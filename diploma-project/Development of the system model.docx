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08CED" w14:textId="0CF90674" w:rsidR="00E776B8" w:rsidRPr="00F76F3F" w:rsidRDefault="00E776B8" w:rsidP="00724CA8">
      <w:pPr>
        <w:widowControl w:val="0"/>
        <w:spacing w:after="160" w:line="240" w:lineRule="auto"/>
        <w:ind w:firstLine="709"/>
        <w:rPr>
          <w:rFonts w:cs="Times New Roman"/>
          <w:b/>
          <w:bCs/>
          <w:sz w:val="28"/>
          <w:szCs w:val="28"/>
          <w:lang w:val="ru-RU"/>
        </w:rPr>
      </w:pPr>
      <w:r w:rsidRPr="00F76F3F">
        <w:rPr>
          <w:rFonts w:cs="Times New Roman"/>
          <w:b/>
          <w:bCs/>
          <w:sz w:val="28"/>
          <w:szCs w:val="28"/>
          <w:lang w:val="ru-RU"/>
        </w:rPr>
        <w:t>3</w:t>
      </w:r>
      <w:r w:rsidR="00E70D99">
        <w:rPr>
          <w:rFonts w:cs="Times New Roman"/>
          <w:b/>
          <w:bCs/>
          <w:sz w:val="28"/>
          <w:szCs w:val="28"/>
          <w:lang w:val="ru-RU"/>
        </w:rPr>
        <w:t xml:space="preserve"> </w:t>
      </w:r>
      <w:r w:rsidRPr="00F76F3F">
        <w:rPr>
          <w:rFonts w:cs="Times New Roman"/>
          <w:b/>
          <w:bCs/>
          <w:sz w:val="28"/>
          <w:szCs w:val="28"/>
          <w:lang w:val="ru-RU"/>
        </w:rPr>
        <w:t>Разработка модели системы</w:t>
      </w:r>
    </w:p>
    <w:p w14:paraId="414B2149" w14:textId="77777777" w:rsidR="00E776B8" w:rsidRPr="00B16EE6" w:rsidRDefault="00E776B8" w:rsidP="00A02DE3">
      <w:pPr>
        <w:widowControl w:val="0"/>
        <w:spacing w:after="0" w:line="240" w:lineRule="auto"/>
        <w:ind w:firstLine="709"/>
        <w:rPr>
          <w:rFonts w:cs="Times New Roman"/>
          <w:sz w:val="28"/>
          <w:szCs w:val="28"/>
          <w:lang w:val="ru-RU"/>
        </w:rPr>
      </w:pPr>
    </w:p>
    <w:p w14:paraId="7A48C868" w14:textId="5B2C2E58" w:rsidR="00E776B8" w:rsidRPr="00F76F3F" w:rsidRDefault="00E776B8" w:rsidP="001D32C4">
      <w:pPr>
        <w:widowControl w:val="0"/>
        <w:spacing w:after="0" w:line="240" w:lineRule="auto"/>
        <w:ind w:firstLine="709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F76F3F">
        <w:rPr>
          <w:rFonts w:cs="Times New Roman"/>
          <w:b/>
          <w:bCs/>
          <w:sz w:val="28"/>
          <w:szCs w:val="28"/>
          <w:lang w:val="ru-RU"/>
        </w:rPr>
        <w:t>3.1</w:t>
      </w:r>
      <w:r w:rsidR="00E70D99">
        <w:rPr>
          <w:rFonts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F76F3F">
        <w:rPr>
          <w:rFonts w:cs="Times New Roman"/>
          <w:b/>
          <w:bCs/>
          <w:sz w:val="28"/>
          <w:szCs w:val="28"/>
        </w:rPr>
        <w:t>Use</w:t>
      </w:r>
      <w:r w:rsidRPr="00C5553B">
        <w:rPr>
          <w:rFonts w:cs="Times New Roman"/>
          <w:b/>
          <w:bCs/>
          <w:sz w:val="28"/>
          <w:szCs w:val="28"/>
          <w:lang w:val="ru-RU"/>
        </w:rPr>
        <w:t>-</w:t>
      </w:r>
      <w:r w:rsidRPr="00F76F3F">
        <w:rPr>
          <w:rFonts w:cs="Times New Roman"/>
          <w:b/>
          <w:bCs/>
          <w:sz w:val="28"/>
          <w:szCs w:val="28"/>
        </w:rPr>
        <w:t>case</w:t>
      </w:r>
      <w:r w:rsidR="00CC1194">
        <w:rPr>
          <w:rFonts w:cs="Times New Roman"/>
          <w:b/>
          <w:bCs/>
          <w:sz w:val="28"/>
          <w:szCs w:val="28"/>
          <w:lang w:val="ru-RU"/>
        </w:rPr>
        <w:t xml:space="preserve"> и </w:t>
      </w:r>
      <w:r w:rsidR="00CC1194">
        <w:rPr>
          <w:rFonts w:cs="Times New Roman"/>
          <w:b/>
          <w:bCs/>
          <w:sz w:val="28"/>
          <w:szCs w:val="28"/>
        </w:rPr>
        <w:t>ER</w:t>
      </w:r>
      <w:r w:rsidRPr="00C5553B">
        <w:rPr>
          <w:rFonts w:cs="Times New Roman"/>
          <w:b/>
          <w:bCs/>
          <w:sz w:val="28"/>
          <w:szCs w:val="28"/>
          <w:lang w:val="ru-RU"/>
        </w:rPr>
        <w:t xml:space="preserve"> </w:t>
      </w:r>
      <w:r w:rsidRPr="00F76F3F">
        <w:rPr>
          <w:rFonts w:cs="Times New Roman"/>
          <w:b/>
          <w:bCs/>
          <w:sz w:val="28"/>
          <w:szCs w:val="28"/>
          <w:lang w:val="ru-RU"/>
        </w:rPr>
        <w:t>диаграмм</w:t>
      </w:r>
      <w:r w:rsidR="00CC1194">
        <w:rPr>
          <w:rFonts w:cs="Times New Roman"/>
          <w:b/>
          <w:bCs/>
          <w:sz w:val="28"/>
          <w:szCs w:val="28"/>
          <w:lang w:val="ru-RU"/>
        </w:rPr>
        <w:t>ы</w:t>
      </w:r>
    </w:p>
    <w:p w14:paraId="553D2448" w14:textId="77777777" w:rsidR="00E776B8" w:rsidRPr="00E15BA6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25A5CA94" w14:textId="77777777" w:rsidR="00E776B8" w:rsidRPr="00D218B9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74539">
        <w:rPr>
          <w:rFonts w:cs="Times New Roman"/>
          <w:sz w:val="28"/>
          <w:szCs w:val="28"/>
        </w:rPr>
        <w:t>Use case </w:t>
      </w:r>
      <w:r w:rsidRPr="00A74539">
        <w:rPr>
          <w:rFonts w:cs="Times New Roman"/>
          <w:sz w:val="28"/>
          <w:szCs w:val="28"/>
          <w:lang w:val="ru-RU"/>
        </w:rPr>
        <w:t>диаграмма</w:t>
      </w:r>
      <w:r w:rsidRPr="00A74539">
        <w:rPr>
          <w:rFonts w:cs="Times New Roman"/>
          <w:sz w:val="28"/>
          <w:szCs w:val="28"/>
        </w:rPr>
        <w:t> </w:t>
      </w:r>
      <w:r w:rsidRPr="00A74539">
        <w:rPr>
          <w:rFonts w:cs="Times New Roman"/>
          <w:sz w:val="28"/>
          <w:szCs w:val="28"/>
          <w:lang w:val="ru-RU"/>
        </w:rPr>
        <w:t>(диаграмма</w:t>
      </w:r>
      <w:r w:rsidRPr="00A74539">
        <w:rPr>
          <w:rFonts w:cs="Times New Roman"/>
          <w:sz w:val="28"/>
          <w:szCs w:val="28"/>
        </w:rPr>
        <w:t> </w:t>
      </w:r>
      <w:r w:rsidRPr="00A74539">
        <w:rPr>
          <w:rFonts w:cs="Times New Roman"/>
          <w:sz w:val="28"/>
          <w:szCs w:val="28"/>
          <w:lang w:val="ru-RU"/>
        </w:rPr>
        <w:t>вариантов</w:t>
      </w:r>
      <w:r w:rsidRPr="00A74539">
        <w:rPr>
          <w:rFonts w:cs="Times New Roman"/>
          <w:sz w:val="28"/>
          <w:szCs w:val="28"/>
        </w:rPr>
        <w:t> </w:t>
      </w:r>
      <w:r w:rsidRPr="00A74539">
        <w:rPr>
          <w:rFonts w:cs="Times New Roman"/>
          <w:sz w:val="28"/>
          <w:szCs w:val="28"/>
          <w:lang w:val="ru-RU"/>
        </w:rPr>
        <w:t>использования)</w:t>
      </w:r>
      <w:r w:rsidRPr="00A74539">
        <w:rPr>
          <w:rFonts w:cs="Times New Roman"/>
          <w:sz w:val="28"/>
          <w:szCs w:val="28"/>
        </w:rPr>
        <w:t> </w:t>
      </w:r>
      <w:r w:rsidRPr="00A74539">
        <w:rPr>
          <w:rFonts w:cs="Times New Roman"/>
          <w:sz w:val="28"/>
          <w:szCs w:val="28"/>
          <w:lang w:val="ru-RU"/>
        </w:rPr>
        <w:t>это</w:t>
      </w:r>
      <w:r w:rsidRPr="00A74539">
        <w:rPr>
          <w:rFonts w:cs="Times New Roman"/>
          <w:sz w:val="28"/>
          <w:szCs w:val="28"/>
        </w:rPr>
        <w:t> </w:t>
      </w:r>
      <w:r w:rsidRPr="00A74539">
        <w:rPr>
          <w:rFonts w:cs="Times New Roman"/>
          <w:sz w:val="28"/>
          <w:szCs w:val="28"/>
          <w:lang w:val="ru-RU"/>
        </w:rPr>
        <w:t>один</w:t>
      </w:r>
      <w:r w:rsidRPr="00A74539">
        <w:rPr>
          <w:rFonts w:cs="Times New Roman"/>
          <w:sz w:val="28"/>
          <w:szCs w:val="28"/>
        </w:rPr>
        <w:t> </w:t>
      </w:r>
      <w:r w:rsidRPr="00A74539">
        <w:rPr>
          <w:rFonts w:cs="Times New Roman"/>
          <w:sz w:val="28"/>
          <w:szCs w:val="28"/>
          <w:lang w:val="ru-RU"/>
        </w:rPr>
        <w:t>из</w:t>
      </w:r>
      <w:r w:rsidRPr="00A74539">
        <w:rPr>
          <w:rFonts w:cs="Times New Roman"/>
          <w:sz w:val="28"/>
          <w:szCs w:val="28"/>
        </w:rPr>
        <w:t> </w:t>
      </w:r>
      <w:r w:rsidRPr="00A74539">
        <w:rPr>
          <w:rFonts w:cs="Times New Roman"/>
          <w:sz w:val="28"/>
          <w:szCs w:val="28"/>
          <w:lang w:val="ru-RU"/>
        </w:rPr>
        <w:t>основных</w:t>
      </w:r>
      <w:r w:rsidRPr="00A74539">
        <w:rPr>
          <w:rFonts w:cs="Times New Roman"/>
          <w:sz w:val="28"/>
          <w:szCs w:val="28"/>
        </w:rPr>
        <w:t> </w:t>
      </w:r>
      <w:r w:rsidRPr="00A74539">
        <w:rPr>
          <w:rFonts w:cs="Times New Roman"/>
          <w:sz w:val="28"/>
          <w:szCs w:val="28"/>
          <w:lang w:val="ru-RU"/>
        </w:rPr>
        <w:t>видов</w:t>
      </w:r>
      <w:r w:rsidRPr="00A74539">
        <w:rPr>
          <w:rFonts w:cs="Times New Roman"/>
          <w:sz w:val="28"/>
          <w:szCs w:val="28"/>
        </w:rPr>
        <w:t> </w:t>
      </w:r>
      <w:r w:rsidRPr="00A74539">
        <w:rPr>
          <w:rFonts w:cs="Times New Roman"/>
          <w:sz w:val="28"/>
          <w:szCs w:val="28"/>
          <w:lang w:val="ru-RU"/>
        </w:rPr>
        <w:t>диаграмм</w:t>
      </w:r>
      <w:r w:rsidRPr="00A74539">
        <w:rPr>
          <w:rFonts w:cs="Times New Roman"/>
          <w:sz w:val="28"/>
          <w:szCs w:val="28"/>
        </w:rPr>
        <w:t> </w:t>
      </w:r>
      <w:r w:rsidRPr="00A74539">
        <w:rPr>
          <w:rFonts w:cs="Times New Roman"/>
          <w:sz w:val="28"/>
          <w:szCs w:val="28"/>
          <w:lang w:val="ru-RU"/>
        </w:rPr>
        <w:t>в</w:t>
      </w:r>
      <w:r w:rsidRPr="00A74539">
        <w:rPr>
          <w:rFonts w:cs="Times New Roman"/>
          <w:sz w:val="28"/>
          <w:szCs w:val="28"/>
        </w:rPr>
        <w:t> </w:t>
      </w:r>
      <w:r w:rsidRPr="00A74539">
        <w:rPr>
          <w:rFonts w:cs="Times New Roman"/>
          <w:sz w:val="28"/>
          <w:szCs w:val="28"/>
          <w:lang w:val="ru-RU"/>
        </w:rPr>
        <w:t>унифицированном</w:t>
      </w:r>
      <w:r w:rsidRPr="00A74539">
        <w:rPr>
          <w:rFonts w:cs="Times New Roman"/>
          <w:sz w:val="28"/>
          <w:szCs w:val="28"/>
        </w:rPr>
        <w:t> </w:t>
      </w:r>
      <w:r w:rsidRPr="00A74539">
        <w:rPr>
          <w:rFonts w:cs="Times New Roman"/>
          <w:sz w:val="28"/>
          <w:szCs w:val="28"/>
          <w:lang w:val="ru-RU"/>
        </w:rPr>
        <w:t>языке</w:t>
      </w:r>
      <w:r w:rsidRPr="00A74539">
        <w:rPr>
          <w:rFonts w:cs="Times New Roman"/>
          <w:sz w:val="28"/>
          <w:szCs w:val="28"/>
        </w:rPr>
        <w:t> </w:t>
      </w:r>
      <w:r w:rsidRPr="00A74539">
        <w:rPr>
          <w:rFonts w:cs="Times New Roman"/>
          <w:sz w:val="28"/>
          <w:szCs w:val="28"/>
          <w:lang w:val="ru-RU"/>
        </w:rPr>
        <w:t>моделирования</w:t>
      </w:r>
      <w:r w:rsidRPr="00A74539">
        <w:rPr>
          <w:rFonts w:cs="Times New Roman"/>
          <w:sz w:val="28"/>
          <w:szCs w:val="28"/>
        </w:rPr>
        <w:t> </w:t>
      </w:r>
      <w:r w:rsidRPr="00A74539">
        <w:rPr>
          <w:rFonts w:cs="Times New Roman"/>
          <w:sz w:val="28"/>
          <w:szCs w:val="28"/>
          <w:lang w:val="ru-RU"/>
        </w:rPr>
        <w:t>(</w:t>
      </w:r>
      <w:r w:rsidRPr="00A74539">
        <w:rPr>
          <w:rFonts w:cs="Times New Roman"/>
          <w:sz w:val="28"/>
          <w:szCs w:val="28"/>
        </w:rPr>
        <w:t>UML</w:t>
      </w:r>
      <w:r w:rsidRPr="00A74539">
        <w:rPr>
          <w:rFonts w:cs="Times New Roman"/>
          <w:sz w:val="28"/>
          <w:szCs w:val="28"/>
          <w:lang w:val="ru-RU"/>
        </w:rPr>
        <w:t>),</w:t>
      </w:r>
      <w:r w:rsidRPr="00A74539">
        <w:rPr>
          <w:rFonts w:cs="Times New Roman"/>
          <w:sz w:val="28"/>
          <w:szCs w:val="28"/>
        </w:rPr>
        <w:t> </w:t>
      </w:r>
      <w:r w:rsidRPr="00A74539">
        <w:rPr>
          <w:rFonts w:cs="Times New Roman"/>
          <w:sz w:val="28"/>
          <w:szCs w:val="28"/>
          <w:lang w:val="ru-RU"/>
        </w:rPr>
        <w:t>который</w:t>
      </w:r>
      <w:r w:rsidRPr="00A74539">
        <w:rPr>
          <w:rFonts w:cs="Times New Roman"/>
          <w:sz w:val="28"/>
          <w:szCs w:val="28"/>
        </w:rPr>
        <w:t> </w:t>
      </w:r>
      <w:r w:rsidRPr="00A74539">
        <w:rPr>
          <w:rFonts w:cs="Times New Roman"/>
          <w:sz w:val="28"/>
          <w:szCs w:val="28"/>
          <w:lang w:val="ru-RU"/>
        </w:rPr>
        <w:t>используется</w:t>
      </w:r>
      <w:r w:rsidRPr="00A74539">
        <w:rPr>
          <w:rFonts w:cs="Times New Roman"/>
          <w:sz w:val="28"/>
          <w:szCs w:val="28"/>
        </w:rPr>
        <w:t> </w:t>
      </w:r>
      <w:r w:rsidRPr="00A74539">
        <w:rPr>
          <w:rFonts w:cs="Times New Roman"/>
          <w:sz w:val="28"/>
          <w:szCs w:val="28"/>
          <w:lang w:val="ru-RU"/>
        </w:rPr>
        <w:t>для</w:t>
      </w:r>
      <w:r w:rsidRPr="00A74539">
        <w:rPr>
          <w:rFonts w:cs="Times New Roman"/>
          <w:sz w:val="28"/>
          <w:szCs w:val="28"/>
        </w:rPr>
        <w:t> </w:t>
      </w:r>
      <w:r w:rsidRPr="00A74539">
        <w:rPr>
          <w:rFonts w:cs="Times New Roman"/>
          <w:sz w:val="28"/>
          <w:szCs w:val="28"/>
          <w:lang w:val="ru-RU"/>
        </w:rPr>
        <w:t>описания</w:t>
      </w:r>
      <w:r w:rsidRPr="00A74539">
        <w:rPr>
          <w:rFonts w:cs="Times New Roman"/>
          <w:sz w:val="28"/>
          <w:szCs w:val="28"/>
        </w:rPr>
        <w:t> </w:t>
      </w:r>
      <w:r w:rsidRPr="00A74539">
        <w:rPr>
          <w:rFonts w:cs="Times New Roman"/>
          <w:sz w:val="28"/>
          <w:szCs w:val="28"/>
          <w:lang w:val="ru-RU"/>
        </w:rPr>
        <w:t>взаимодействия</w:t>
      </w:r>
      <w:r w:rsidRPr="00A74539">
        <w:rPr>
          <w:rFonts w:cs="Times New Roman"/>
          <w:sz w:val="28"/>
          <w:szCs w:val="28"/>
        </w:rPr>
        <w:t> </w:t>
      </w:r>
      <w:r w:rsidRPr="00A74539">
        <w:rPr>
          <w:rFonts w:cs="Times New Roman"/>
          <w:sz w:val="28"/>
          <w:szCs w:val="28"/>
          <w:lang w:val="ru-RU"/>
        </w:rPr>
        <w:t>пользователей</w:t>
      </w:r>
      <w:r w:rsidRPr="00A74539">
        <w:rPr>
          <w:rFonts w:cs="Times New Roman"/>
          <w:sz w:val="28"/>
          <w:szCs w:val="28"/>
        </w:rPr>
        <w:t> </w:t>
      </w:r>
      <w:r w:rsidRPr="00A74539">
        <w:rPr>
          <w:rFonts w:cs="Times New Roman"/>
          <w:sz w:val="28"/>
          <w:szCs w:val="28"/>
          <w:lang w:val="ru-RU"/>
        </w:rPr>
        <w:t>с</w:t>
      </w:r>
      <w:r w:rsidRPr="00A74539">
        <w:rPr>
          <w:rFonts w:cs="Times New Roman"/>
          <w:sz w:val="28"/>
          <w:szCs w:val="28"/>
        </w:rPr>
        <w:t> </w:t>
      </w:r>
      <w:r w:rsidRPr="00A74539">
        <w:rPr>
          <w:rFonts w:cs="Times New Roman"/>
          <w:sz w:val="28"/>
          <w:szCs w:val="28"/>
          <w:lang w:val="ru-RU"/>
        </w:rPr>
        <w:t>проектируемой</w:t>
      </w:r>
      <w:r w:rsidRPr="00A74539">
        <w:rPr>
          <w:rFonts w:cs="Times New Roman"/>
          <w:sz w:val="28"/>
          <w:szCs w:val="28"/>
        </w:rPr>
        <w:t> </w:t>
      </w:r>
      <w:r w:rsidRPr="00A74539">
        <w:rPr>
          <w:rFonts w:cs="Times New Roman"/>
          <w:sz w:val="28"/>
          <w:szCs w:val="28"/>
          <w:lang w:val="ru-RU"/>
        </w:rPr>
        <w:t>системой.</w:t>
      </w:r>
    </w:p>
    <w:p w14:paraId="6459633C" w14:textId="3116C06E" w:rsidR="00E776B8" w:rsidRPr="00A74539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74539">
        <w:rPr>
          <w:rFonts w:cs="Times New Roman"/>
          <w:sz w:val="28"/>
          <w:szCs w:val="28"/>
        </w:rPr>
        <w:t>Use</w:t>
      </w:r>
      <w:r w:rsidRPr="00A74539">
        <w:rPr>
          <w:rFonts w:cs="Times New Roman"/>
          <w:sz w:val="28"/>
          <w:szCs w:val="28"/>
          <w:lang w:val="ru-RU"/>
        </w:rPr>
        <w:t xml:space="preserve"> </w:t>
      </w:r>
      <w:r w:rsidRPr="00A74539">
        <w:rPr>
          <w:rFonts w:cs="Times New Roman"/>
          <w:sz w:val="28"/>
          <w:szCs w:val="28"/>
        </w:rPr>
        <w:t>case</w:t>
      </w:r>
      <w:r w:rsidRPr="00A74539">
        <w:rPr>
          <w:rFonts w:cs="Times New Roman"/>
          <w:sz w:val="28"/>
          <w:szCs w:val="28"/>
          <w:lang w:val="ru-RU"/>
        </w:rPr>
        <w:t xml:space="preserve"> диаграммы помогают наглядно представить требования к системе и её взаимодействие с пользователями, что упрощает процесс проектирования и разработки</w:t>
      </w:r>
      <w:r w:rsidR="00EA6737" w:rsidRPr="00EA6737">
        <w:rPr>
          <w:rFonts w:cs="Times New Roman"/>
          <w:sz w:val="28"/>
          <w:szCs w:val="28"/>
          <w:lang w:val="ru-RU"/>
        </w:rPr>
        <w:t xml:space="preserve"> </w:t>
      </w:r>
      <w:r w:rsidR="00EA6737" w:rsidRPr="00A74539">
        <w:rPr>
          <w:rFonts w:cs="Times New Roman"/>
          <w:sz w:val="28"/>
          <w:szCs w:val="28"/>
          <w:lang w:val="ru-RU"/>
        </w:rPr>
        <w:t>[23]</w:t>
      </w:r>
      <w:r w:rsidRPr="00A74539">
        <w:rPr>
          <w:rFonts w:cs="Times New Roman"/>
          <w:sz w:val="28"/>
          <w:szCs w:val="28"/>
          <w:lang w:val="ru-RU"/>
        </w:rPr>
        <w:t>.</w:t>
      </w:r>
      <w:r w:rsidR="005D0A75">
        <w:rPr>
          <w:rFonts w:cs="Times New Roman"/>
          <w:sz w:val="28"/>
          <w:szCs w:val="28"/>
          <w:lang w:val="ru-RU"/>
        </w:rPr>
        <w:t xml:space="preserve"> Необходимы диаграммы представлены на рисунках 3.1-3.4.</w:t>
      </w:r>
    </w:p>
    <w:p w14:paraId="5440DBF9" w14:textId="77777777" w:rsidR="00E776B8" w:rsidRPr="0021122C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Система включает четыре типа пользователей:</w:t>
      </w:r>
    </w:p>
    <w:p w14:paraId="5743BDDE" w14:textId="3AAAD978" w:rsidR="00E776B8" w:rsidRPr="00823685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н</w:t>
      </w:r>
      <w:r w:rsidR="00E776B8" w:rsidRPr="00823685">
        <w:rPr>
          <w:rFonts w:cs="Times New Roman"/>
          <w:sz w:val="28"/>
          <w:szCs w:val="28"/>
          <w:lang w:val="ru-RU"/>
        </w:rPr>
        <w:t>еавторизованные пользователи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r w:rsidR="00E776B8" w:rsidRPr="00823685">
        <w:rPr>
          <w:rFonts w:cs="Times New Roman"/>
          <w:sz w:val="28"/>
          <w:szCs w:val="28"/>
          <w:lang w:val="ru-RU"/>
        </w:rPr>
        <w:t>базовый доступ без регистрации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5CD7C264" w14:textId="21879EAA" w:rsidR="00E776B8" w:rsidRPr="00823685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="00E776B8" w:rsidRPr="00823685">
        <w:rPr>
          <w:rFonts w:cs="Times New Roman"/>
          <w:sz w:val="28"/>
          <w:szCs w:val="28"/>
          <w:lang w:val="ru-RU"/>
        </w:rPr>
        <w:t>ользователи (покупатели)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r w:rsidR="00E776B8" w:rsidRPr="00823685">
        <w:rPr>
          <w:rFonts w:cs="Times New Roman"/>
          <w:sz w:val="28"/>
          <w:szCs w:val="28"/>
          <w:lang w:val="ru-RU"/>
        </w:rPr>
        <w:t>зарегистрированные клиенты</w:t>
      </w:r>
      <w:r>
        <w:rPr>
          <w:rFonts w:cs="Times New Roman"/>
          <w:sz w:val="28"/>
          <w:szCs w:val="28"/>
        </w:rPr>
        <w:t>;</w:t>
      </w:r>
    </w:p>
    <w:p w14:paraId="5C4960E0" w14:textId="78D44A2E" w:rsidR="00E776B8" w:rsidRPr="00823685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а</w:t>
      </w:r>
      <w:r w:rsidR="00E776B8" w:rsidRPr="00823685">
        <w:rPr>
          <w:rFonts w:cs="Times New Roman"/>
          <w:sz w:val="28"/>
          <w:szCs w:val="28"/>
          <w:lang w:val="ru-RU"/>
        </w:rPr>
        <w:t>вторы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r w:rsidR="00E776B8" w:rsidRPr="00823685">
        <w:rPr>
          <w:rFonts w:cs="Times New Roman"/>
          <w:sz w:val="28"/>
          <w:szCs w:val="28"/>
          <w:lang w:val="ru-RU"/>
        </w:rPr>
        <w:t>создатели товаров с правами продавцов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06165675" w14:textId="33559EFB" w:rsidR="00E776B8" w:rsidRPr="00823685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м</w:t>
      </w:r>
      <w:r w:rsidR="00E776B8" w:rsidRPr="00823685">
        <w:rPr>
          <w:rFonts w:cs="Times New Roman"/>
          <w:sz w:val="28"/>
          <w:szCs w:val="28"/>
          <w:lang w:val="ru-RU"/>
        </w:rPr>
        <w:t>одераторы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r w:rsidR="00E776B8" w:rsidRPr="00823685">
        <w:rPr>
          <w:rFonts w:cs="Times New Roman"/>
          <w:sz w:val="28"/>
          <w:szCs w:val="28"/>
          <w:lang w:val="ru-RU"/>
        </w:rPr>
        <w:t>контролируют соблюдение правил</w:t>
      </w:r>
      <w:r>
        <w:rPr>
          <w:rFonts w:cs="Times New Roman"/>
          <w:sz w:val="28"/>
          <w:szCs w:val="28"/>
        </w:rPr>
        <w:t>.</w:t>
      </w:r>
    </w:p>
    <w:p w14:paraId="21FF7B41" w14:textId="77777777" w:rsidR="00E776B8" w:rsidRPr="0021122C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Авторы наследуют все возможности обычных пользователей и дополняют их функциями продавца.</w:t>
      </w:r>
    </w:p>
    <w:p w14:paraId="612841A8" w14:textId="77777777" w:rsidR="00E776B8" w:rsidRPr="0021122C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06BAA16" w14:textId="77777777" w:rsidR="00E776B8" w:rsidRDefault="00E776B8" w:rsidP="001D32C4">
      <w:pPr>
        <w:widowControl w:val="0"/>
        <w:spacing w:after="0" w:line="360" w:lineRule="auto"/>
        <w:jc w:val="both"/>
        <w:rPr>
          <w:rFonts w:cs="Times New Roman"/>
          <w:sz w:val="28"/>
          <w:szCs w:val="28"/>
        </w:rPr>
      </w:pPr>
      <w:r w:rsidRPr="00823685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7B82244C" wp14:editId="4AB7738A">
            <wp:extent cx="6152515" cy="1591945"/>
            <wp:effectExtent l="0" t="0" r="63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08F4" w14:textId="5FD7F8C2" w:rsidR="00E776B8" w:rsidRPr="0021122C" w:rsidRDefault="00E776B8" w:rsidP="001D32C4">
      <w:pPr>
        <w:widowControl w:val="0"/>
        <w:spacing w:after="0" w:line="240" w:lineRule="auto"/>
        <w:jc w:val="center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noProof/>
          <w:sz w:val="28"/>
          <w:szCs w:val="28"/>
          <w:lang w:val="ru-RU"/>
        </w:rPr>
        <w:t>Рисунок 3.1</w:t>
      </w:r>
      <w:r w:rsidR="001D32C4" w:rsidRPr="0021122C">
        <w:rPr>
          <w:rFonts w:cs="Times New Roman"/>
          <w:noProof/>
          <w:sz w:val="28"/>
          <w:szCs w:val="28"/>
          <w:lang w:val="ru-RU"/>
        </w:rPr>
        <w:t xml:space="preserve"> – </w:t>
      </w:r>
      <w:r w:rsidRPr="0021122C">
        <w:rPr>
          <w:rFonts w:cs="Times New Roman"/>
          <w:noProof/>
          <w:sz w:val="28"/>
          <w:szCs w:val="28"/>
          <w:lang w:val="ru-RU"/>
        </w:rPr>
        <w:t>Права неаторизованного пользователя</w:t>
      </w:r>
    </w:p>
    <w:p w14:paraId="2BFBC993" w14:textId="77777777" w:rsidR="00630517" w:rsidRPr="005D7DC1" w:rsidRDefault="00630517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6D8A7C8" w14:textId="6F550709" w:rsidR="00E776B8" w:rsidRPr="0021122C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Все типы пользователей могут:</w:t>
      </w:r>
    </w:p>
    <w:p w14:paraId="20A9A463" w14:textId="34688440" w:rsidR="00E776B8" w:rsidRPr="00823685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823685">
        <w:rPr>
          <w:rFonts w:cs="Times New Roman"/>
          <w:sz w:val="28"/>
          <w:szCs w:val="28"/>
          <w:lang w:val="ru-RU"/>
        </w:rPr>
        <w:t>просматривать каталог товаров</w:t>
      </w:r>
      <w:r>
        <w:rPr>
          <w:rFonts w:cs="Times New Roman"/>
          <w:sz w:val="28"/>
          <w:szCs w:val="28"/>
        </w:rPr>
        <w:t>;</w:t>
      </w:r>
    </w:p>
    <w:p w14:paraId="27141FB1" w14:textId="28A662EB" w:rsidR="00E776B8" w:rsidRPr="00823685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823685">
        <w:rPr>
          <w:rFonts w:cs="Times New Roman"/>
          <w:sz w:val="28"/>
          <w:szCs w:val="28"/>
          <w:lang w:val="ru-RU"/>
        </w:rPr>
        <w:lastRenderedPageBreak/>
        <w:t>использовать фильтры для поиска</w:t>
      </w:r>
      <w:r>
        <w:rPr>
          <w:rFonts w:cs="Times New Roman"/>
          <w:sz w:val="28"/>
          <w:szCs w:val="28"/>
        </w:rPr>
        <w:t>;</w:t>
      </w:r>
    </w:p>
    <w:p w14:paraId="4A1085D8" w14:textId="122D98C8" w:rsidR="00E776B8" w:rsidRPr="00823685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823685">
        <w:rPr>
          <w:rFonts w:cs="Times New Roman"/>
          <w:sz w:val="28"/>
          <w:szCs w:val="28"/>
          <w:lang w:val="ru-RU"/>
        </w:rPr>
        <w:t>находить товары по категориям</w:t>
      </w:r>
      <w:r>
        <w:rPr>
          <w:rFonts w:cs="Times New Roman"/>
          <w:sz w:val="28"/>
          <w:szCs w:val="28"/>
        </w:rPr>
        <w:t>;</w:t>
      </w:r>
    </w:p>
    <w:p w14:paraId="76EB8050" w14:textId="7A4AE81A" w:rsidR="00E776B8" w:rsidRPr="00823685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823685">
        <w:rPr>
          <w:rFonts w:cs="Times New Roman"/>
          <w:sz w:val="28"/>
          <w:szCs w:val="28"/>
          <w:lang w:val="ru-RU"/>
        </w:rPr>
        <w:t>пользоваться поисковой системой</w:t>
      </w:r>
      <w:r>
        <w:rPr>
          <w:rFonts w:cs="Times New Roman"/>
          <w:sz w:val="28"/>
          <w:szCs w:val="28"/>
        </w:rPr>
        <w:t>.</w:t>
      </w:r>
    </w:p>
    <w:p w14:paraId="756610B1" w14:textId="1BBC6573" w:rsidR="00E776B8" w:rsidRPr="0021122C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Эти функции не требуют авторизации.</w:t>
      </w:r>
    </w:p>
    <w:p w14:paraId="23115F91" w14:textId="77777777" w:rsidR="009157B2" w:rsidRPr="0021122C" w:rsidRDefault="009157B2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79B5AC6" w14:textId="77777777" w:rsidR="00E776B8" w:rsidRPr="00823685" w:rsidRDefault="00E776B8" w:rsidP="001D32C4">
      <w:pPr>
        <w:widowControl w:val="0"/>
        <w:spacing w:after="0" w:line="360" w:lineRule="auto"/>
        <w:jc w:val="both"/>
        <w:rPr>
          <w:rFonts w:cs="Times New Roman"/>
          <w:sz w:val="28"/>
          <w:szCs w:val="28"/>
        </w:rPr>
      </w:pPr>
      <w:r w:rsidRPr="00823685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7AD85FC1" wp14:editId="59DE5B29">
            <wp:extent cx="6152515" cy="1782445"/>
            <wp:effectExtent l="0" t="0" r="63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4B8D" w14:textId="6FF0C778" w:rsidR="00E776B8" w:rsidRPr="0021122C" w:rsidRDefault="00E776B8" w:rsidP="001D32C4">
      <w:pPr>
        <w:widowControl w:val="0"/>
        <w:spacing w:after="0" w:line="240" w:lineRule="auto"/>
        <w:jc w:val="center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noProof/>
          <w:sz w:val="28"/>
          <w:szCs w:val="28"/>
          <w:lang w:val="ru-RU"/>
        </w:rPr>
        <w:t>Рисунок 3.2</w:t>
      </w:r>
      <w:r w:rsidR="001D32C4" w:rsidRPr="0021122C">
        <w:rPr>
          <w:rFonts w:cs="Times New Roman"/>
          <w:noProof/>
          <w:sz w:val="28"/>
          <w:szCs w:val="28"/>
          <w:lang w:val="ru-RU"/>
        </w:rPr>
        <w:t xml:space="preserve"> – </w:t>
      </w:r>
      <w:r w:rsidRPr="0021122C">
        <w:rPr>
          <w:rFonts w:cs="Times New Roman"/>
          <w:noProof/>
          <w:sz w:val="28"/>
          <w:szCs w:val="28"/>
          <w:lang w:val="ru-RU"/>
        </w:rPr>
        <w:t>Права авторизованного пользователя</w:t>
      </w:r>
    </w:p>
    <w:p w14:paraId="7CBD3018" w14:textId="77777777" w:rsidR="00E776B8" w:rsidRPr="0021122C" w:rsidRDefault="00E776B8" w:rsidP="001D32C4">
      <w:pPr>
        <w:widowControl w:val="0"/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00EAFAB0" w14:textId="77777777" w:rsidR="00E776B8" w:rsidRPr="0021122C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Авторизованные пользователи дополнительно могут:</w:t>
      </w:r>
    </w:p>
    <w:p w14:paraId="519FF00D" w14:textId="44208CA1" w:rsidR="00E776B8" w:rsidRPr="00823685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823685">
        <w:rPr>
          <w:rFonts w:cs="Times New Roman"/>
          <w:sz w:val="28"/>
          <w:szCs w:val="28"/>
          <w:lang w:val="ru-RU"/>
        </w:rPr>
        <w:t>управлять корзиной покупок</w:t>
      </w:r>
      <w:r>
        <w:rPr>
          <w:rFonts w:cs="Times New Roman"/>
          <w:sz w:val="28"/>
          <w:szCs w:val="28"/>
        </w:rPr>
        <w:t>;</w:t>
      </w:r>
    </w:p>
    <w:p w14:paraId="7FC912D0" w14:textId="6F6590FA" w:rsidR="00E776B8" w:rsidRPr="00823685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823685">
        <w:rPr>
          <w:rFonts w:cs="Times New Roman"/>
          <w:sz w:val="28"/>
          <w:szCs w:val="28"/>
          <w:lang w:val="ru-RU"/>
        </w:rPr>
        <w:t>оплачивать товары (с обязательным выбором способа оплаты)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5FE3B709" w14:textId="2FBFE29E" w:rsidR="00E776B8" w:rsidRPr="00823685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823685">
        <w:rPr>
          <w:rFonts w:cs="Times New Roman"/>
          <w:sz w:val="28"/>
          <w:szCs w:val="28"/>
          <w:lang w:val="ru-RU"/>
        </w:rPr>
        <w:t>общаться с авторами в чате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3DF1CFAD" w14:textId="327C4D0E" w:rsidR="00E776B8" w:rsidRPr="00823685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823685">
        <w:rPr>
          <w:rFonts w:cs="Times New Roman"/>
          <w:sz w:val="28"/>
          <w:szCs w:val="28"/>
          <w:lang w:val="ru-RU"/>
        </w:rPr>
        <w:t>оценивать товары и оставлять отзывы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00B8FFE9" w14:textId="65A4E900" w:rsidR="00E776B8" w:rsidRPr="00823685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823685">
        <w:rPr>
          <w:rFonts w:cs="Times New Roman"/>
          <w:sz w:val="28"/>
          <w:szCs w:val="28"/>
          <w:lang w:val="ru-RU"/>
        </w:rPr>
        <w:t>обращаться в техническую поддержку</w:t>
      </w:r>
      <w:r>
        <w:rPr>
          <w:rFonts w:cs="Times New Roman"/>
          <w:sz w:val="28"/>
          <w:szCs w:val="28"/>
        </w:rPr>
        <w:t>;</w:t>
      </w:r>
    </w:p>
    <w:p w14:paraId="543E3BE0" w14:textId="3A6DC753" w:rsidR="00E776B8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823685">
        <w:rPr>
          <w:rFonts w:cs="Times New Roman"/>
          <w:sz w:val="28"/>
          <w:szCs w:val="28"/>
          <w:lang w:val="ru-RU"/>
        </w:rPr>
        <w:t>отправлять жалобы на нарушения</w:t>
      </w:r>
      <w:r>
        <w:rPr>
          <w:rFonts w:cs="Times New Roman"/>
          <w:sz w:val="28"/>
          <w:szCs w:val="28"/>
        </w:rPr>
        <w:t>.</w:t>
      </w:r>
    </w:p>
    <w:p w14:paraId="728BDCFC" w14:textId="77777777" w:rsidR="00E776B8" w:rsidRDefault="00E776B8" w:rsidP="001D32C4">
      <w:pPr>
        <w:widowControl w:val="0"/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7AA9A854" w14:textId="77777777" w:rsidR="00E776B8" w:rsidRPr="00823685" w:rsidRDefault="00E776B8" w:rsidP="001D32C4">
      <w:pPr>
        <w:widowControl w:val="0"/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  <w:r w:rsidRPr="00823685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425C0B09" wp14:editId="60203B9F">
            <wp:extent cx="6152515" cy="1306195"/>
            <wp:effectExtent l="0" t="0" r="63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9739" w14:textId="2F01CDB8" w:rsidR="00E776B8" w:rsidRPr="0021122C" w:rsidRDefault="00E776B8" w:rsidP="001D32C4">
      <w:pPr>
        <w:widowControl w:val="0"/>
        <w:spacing w:after="0" w:line="240" w:lineRule="auto"/>
        <w:jc w:val="center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noProof/>
          <w:sz w:val="28"/>
          <w:szCs w:val="28"/>
          <w:lang w:val="ru-RU"/>
        </w:rPr>
        <w:t>Рисунок 3.3</w:t>
      </w:r>
      <w:r w:rsidR="001D32C4" w:rsidRPr="0021122C">
        <w:rPr>
          <w:rFonts w:cs="Times New Roman"/>
          <w:noProof/>
          <w:sz w:val="28"/>
          <w:szCs w:val="28"/>
          <w:lang w:val="ru-RU"/>
        </w:rPr>
        <w:t xml:space="preserve"> – </w:t>
      </w:r>
      <w:r w:rsidRPr="0021122C">
        <w:rPr>
          <w:rFonts w:cs="Times New Roman"/>
          <w:noProof/>
          <w:sz w:val="28"/>
          <w:szCs w:val="28"/>
          <w:lang w:val="ru-RU"/>
        </w:rPr>
        <w:t>Права автора</w:t>
      </w:r>
    </w:p>
    <w:p w14:paraId="26D55786" w14:textId="77777777" w:rsidR="00E776B8" w:rsidRPr="0021122C" w:rsidRDefault="00E776B8" w:rsidP="001D32C4">
      <w:pPr>
        <w:widowControl w:val="0"/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618B8625" w14:textId="77777777" w:rsidR="00E776B8" w:rsidRPr="0021122C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Создатели товаров обладают всеми правами покупателей плюс:</w:t>
      </w:r>
    </w:p>
    <w:p w14:paraId="40A62ACF" w14:textId="79D242B2" w:rsidR="00E776B8" w:rsidRPr="00823685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823685">
        <w:rPr>
          <w:rFonts w:cs="Times New Roman"/>
          <w:sz w:val="28"/>
          <w:szCs w:val="28"/>
          <w:lang w:val="ru-RU"/>
        </w:rPr>
        <w:lastRenderedPageBreak/>
        <w:t>публикация товаров на своей витрине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41C51A38" w14:textId="1255AE4A" w:rsidR="00E776B8" w:rsidRPr="00823685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823685">
        <w:rPr>
          <w:rFonts w:cs="Times New Roman"/>
          <w:sz w:val="28"/>
          <w:szCs w:val="28"/>
          <w:lang w:val="ru-RU"/>
        </w:rPr>
        <w:t xml:space="preserve">удаление </w:t>
      </w:r>
      <w:r w:rsidRPr="0021122C">
        <w:rPr>
          <w:rFonts w:cs="Times New Roman"/>
          <w:sz w:val="28"/>
          <w:szCs w:val="28"/>
          <w:lang w:val="ru-RU"/>
        </w:rPr>
        <w:t>товаров</w:t>
      </w:r>
      <w:r w:rsidRPr="00823685">
        <w:rPr>
          <w:rFonts w:cs="Times New Roman"/>
          <w:sz w:val="28"/>
          <w:szCs w:val="28"/>
          <w:lang w:val="ru-RU"/>
        </w:rPr>
        <w:t xml:space="preserve"> со своей витрины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418BBA13" w14:textId="7C0BF7AA" w:rsidR="00E776B8" w:rsidRPr="00823685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823685">
        <w:rPr>
          <w:rFonts w:cs="Times New Roman"/>
          <w:sz w:val="28"/>
          <w:szCs w:val="28"/>
          <w:lang w:val="ru-RU"/>
        </w:rPr>
        <w:t>создание индивидуальных предложений</w:t>
      </w:r>
      <w:r>
        <w:rPr>
          <w:rFonts w:cs="Times New Roman"/>
          <w:sz w:val="28"/>
          <w:szCs w:val="28"/>
        </w:rPr>
        <w:t>;</w:t>
      </w:r>
    </w:p>
    <w:p w14:paraId="286E3BAD" w14:textId="45CC9353" w:rsidR="00E776B8" w:rsidRPr="00823685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823685">
        <w:rPr>
          <w:rFonts w:cs="Times New Roman"/>
          <w:sz w:val="28"/>
          <w:szCs w:val="28"/>
          <w:lang w:val="ru-RU"/>
        </w:rPr>
        <w:t>покупка платного продвижения товаров</w:t>
      </w:r>
      <w:r>
        <w:rPr>
          <w:rFonts w:cs="Times New Roman"/>
          <w:sz w:val="28"/>
          <w:szCs w:val="28"/>
        </w:rPr>
        <w:t>.</w:t>
      </w:r>
    </w:p>
    <w:p w14:paraId="27F42E58" w14:textId="77777777" w:rsidR="00E776B8" w:rsidRPr="00823685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DA2BF48" w14:textId="77777777" w:rsidR="00E776B8" w:rsidRPr="00236542" w:rsidRDefault="00E776B8" w:rsidP="001D32C4">
      <w:pPr>
        <w:widowControl w:val="0"/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823685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4F9C3D6B" wp14:editId="37ED18F9">
            <wp:extent cx="6152515" cy="1652905"/>
            <wp:effectExtent l="0" t="0" r="63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1AC7" w14:textId="271784F8" w:rsidR="00E776B8" w:rsidRPr="0021122C" w:rsidRDefault="00E776B8" w:rsidP="001D32C4">
      <w:pPr>
        <w:widowControl w:val="0"/>
        <w:spacing w:after="0" w:line="240" w:lineRule="auto"/>
        <w:jc w:val="center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noProof/>
          <w:sz w:val="28"/>
          <w:szCs w:val="28"/>
          <w:lang w:val="ru-RU"/>
        </w:rPr>
        <w:t>Рисунок 3.4</w:t>
      </w:r>
      <w:r w:rsidR="001D32C4" w:rsidRPr="0021122C">
        <w:rPr>
          <w:rFonts w:cs="Times New Roman"/>
          <w:noProof/>
          <w:sz w:val="28"/>
          <w:szCs w:val="28"/>
          <w:lang w:val="ru-RU"/>
        </w:rPr>
        <w:t xml:space="preserve"> – </w:t>
      </w:r>
      <w:r w:rsidRPr="0021122C">
        <w:rPr>
          <w:rFonts w:cs="Times New Roman"/>
          <w:noProof/>
          <w:sz w:val="28"/>
          <w:szCs w:val="28"/>
          <w:lang w:val="ru-RU"/>
        </w:rPr>
        <w:t>Права модератора</w:t>
      </w:r>
    </w:p>
    <w:p w14:paraId="24BD142B" w14:textId="77777777" w:rsidR="00E776B8" w:rsidRPr="0021122C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04BB813A" w14:textId="77777777" w:rsidR="00E776B8" w:rsidRPr="0021122C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Модераторы обеспечивают контроль за системой:</w:t>
      </w:r>
    </w:p>
    <w:p w14:paraId="28594C1D" w14:textId="69002B1F" w:rsidR="00E776B8" w:rsidRPr="00823685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823685">
        <w:rPr>
          <w:rFonts w:cs="Times New Roman"/>
          <w:sz w:val="28"/>
          <w:szCs w:val="28"/>
          <w:lang w:val="ru-RU"/>
        </w:rPr>
        <w:t>удаление товаров за нарушения правил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04C9B74D" w14:textId="46833182" w:rsidR="00E776B8" w:rsidRPr="00823685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823685">
        <w:rPr>
          <w:rFonts w:cs="Times New Roman"/>
          <w:sz w:val="28"/>
          <w:szCs w:val="28"/>
          <w:lang w:val="ru-RU"/>
        </w:rPr>
        <w:t>мониторинг переписок в чатах</w:t>
      </w:r>
      <w:r>
        <w:rPr>
          <w:rFonts w:cs="Times New Roman"/>
          <w:sz w:val="28"/>
          <w:szCs w:val="28"/>
        </w:rPr>
        <w:t>;</w:t>
      </w:r>
    </w:p>
    <w:p w14:paraId="4989B261" w14:textId="320F1B9F" w:rsidR="00E776B8" w:rsidRPr="00823685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823685">
        <w:rPr>
          <w:rFonts w:cs="Times New Roman"/>
          <w:sz w:val="28"/>
          <w:szCs w:val="28"/>
          <w:lang w:val="ru-RU"/>
        </w:rPr>
        <w:t>отправка сообщений пользователям</w:t>
      </w:r>
      <w:r>
        <w:rPr>
          <w:rFonts w:cs="Times New Roman"/>
          <w:sz w:val="28"/>
          <w:szCs w:val="28"/>
        </w:rPr>
        <w:t>;</w:t>
      </w:r>
    </w:p>
    <w:p w14:paraId="3E1F000C" w14:textId="065E20B7" w:rsidR="00E776B8" w:rsidRPr="00CC1194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823685">
        <w:rPr>
          <w:rFonts w:cs="Times New Roman"/>
          <w:sz w:val="28"/>
          <w:szCs w:val="28"/>
          <w:lang w:val="ru-RU"/>
        </w:rPr>
        <w:t>общение с авторами по административным вопросам</w:t>
      </w:r>
      <w:r w:rsidRPr="00B57608">
        <w:rPr>
          <w:rFonts w:cs="Times New Roman"/>
          <w:sz w:val="28"/>
          <w:szCs w:val="28"/>
          <w:lang w:val="ru-RU"/>
        </w:rPr>
        <w:t>.</w:t>
      </w:r>
    </w:p>
    <w:p w14:paraId="2421CBD9" w14:textId="6FAA80AC" w:rsidR="009157B2" w:rsidRPr="0021122C" w:rsidRDefault="009157B2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57B2">
        <w:rPr>
          <w:rFonts w:cs="Times New Roman"/>
          <w:sz w:val="28"/>
          <w:szCs w:val="28"/>
        </w:rPr>
        <w:t>ER</w:t>
      </w:r>
      <w:r w:rsidRPr="0021122C">
        <w:rPr>
          <w:rFonts w:cs="Times New Roman"/>
          <w:sz w:val="28"/>
          <w:szCs w:val="28"/>
          <w:lang w:val="ru-RU"/>
        </w:rPr>
        <w:t xml:space="preserve">-диаграмма представляет собой визуальное средство моделирования логической структуры базы данных, описывающее сущности предметной области, их свойства (атрибуты) и взаимосвязи между ними. В процессе проектирования информационных систем, особенно на ранних этапах анализа, </w:t>
      </w:r>
      <w:r w:rsidRPr="009157B2">
        <w:rPr>
          <w:rFonts w:cs="Times New Roman"/>
          <w:sz w:val="28"/>
          <w:szCs w:val="28"/>
        </w:rPr>
        <w:t>ER</w:t>
      </w:r>
      <w:r w:rsidRPr="0021122C">
        <w:rPr>
          <w:rFonts w:cs="Times New Roman"/>
          <w:sz w:val="28"/>
          <w:szCs w:val="28"/>
          <w:lang w:val="ru-RU"/>
        </w:rPr>
        <w:t>-диаграммы играют важную роль в формализации требований и обеспечивают понятное и структурированное представление данных для всех участников проекта</w:t>
      </w:r>
      <w:r w:rsidR="001D32C4" w:rsidRPr="0021122C">
        <w:rPr>
          <w:rFonts w:cs="Times New Roman"/>
          <w:sz w:val="28"/>
          <w:szCs w:val="28"/>
          <w:lang w:val="ru-RU"/>
        </w:rPr>
        <w:t xml:space="preserve"> – </w:t>
      </w:r>
      <w:r w:rsidRPr="0021122C">
        <w:rPr>
          <w:rFonts w:cs="Times New Roman"/>
          <w:sz w:val="28"/>
          <w:szCs w:val="28"/>
          <w:lang w:val="ru-RU"/>
        </w:rPr>
        <w:t>от аналитиков до разработчиков</w:t>
      </w:r>
      <w:r w:rsidR="009723D2" w:rsidRPr="0021122C">
        <w:rPr>
          <w:rFonts w:cs="Times New Roman"/>
          <w:sz w:val="28"/>
          <w:szCs w:val="28"/>
          <w:lang w:val="ru-RU"/>
        </w:rPr>
        <w:t xml:space="preserve"> [40]</w:t>
      </w:r>
      <w:r w:rsidRPr="0021122C">
        <w:rPr>
          <w:rFonts w:cs="Times New Roman"/>
          <w:sz w:val="28"/>
          <w:szCs w:val="28"/>
          <w:lang w:val="ru-RU"/>
        </w:rPr>
        <w:t>.</w:t>
      </w:r>
    </w:p>
    <w:p w14:paraId="3F95FD61" w14:textId="09879373" w:rsidR="009157B2" w:rsidRPr="0021122C" w:rsidRDefault="009157B2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В контексте веб-платформы, предназначенной для продажи индивидуальных (</w:t>
      </w:r>
      <w:proofErr w:type="spellStart"/>
      <w:r w:rsidRPr="0021122C">
        <w:rPr>
          <w:rFonts w:cs="Times New Roman"/>
          <w:sz w:val="28"/>
          <w:szCs w:val="28"/>
          <w:lang w:val="ru-RU"/>
        </w:rPr>
        <w:t>кастомных</w:t>
      </w:r>
      <w:proofErr w:type="spellEnd"/>
      <w:r w:rsidRPr="0021122C">
        <w:rPr>
          <w:rFonts w:cs="Times New Roman"/>
          <w:sz w:val="28"/>
          <w:szCs w:val="28"/>
          <w:lang w:val="ru-RU"/>
        </w:rPr>
        <w:t xml:space="preserve">) товаров, </w:t>
      </w:r>
      <w:r w:rsidRPr="009157B2">
        <w:rPr>
          <w:rFonts w:cs="Times New Roman"/>
          <w:sz w:val="28"/>
          <w:szCs w:val="28"/>
        </w:rPr>
        <w:t>ER</w:t>
      </w:r>
      <w:r w:rsidRPr="0021122C">
        <w:rPr>
          <w:rFonts w:cs="Times New Roman"/>
          <w:sz w:val="28"/>
          <w:szCs w:val="28"/>
          <w:lang w:val="ru-RU"/>
        </w:rPr>
        <w:t xml:space="preserve">-диаграмма позволяет детализированно отразить ключевые компоненты системы, такие как пользователи, авторы, товары, заказы, переписка, а также показать, как эти </w:t>
      </w:r>
      <w:r w:rsidRPr="0021122C">
        <w:rPr>
          <w:rFonts w:cs="Times New Roman"/>
          <w:sz w:val="28"/>
          <w:szCs w:val="28"/>
          <w:lang w:val="ru-RU"/>
        </w:rPr>
        <w:lastRenderedPageBreak/>
        <w:t xml:space="preserve">элементы связаны между собой. Например, один пользователь может оформить несколько заказов, каждый заказ может включать один или несколько товаров, а товар принадлежит определённому автору. </w:t>
      </w:r>
      <w:proofErr w:type="gramStart"/>
      <w:r w:rsidR="00D66DDF" w:rsidRPr="0021122C">
        <w:rPr>
          <w:rFonts w:cs="Times New Roman"/>
          <w:sz w:val="28"/>
          <w:szCs w:val="28"/>
          <w:lang w:val="ru-RU"/>
        </w:rPr>
        <w:t>Диаграмма</w:t>
      </w:r>
      <w:proofErr w:type="gramEnd"/>
      <w:r w:rsidR="00D66DDF" w:rsidRPr="0021122C">
        <w:rPr>
          <w:rFonts w:cs="Times New Roman"/>
          <w:sz w:val="28"/>
          <w:szCs w:val="28"/>
          <w:lang w:val="ru-RU"/>
        </w:rPr>
        <w:t xml:space="preserve"> изображенная на рисунке</w:t>
      </w:r>
      <w:r w:rsidR="004F7302">
        <w:rPr>
          <w:rFonts w:cs="Times New Roman"/>
          <w:sz w:val="28"/>
          <w:szCs w:val="28"/>
          <w:lang w:val="ru-RU"/>
        </w:rPr>
        <w:t> </w:t>
      </w:r>
      <w:r w:rsidR="00D66DDF" w:rsidRPr="0021122C">
        <w:rPr>
          <w:rFonts w:cs="Times New Roman"/>
          <w:sz w:val="28"/>
          <w:szCs w:val="28"/>
          <w:lang w:val="ru-RU"/>
        </w:rPr>
        <w:t>3.5 отображает актуальную модель, также составлен словарь данных (таблица 3.1</w:t>
      </w:r>
      <w:r w:rsidR="004F7302">
        <w:rPr>
          <w:rFonts w:cs="Times New Roman"/>
          <w:sz w:val="28"/>
          <w:szCs w:val="28"/>
          <w:lang w:val="ru-RU"/>
        </w:rPr>
        <w:t>–</w:t>
      </w:r>
      <w:r w:rsidR="00D66DDF" w:rsidRPr="0021122C">
        <w:rPr>
          <w:rFonts w:cs="Times New Roman"/>
          <w:sz w:val="28"/>
          <w:szCs w:val="28"/>
          <w:lang w:val="ru-RU"/>
        </w:rPr>
        <w:t>3.10).</w:t>
      </w:r>
    </w:p>
    <w:p w14:paraId="38DF1720" w14:textId="77777777" w:rsidR="00E776B8" w:rsidRPr="0021122C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186FA51" w14:textId="77777777" w:rsidR="00E776B8" w:rsidRDefault="00E776B8" w:rsidP="001D32C4">
      <w:pPr>
        <w:widowControl w:val="0"/>
        <w:spacing w:after="0" w:line="360" w:lineRule="auto"/>
        <w:jc w:val="both"/>
        <w:rPr>
          <w:rFonts w:cs="Times New Roman"/>
          <w:sz w:val="28"/>
          <w:szCs w:val="28"/>
        </w:rPr>
      </w:pPr>
      <w:r w:rsidRPr="00D51F10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1DE3DFE7" wp14:editId="4A11536B">
            <wp:extent cx="6152515" cy="3230245"/>
            <wp:effectExtent l="0" t="0" r="63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F183" w14:textId="42709431" w:rsidR="00E776B8" w:rsidRPr="00D51F10" w:rsidRDefault="00E776B8" w:rsidP="001D32C4">
      <w:pPr>
        <w:widowControl w:val="0"/>
        <w:spacing w:after="0" w:line="240" w:lineRule="auto"/>
        <w:jc w:val="center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noProof/>
          <w:sz w:val="28"/>
          <w:szCs w:val="28"/>
          <w:lang w:val="ru-RU"/>
        </w:rPr>
        <w:t>Рисунок 3.5</w:t>
      </w:r>
      <w:r w:rsidR="001D32C4" w:rsidRPr="0021122C">
        <w:rPr>
          <w:rFonts w:cs="Times New Roman"/>
          <w:noProof/>
          <w:sz w:val="28"/>
          <w:szCs w:val="28"/>
          <w:lang w:val="ru-RU"/>
        </w:rPr>
        <w:t xml:space="preserve"> – </w:t>
      </w:r>
      <w:r>
        <w:rPr>
          <w:rFonts w:cs="Times New Roman"/>
          <w:noProof/>
          <w:sz w:val="28"/>
          <w:szCs w:val="28"/>
        </w:rPr>
        <w:t>ER</w:t>
      </w:r>
      <w:r w:rsidRPr="00D77AA1">
        <w:rPr>
          <w:rFonts w:cs="Times New Roman"/>
          <w:noProof/>
          <w:sz w:val="28"/>
          <w:szCs w:val="28"/>
          <w:lang w:val="ru-RU"/>
        </w:rPr>
        <w:t>-</w:t>
      </w:r>
      <w:r>
        <w:rPr>
          <w:rFonts w:cs="Times New Roman"/>
          <w:noProof/>
          <w:sz w:val="28"/>
          <w:szCs w:val="28"/>
          <w:lang w:val="ru-RU"/>
        </w:rPr>
        <w:t>диаграмма</w:t>
      </w:r>
    </w:p>
    <w:p w14:paraId="6D66DA45" w14:textId="77777777" w:rsidR="00E776B8" w:rsidRPr="00D51F10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1DD0854D" w14:textId="119F205E" w:rsidR="00E776B8" w:rsidRPr="00236542" w:rsidRDefault="00E776B8" w:rsidP="001D32C4">
      <w:pPr>
        <w:widowControl w:val="0"/>
        <w:spacing w:after="0" w:line="240" w:lineRule="auto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Таблица 3.1</w:t>
      </w:r>
      <w:r w:rsidR="001D32C4">
        <w:rPr>
          <w:rFonts w:cs="Times New Roman"/>
          <w:sz w:val="28"/>
          <w:szCs w:val="28"/>
          <w:lang w:val="ru-RU"/>
        </w:rPr>
        <w:t xml:space="preserve"> –</w:t>
      </w:r>
      <w:r w:rsidR="00D66DDF">
        <w:rPr>
          <w:rFonts w:cs="Times New Roman"/>
          <w:sz w:val="28"/>
          <w:szCs w:val="28"/>
          <w:lang w:val="ru-RU"/>
        </w:rPr>
        <w:t>П</w:t>
      </w:r>
      <w:r w:rsidRPr="0021122C">
        <w:rPr>
          <w:rFonts w:cs="Times New Roman"/>
          <w:sz w:val="28"/>
          <w:szCs w:val="28"/>
          <w:lang w:val="ru-RU"/>
        </w:rPr>
        <w:t>ользователи платформы</w:t>
      </w:r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1927"/>
        <w:gridCol w:w="1878"/>
        <w:gridCol w:w="5835"/>
      </w:tblGrid>
      <w:tr w:rsidR="00E776B8" w:rsidRPr="00236542" w14:paraId="493B2CE1" w14:textId="77777777" w:rsidTr="00630517"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694BE" w14:textId="77777777" w:rsidR="00E776B8" w:rsidRPr="001D5815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51897" w14:textId="77777777" w:rsidR="00E776B8" w:rsidRPr="001D5815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D0AFB" w14:textId="77777777" w:rsidR="00E776B8" w:rsidRPr="001D5815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Описание</w:t>
            </w:r>
            <w:proofErr w:type="spellEnd"/>
          </w:p>
        </w:tc>
      </w:tr>
      <w:tr w:rsidR="00EC3131" w:rsidRPr="00236542" w14:paraId="104E2D05" w14:textId="77777777" w:rsidTr="00630517"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F85EF" w14:textId="55E8820E" w:rsidR="00EC3131" w:rsidRPr="001D5815" w:rsidRDefault="00EC3131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Id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22A7F" w14:textId="53D23BAF" w:rsidR="00EC3131" w:rsidRPr="001D5815" w:rsidRDefault="00EC3131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UUID (PK)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5099A" w14:textId="4348984B" w:rsidR="00EC3131" w:rsidRPr="001D5815" w:rsidRDefault="00EC3131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Уникальный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идентификатор</w:t>
            </w:r>
            <w:proofErr w:type="spellEnd"/>
          </w:p>
        </w:tc>
      </w:tr>
      <w:tr w:rsidR="00EC3131" w:rsidRPr="00236542" w14:paraId="0C02D3A7" w14:textId="77777777" w:rsidTr="00630517"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514FC" w14:textId="637E560D" w:rsidR="00EC3131" w:rsidRPr="001D5815" w:rsidRDefault="00EC3131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Email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2D9D2" w14:textId="00B82D42" w:rsidR="00EC3131" w:rsidRPr="001D5815" w:rsidRDefault="00EC3131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VARCHAR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B11B3" w14:textId="34ACEC1C" w:rsidR="00EC3131" w:rsidRPr="001D5815" w:rsidRDefault="00EC3131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Email (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уникальный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EC3131" w:rsidRPr="00236542" w14:paraId="43680F34" w14:textId="77777777" w:rsidTr="00630517"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6C26" w14:textId="0A1C2645" w:rsidR="00EC3131" w:rsidRPr="001D5815" w:rsidRDefault="00EC3131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password_hash</w:t>
            </w:r>
            <w:proofErr w:type="spellEnd"/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E3E5" w14:textId="74F4D983" w:rsidR="00EC3131" w:rsidRPr="001D5815" w:rsidRDefault="00EC3131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VARCHAR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C85DC" w14:textId="70497C7C" w:rsidR="00EC3131" w:rsidRPr="001D5815" w:rsidRDefault="00EC3131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Хеш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пароля</w:t>
            </w:r>
            <w:proofErr w:type="spellEnd"/>
          </w:p>
        </w:tc>
      </w:tr>
      <w:tr w:rsidR="00EC3131" w:rsidRPr="00236542" w14:paraId="3041EA47" w14:textId="77777777" w:rsidTr="00630517"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CA192" w14:textId="6BC567CD" w:rsidR="00EC3131" w:rsidRPr="001D5815" w:rsidRDefault="00EC3131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Role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F0767" w14:textId="0F2C24A7" w:rsidR="00EC3131" w:rsidRPr="001D5815" w:rsidRDefault="00EC3131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ENUM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BB816" w14:textId="2B86D3D7" w:rsidR="00EC3131" w:rsidRPr="001D5815" w:rsidRDefault="00EC3131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user / seller / admin</w:t>
            </w:r>
          </w:p>
        </w:tc>
      </w:tr>
      <w:tr w:rsidR="00EC3131" w:rsidRPr="00236542" w14:paraId="5464AEF7" w14:textId="77777777" w:rsidTr="00630517"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64DD2" w14:textId="35991D3C" w:rsidR="00EC3131" w:rsidRPr="001D5815" w:rsidRDefault="00EC3131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4400B" w14:textId="4E036907" w:rsidR="00EC3131" w:rsidRPr="001D5815" w:rsidRDefault="00EC3131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TIMESTAMP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995CE" w14:textId="73E11066" w:rsidR="00EC3131" w:rsidRPr="001D5815" w:rsidRDefault="00EC3131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Дата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регистрации</w:t>
            </w:r>
            <w:proofErr w:type="spellEnd"/>
          </w:p>
        </w:tc>
      </w:tr>
      <w:tr w:rsidR="005D0A75" w:rsidRPr="00236542" w14:paraId="4C617A4F" w14:textId="77777777" w:rsidTr="00630517"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23C8A" w14:textId="02E0752F" w:rsidR="005D0A75" w:rsidRPr="001D5815" w:rsidRDefault="005D0A75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947AF" w14:textId="77FC2F5D" w:rsidR="005D0A75" w:rsidRPr="001D5815" w:rsidRDefault="005D0A75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TIMESTAMP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FDE56" w14:textId="20B1F1D5" w:rsidR="005D0A75" w:rsidRPr="001D5815" w:rsidRDefault="005D0A75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Дата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обновления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профиля</w:t>
            </w:r>
            <w:proofErr w:type="spellEnd"/>
          </w:p>
        </w:tc>
      </w:tr>
      <w:tr w:rsidR="005D0A75" w:rsidRPr="00236542" w14:paraId="6E344F8B" w14:textId="77777777" w:rsidTr="00630517"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C6147" w14:textId="67DC7184" w:rsidR="005D0A75" w:rsidRPr="001D5815" w:rsidRDefault="005D0A75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avatar_url</w:t>
            </w:r>
            <w:proofErr w:type="spellEnd"/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CA92C" w14:textId="0EFBD60F" w:rsidR="005D0A75" w:rsidRPr="001D5815" w:rsidRDefault="005D0A75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VARCHAR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2E8A9" w14:textId="6E4FAFA6" w:rsidR="005D0A75" w:rsidRPr="001D5815" w:rsidRDefault="005D0A75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Ссылка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на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аватар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(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опционально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5D0A75" w:rsidRPr="00236542" w14:paraId="06FF9D18" w14:textId="77777777" w:rsidTr="00630517"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B4ECF" w14:textId="173A65C2" w:rsidR="005D0A75" w:rsidRPr="001D5815" w:rsidRDefault="005D0A75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phone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B23A8" w14:textId="365E7441" w:rsidR="005D0A75" w:rsidRPr="001D5815" w:rsidRDefault="005D0A75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VARCHAR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3B050" w14:textId="609EC4F7" w:rsidR="005D0A75" w:rsidRPr="001D5815" w:rsidRDefault="005D0A75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Телефон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(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опционально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>)</w:t>
            </w:r>
          </w:p>
        </w:tc>
      </w:tr>
    </w:tbl>
    <w:p w14:paraId="3754E711" w14:textId="77777777" w:rsidR="005D0A75" w:rsidRDefault="005D0A75" w:rsidP="005D0A75">
      <w:pPr>
        <w:widowControl w:val="0"/>
        <w:spacing w:after="0" w:line="360" w:lineRule="auto"/>
        <w:jc w:val="both"/>
        <w:rPr>
          <w:rFonts w:cs="Times New Roman"/>
          <w:sz w:val="28"/>
          <w:szCs w:val="28"/>
        </w:rPr>
      </w:pPr>
    </w:p>
    <w:p w14:paraId="51F0DD4B" w14:textId="45F73263" w:rsidR="00E776B8" w:rsidRPr="00236542" w:rsidRDefault="00E776B8" w:rsidP="005D0A75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236542">
        <w:rPr>
          <w:rFonts w:cs="Times New Roman"/>
          <w:sz w:val="28"/>
          <w:szCs w:val="28"/>
        </w:rPr>
        <w:t>Связи</w:t>
      </w:r>
      <w:proofErr w:type="spellEnd"/>
      <w:r w:rsidRPr="00236542">
        <w:rPr>
          <w:rFonts w:cs="Times New Roman"/>
          <w:sz w:val="28"/>
          <w:szCs w:val="28"/>
        </w:rPr>
        <w:t>:</w:t>
      </w:r>
    </w:p>
    <w:p w14:paraId="20666F73" w14:textId="77777777" w:rsidR="00E776B8" w:rsidRPr="0021122C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proofErr w:type="gramStart"/>
      <w:r w:rsidRPr="0021122C">
        <w:rPr>
          <w:rFonts w:cs="Times New Roman"/>
          <w:sz w:val="28"/>
          <w:szCs w:val="28"/>
          <w:lang w:val="ru-RU"/>
        </w:rPr>
        <w:t>1:</w:t>
      </w:r>
      <w:r w:rsidRPr="00236542">
        <w:rPr>
          <w:rFonts w:cs="Times New Roman"/>
          <w:sz w:val="28"/>
          <w:szCs w:val="28"/>
        </w:rPr>
        <w:t>N</w:t>
      </w:r>
      <w:proofErr w:type="gramEnd"/>
      <w:r w:rsidRPr="0021122C">
        <w:rPr>
          <w:rFonts w:cs="Times New Roman"/>
          <w:sz w:val="28"/>
          <w:szCs w:val="28"/>
          <w:lang w:val="ru-RU"/>
        </w:rPr>
        <w:t xml:space="preserve"> с </w:t>
      </w:r>
      <w:r w:rsidRPr="00236542">
        <w:rPr>
          <w:rFonts w:cs="Times New Roman"/>
          <w:sz w:val="28"/>
          <w:szCs w:val="28"/>
        </w:rPr>
        <w:t>products</w:t>
      </w:r>
      <w:r w:rsidRPr="0021122C">
        <w:rPr>
          <w:rFonts w:cs="Times New Roman"/>
          <w:sz w:val="28"/>
          <w:szCs w:val="28"/>
          <w:lang w:val="ru-RU"/>
        </w:rPr>
        <w:t xml:space="preserve"> (продавец)</w:t>
      </w:r>
    </w:p>
    <w:p w14:paraId="14CE4328" w14:textId="77777777" w:rsidR="00E776B8" w:rsidRPr="0021122C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proofErr w:type="gramStart"/>
      <w:r w:rsidRPr="0021122C">
        <w:rPr>
          <w:rFonts w:cs="Times New Roman"/>
          <w:sz w:val="28"/>
          <w:szCs w:val="28"/>
          <w:lang w:val="ru-RU"/>
        </w:rPr>
        <w:lastRenderedPageBreak/>
        <w:t>1:</w:t>
      </w:r>
      <w:r w:rsidRPr="00236542">
        <w:rPr>
          <w:rFonts w:cs="Times New Roman"/>
          <w:sz w:val="28"/>
          <w:szCs w:val="28"/>
        </w:rPr>
        <w:t>N</w:t>
      </w:r>
      <w:proofErr w:type="gramEnd"/>
      <w:r w:rsidRPr="0021122C">
        <w:rPr>
          <w:rFonts w:cs="Times New Roman"/>
          <w:sz w:val="28"/>
          <w:szCs w:val="28"/>
          <w:lang w:val="ru-RU"/>
        </w:rPr>
        <w:t xml:space="preserve"> с </w:t>
      </w:r>
      <w:r w:rsidRPr="00236542">
        <w:rPr>
          <w:rFonts w:cs="Times New Roman"/>
          <w:sz w:val="28"/>
          <w:szCs w:val="28"/>
        </w:rPr>
        <w:t>orders</w:t>
      </w:r>
      <w:r w:rsidRPr="0021122C">
        <w:rPr>
          <w:rFonts w:cs="Times New Roman"/>
          <w:sz w:val="28"/>
          <w:szCs w:val="28"/>
          <w:lang w:val="ru-RU"/>
        </w:rPr>
        <w:t xml:space="preserve"> (покупатель)</w:t>
      </w:r>
    </w:p>
    <w:p w14:paraId="47F307BC" w14:textId="77777777" w:rsidR="00E776B8" w:rsidRPr="00236542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gramStart"/>
      <w:r w:rsidRPr="00236542">
        <w:rPr>
          <w:rFonts w:cs="Times New Roman"/>
          <w:sz w:val="28"/>
          <w:szCs w:val="28"/>
        </w:rPr>
        <w:t>1:N</w:t>
      </w:r>
      <w:proofErr w:type="gramEnd"/>
      <w:r w:rsidRPr="00236542">
        <w:rPr>
          <w:rFonts w:cs="Times New Roman"/>
          <w:sz w:val="28"/>
          <w:szCs w:val="28"/>
        </w:rPr>
        <w:t xml:space="preserve"> с messages (</w:t>
      </w:r>
      <w:proofErr w:type="spellStart"/>
      <w:r w:rsidRPr="00236542">
        <w:rPr>
          <w:rFonts w:cs="Times New Roman"/>
          <w:sz w:val="28"/>
          <w:szCs w:val="28"/>
        </w:rPr>
        <w:t>как</w:t>
      </w:r>
      <w:proofErr w:type="spellEnd"/>
      <w:r w:rsidRPr="00236542">
        <w:rPr>
          <w:rFonts w:cs="Times New Roman"/>
          <w:sz w:val="28"/>
          <w:szCs w:val="28"/>
        </w:rPr>
        <w:t xml:space="preserve"> sender и receiver)</w:t>
      </w:r>
    </w:p>
    <w:p w14:paraId="698AA531" w14:textId="51B1BFB1" w:rsidR="00E776B8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gramStart"/>
      <w:r w:rsidRPr="00236542">
        <w:rPr>
          <w:rFonts w:cs="Times New Roman"/>
          <w:sz w:val="28"/>
          <w:szCs w:val="28"/>
        </w:rPr>
        <w:t>1:N</w:t>
      </w:r>
      <w:proofErr w:type="gramEnd"/>
      <w:r w:rsidRPr="00236542">
        <w:rPr>
          <w:rFonts w:cs="Times New Roman"/>
          <w:sz w:val="28"/>
          <w:szCs w:val="28"/>
        </w:rPr>
        <w:t xml:space="preserve"> с reviews, complaints, payments, </w:t>
      </w:r>
      <w:proofErr w:type="spellStart"/>
      <w:r w:rsidRPr="00236542">
        <w:rPr>
          <w:rFonts w:cs="Times New Roman"/>
          <w:sz w:val="28"/>
          <w:szCs w:val="28"/>
        </w:rPr>
        <w:t>cartitems</w:t>
      </w:r>
      <w:proofErr w:type="spellEnd"/>
    </w:p>
    <w:p w14:paraId="2ED35D87" w14:textId="77777777" w:rsidR="009157B2" w:rsidRDefault="009157B2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06F02A10" w14:textId="21792BF1" w:rsidR="00E776B8" w:rsidRPr="00236542" w:rsidRDefault="00E776B8" w:rsidP="001D32C4">
      <w:pPr>
        <w:widowControl w:val="0"/>
        <w:spacing w:after="0" w:line="240" w:lineRule="auto"/>
        <w:jc w:val="both"/>
        <w:rPr>
          <w:rFonts w:cs="Times New Roman"/>
          <w:sz w:val="28"/>
          <w:szCs w:val="28"/>
        </w:rPr>
      </w:pPr>
      <w:r w:rsidRPr="00236542">
        <w:rPr>
          <w:rFonts w:cs="Times New Roman"/>
          <w:sz w:val="28"/>
          <w:szCs w:val="28"/>
          <w:lang w:val="ru-RU"/>
        </w:rPr>
        <w:t>Таблица 3.2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proofErr w:type="spellStart"/>
      <w:r w:rsidR="00D66DDF">
        <w:rPr>
          <w:rFonts w:cs="Times New Roman"/>
          <w:sz w:val="28"/>
          <w:szCs w:val="28"/>
        </w:rPr>
        <w:t>Т</w:t>
      </w:r>
      <w:r w:rsidRPr="00236542">
        <w:rPr>
          <w:rFonts w:cs="Times New Roman"/>
          <w:sz w:val="28"/>
          <w:szCs w:val="28"/>
        </w:rPr>
        <w:t>овары</w:t>
      </w:r>
      <w:proofErr w:type="spellEnd"/>
      <w:r w:rsidRPr="00236542">
        <w:rPr>
          <w:rFonts w:cs="Times New Roman"/>
          <w:sz w:val="28"/>
          <w:szCs w:val="28"/>
        </w:rPr>
        <w:t xml:space="preserve"> </w:t>
      </w:r>
      <w:proofErr w:type="spellStart"/>
      <w:r w:rsidRPr="00236542">
        <w:rPr>
          <w:rFonts w:cs="Times New Roman"/>
          <w:sz w:val="28"/>
          <w:szCs w:val="28"/>
        </w:rPr>
        <w:t>на</w:t>
      </w:r>
      <w:proofErr w:type="spellEnd"/>
      <w:r w:rsidRPr="00236542">
        <w:rPr>
          <w:rFonts w:cs="Times New Roman"/>
          <w:sz w:val="28"/>
          <w:szCs w:val="28"/>
        </w:rPr>
        <w:t xml:space="preserve"> </w:t>
      </w:r>
      <w:proofErr w:type="spellStart"/>
      <w:r w:rsidRPr="00236542">
        <w:rPr>
          <w:rFonts w:cs="Times New Roman"/>
          <w:sz w:val="28"/>
          <w:szCs w:val="28"/>
        </w:rPr>
        <w:t>платформе</w:t>
      </w:r>
      <w:proofErr w:type="spellEnd"/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1539"/>
        <w:gridCol w:w="1872"/>
        <w:gridCol w:w="6229"/>
      </w:tblGrid>
      <w:tr w:rsidR="00E776B8" w:rsidRPr="00236542" w14:paraId="7F03DC1E" w14:textId="77777777" w:rsidTr="00630517"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A5272" w14:textId="77777777" w:rsidR="00E776B8" w:rsidRPr="001D5815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9C6D1" w14:textId="77777777" w:rsidR="00E776B8" w:rsidRPr="001D5815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3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D0CE1" w14:textId="77777777" w:rsidR="00E776B8" w:rsidRPr="001D5815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Описание</w:t>
            </w:r>
            <w:proofErr w:type="spellEnd"/>
          </w:p>
        </w:tc>
      </w:tr>
      <w:tr w:rsidR="00E776B8" w:rsidRPr="00236542" w14:paraId="29823571" w14:textId="77777777" w:rsidTr="00630517"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05692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id</w:t>
            </w: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5F9A1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UUID (PK)</w:t>
            </w:r>
          </w:p>
        </w:tc>
        <w:tc>
          <w:tcPr>
            <w:tcW w:w="3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6601E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 xml:space="preserve">ID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товара</w:t>
            </w:r>
            <w:proofErr w:type="spellEnd"/>
          </w:p>
        </w:tc>
      </w:tr>
      <w:tr w:rsidR="00E776B8" w:rsidRPr="00724CA8" w14:paraId="72F3BEC3" w14:textId="77777777" w:rsidTr="00630517"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90207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seller_id</w:t>
            </w:r>
            <w:proofErr w:type="spellEnd"/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F6F15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UUID (FK)</w:t>
            </w:r>
          </w:p>
        </w:tc>
        <w:tc>
          <w:tcPr>
            <w:tcW w:w="3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5365F" w14:textId="77777777" w:rsidR="00E776B8" w:rsidRPr="0021122C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21122C">
              <w:rPr>
                <w:rFonts w:cs="Times New Roman"/>
                <w:sz w:val="28"/>
                <w:szCs w:val="28"/>
                <w:lang w:val="ru-RU"/>
              </w:rPr>
              <w:t xml:space="preserve">Автор (ссылка на </w:t>
            </w:r>
            <w:r w:rsidRPr="001D5815">
              <w:rPr>
                <w:rFonts w:cs="Times New Roman"/>
                <w:sz w:val="28"/>
                <w:szCs w:val="28"/>
              </w:rPr>
              <w:t>users</w:t>
            </w:r>
            <w:r w:rsidRPr="0021122C">
              <w:rPr>
                <w:rFonts w:cs="Times New Roman"/>
                <w:sz w:val="28"/>
                <w:szCs w:val="28"/>
                <w:lang w:val="ru-RU"/>
              </w:rPr>
              <w:t>.</w:t>
            </w:r>
            <w:r w:rsidRPr="001D5815">
              <w:rPr>
                <w:rFonts w:cs="Times New Roman"/>
                <w:sz w:val="28"/>
                <w:szCs w:val="28"/>
              </w:rPr>
              <w:t>id</w:t>
            </w:r>
            <w:r w:rsidRPr="0021122C">
              <w:rPr>
                <w:rFonts w:cs="Times New Roman"/>
                <w:sz w:val="28"/>
                <w:szCs w:val="28"/>
                <w:lang w:val="ru-RU"/>
              </w:rPr>
              <w:t>)</w:t>
            </w:r>
          </w:p>
        </w:tc>
      </w:tr>
      <w:tr w:rsidR="00E776B8" w:rsidRPr="00236542" w14:paraId="3D4EBCC3" w14:textId="77777777" w:rsidTr="00630517"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A408B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title</w:t>
            </w: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AD828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VARCHAR</w:t>
            </w:r>
          </w:p>
        </w:tc>
        <w:tc>
          <w:tcPr>
            <w:tcW w:w="3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35131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Название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товара</w:t>
            </w:r>
            <w:proofErr w:type="spellEnd"/>
          </w:p>
        </w:tc>
      </w:tr>
      <w:tr w:rsidR="00E776B8" w:rsidRPr="00236542" w14:paraId="41B65121" w14:textId="77777777" w:rsidTr="00630517"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C5757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description</w:t>
            </w: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F578F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TEXT</w:t>
            </w:r>
          </w:p>
        </w:tc>
        <w:tc>
          <w:tcPr>
            <w:tcW w:w="3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ED036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Описание</w:t>
            </w:r>
            <w:proofErr w:type="spellEnd"/>
          </w:p>
        </w:tc>
      </w:tr>
      <w:tr w:rsidR="00E776B8" w:rsidRPr="00236542" w14:paraId="20BC6DA7" w14:textId="77777777" w:rsidTr="00630517"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32A99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price</w:t>
            </w: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5DE43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DECIMAL</w:t>
            </w:r>
          </w:p>
        </w:tc>
        <w:tc>
          <w:tcPr>
            <w:tcW w:w="3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C9067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Цена</w:t>
            </w:r>
            <w:proofErr w:type="spellEnd"/>
          </w:p>
        </w:tc>
      </w:tr>
      <w:tr w:rsidR="00E776B8" w:rsidRPr="00236542" w14:paraId="23903AB3" w14:textId="77777777" w:rsidTr="00630517"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755EA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is_custom</w:t>
            </w:r>
            <w:proofErr w:type="spellEnd"/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7DF54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BOOLEAN</w:t>
            </w:r>
          </w:p>
        </w:tc>
        <w:tc>
          <w:tcPr>
            <w:tcW w:w="3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F73F4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Индивидуальный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ли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товар</w:t>
            </w:r>
            <w:proofErr w:type="spellEnd"/>
          </w:p>
        </w:tc>
      </w:tr>
      <w:tr w:rsidR="00E776B8" w:rsidRPr="00236542" w14:paraId="511CAB80" w14:textId="77777777" w:rsidTr="00630517"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89D72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category_id</w:t>
            </w:r>
            <w:proofErr w:type="spellEnd"/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D1601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UUID (FK)</w:t>
            </w:r>
          </w:p>
        </w:tc>
        <w:tc>
          <w:tcPr>
            <w:tcW w:w="3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1D3F1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Категория</w:t>
            </w:r>
            <w:proofErr w:type="spellEnd"/>
          </w:p>
        </w:tc>
      </w:tr>
      <w:tr w:rsidR="00E776B8" w:rsidRPr="00236542" w14:paraId="42DF13EA" w14:textId="77777777" w:rsidTr="00630517"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C3D5E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B2042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TIMESTAMP</w:t>
            </w:r>
          </w:p>
        </w:tc>
        <w:tc>
          <w:tcPr>
            <w:tcW w:w="3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1470A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Дата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добавления</w:t>
            </w:r>
            <w:proofErr w:type="spellEnd"/>
          </w:p>
        </w:tc>
      </w:tr>
      <w:tr w:rsidR="00E776B8" w:rsidRPr="00236542" w14:paraId="6AF3EEF0" w14:textId="77777777" w:rsidTr="00630517"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BC437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images</w:t>
            </w: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31B0A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JSONB</w:t>
            </w:r>
          </w:p>
        </w:tc>
        <w:tc>
          <w:tcPr>
            <w:tcW w:w="3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13D27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Массив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ссылок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на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изображения</w:t>
            </w:r>
            <w:proofErr w:type="spellEnd"/>
          </w:p>
        </w:tc>
      </w:tr>
      <w:tr w:rsidR="00E776B8" w:rsidRPr="00236542" w14:paraId="02E7B17D" w14:textId="77777777" w:rsidTr="00630517"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24B00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parameters</w:t>
            </w: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4025C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JSONB</w:t>
            </w:r>
          </w:p>
        </w:tc>
        <w:tc>
          <w:tcPr>
            <w:tcW w:w="3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B6892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Кастомные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характеристики</w:t>
            </w:r>
            <w:proofErr w:type="spellEnd"/>
          </w:p>
        </w:tc>
      </w:tr>
    </w:tbl>
    <w:p w14:paraId="0D90B30C" w14:textId="77777777" w:rsidR="00E776B8" w:rsidRPr="00236542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03319467" w14:textId="77777777" w:rsidR="00E776B8" w:rsidRPr="00236542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236542">
        <w:rPr>
          <w:rFonts w:cs="Times New Roman"/>
          <w:sz w:val="28"/>
          <w:szCs w:val="28"/>
        </w:rPr>
        <w:t>Связи</w:t>
      </w:r>
      <w:proofErr w:type="spellEnd"/>
      <w:r w:rsidRPr="00236542">
        <w:rPr>
          <w:rFonts w:cs="Times New Roman"/>
          <w:sz w:val="28"/>
          <w:szCs w:val="28"/>
        </w:rPr>
        <w:t>:</w:t>
      </w:r>
    </w:p>
    <w:p w14:paraId="2016F103" w14:textId="77777777" w:rsidR="00E776B8" w:rsidRPr="00236542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gramStart"/>
      <w:r w:rsidRPr="00236542">
        <w:rPr>
          <w:rFonts w:cs="Times New Roman"/>
          <w:sz w:val="28"/>
          <w:szCs w:val="28"/>
        </w:rPr>
        <w:t>1:N</w:t>
      </w:r>
      <w:proofErr w:type="gramEnd"/>
      <w:r w:rsidRPr="00236542">
        <w:rPr>
          <w:rFonts w:cs="Times New Roman"/>
          <w:sz w:val="28"/>
          <w:szCs w:val="28"/>
        </w:rPr>
        <w:t xml:space="preserve"> с </w:t>
      </w:r>
      <w:proofErr w:type="spellStart"/>
      <w:r w:rsidRPr="00236542">
        <w:rPr>
          <w:rFonts w:cs="Times New Roman"/>
          <w:sz w:val="28"/>
          <w:szCs w:val="28"/>
        </w:rPr>
        <w:t>orderitems</w:t>
      </w:r>
      <w:proofErr w:type="spellEnd"/>
      <w:r w:rsidRPr="00236542">
        <w:rPr>
          <w:rFonts w:cs="Times New Roman"/>
          <w:sz w:val="28"/>
          <w:szCs w:val="28"/>
        </w:rPr>
        <w:t xml:space="preserve">, reviews, </w:t>
      </w:r>
      <w:proofErr w:type="spellStart"/>
      <w:r w:rsidRPr="00236542">
        <w:rPr>
          <w:rFonts w:cs="Times New Roman"/>
          <w:sz w:val="28"/>
          <w:szCs w:val="28"/>
        </w:rPr>
        <w:t>cartitems</w:t>
      </w:r>
      <w:proofErr w:type="spellEnd"/>
      <w:r w:rsidRPr="00236542">
        <w:rPr>
          <w:rFonts w:cs="Times New Roman"/>
          <w:sz w:val="28"/>
          <w:szCs w:val="28"/>
        </w:rPr>
        <w:t>, complaints</w:t>
      </w:r>
    </w:p>
    <w:p w14:paraId="2B28BF68" w14:textId="77777777" w:rsidR="00E776B8" w:rsidRPr="00236542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5543D5EB" w14:textId="00B286B7" w:rsidR="00E776B8" w:rsidRPr="00236542" w:rsidRDefault="00E776B8" w:rsidP="001D32C4">
      <w:pPr>
        <w:widowControl w:val="0"/>
        <w:spacing w:after="0" w:line="240" w:lineRule="auto"/>
        <w:jc w:val="both"/>
        <w:rPr>
          <w:rFonts w:cs="Times New Roman"/>
          <w:sz w:val="28"/>
          <w:szCs w:val="28"/>
        </w:rPr>
      </w:pPr>
      <w:r w:rsidRPr="00236542">
        <w:rPr>
          <w:rFonts w:cs="Times New Roman"/>
          <w:sz w:val="28"/>
          <w:szCs w:val="28"/>
          <w:lang w:val="ru-RU"/>
        </w:rPr>
        <w:t>Таблица 3.3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proofErr w:type="spellStart"/>
      <w:r w:rsidR="00D66DDF">
        <w:rPr>
          <w:rFonts w:cs="Times New Roman"/>
          <w:sz w:val="28"/>
          <w:szCs w:val="28"/>
        </w:rPr>
        <w:t>К</w:t>
      </w:r>
      <w:r w:rsidRPr="00236542">
        <w:rPr>
          <w:rFonts w:cs="Times New Roman"/>
          <w:sz w:val="28"/>
          <w:szCs w:val="28"/>
        </w:rPr>
        <w:t>атегории</w:t>
      </w:r>
      <w:proofErr w:type="spellEnd"/>
      <w:r w:rsidRPr="00236542">
        <w:rPr>
          <w:rFonts w:cs="Times New Roman"/>
          <w:sz w:val="28"/>
          <w:szCs w:val="28"/>
        </w:rPr>
        <w:t xml:space="preserve"> </w:t>
      </w:r>
      <w:proofErr w:type="spellStart"/>
      <w:r w:rsidRPr="00236542">
        <w:rPr>
          <w:rFonts w:cs="Times New Roman"/>
          <w:sz w:val="28"/>
          <w:szCs w:val="28"/>
        </w:rPr>
        <w:t>товаров</w:t>
      </w:r>
      <w:proofErr w:type="spellEnd"/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1274"/>
        <w:gridCol w:w="1612"/>
        <w:gridCol w:w="6754"/>
      </w:tblGrid>
      <w:tr w:rsidR="00E776B8" w:rsidRPr="00236542" w14:paraId="35763FBE" w14:textId="77777777" w:rsidTr="00630517"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269BF" w14:textId="77777777" w:rsidR="00E776B8" w:rsidRPr="001D5815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F81E8" w14:textId="77777777" w:rsidR="00E776B8" w:rsidRPr="001D5815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3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759A1" w14:textId="77777777" w:rsidR="00E776B8" w:rsidRPr="001D5815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Описание</w:t>
            </w:r>
            <w:proofErr w:type="spellEnd"/>
          </w:p>
        </w:tc>
      </w:tr>
      <w:tr w:rsidR="00E776B8" w:rsidRPr="00236542" w14:paraId="71A6E186" w14:textId="77777777" w:rsidTr="00630517"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83617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id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FD091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UUID (PK)</w:t>
            </w:r>
          </w:p>
        </w:tc>
        <w:tc>
          <w:tcPr>
            <w:tcW w:w="3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13E10" w14:textId="77777777" w:rsidR="00E776B8" w:rsidRPr="001D5815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 xml:space="preserve">ID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категории</w:t>
            </w:r>
            <w:proofErr w:type="spellEnd"/>
          </w:p>
        </w:tc>
      </w:tr>
      <w:tr w:rsidR="00D12002" w:rsidRPr="00236542" w14:paraId="335DD30F" w14:textId="77777777" w:rsidTr="00630517"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9F5BF" w14:textId="4CBE322F" w:rsidR="00D12002" w:rsidRPr="001D5815" w:rsidRDefault="00D12002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name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56804" w14:textId="37980865" w:rsidR="00D12002" w:rsidRPr="001D5815" w:rsidRDefault="00D12002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VARCHAR</w:t>
            </w:r>
          </w:p>
        </w:tc>
        <w:tc>
          <w:tcPr>
            <w:tcW w:w="3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4542C" w14:textId="5E86E3EE" w:rsidR="00D12002" w:rsidRPr="001D5815" w:rsidRDefault="00D12002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Название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категории</w:t>
            </w:r>
            <w:proofErr w:type="spellEnd"/>
          </w:p>
        </w:tc>
      </w:tr>
      <w:tr w:rsidR="00D12002" w:rsidRPr="00236542" w14:paraId="75AD347D" w14:textId="77777777" w:rsidTr="00630517"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3BEA5" w14:textId="10C39C3E" w:rsidR="00D12002" w:rsidRPr="001D5815" w:rsidRDefault="00D12002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parent_id</w:t>
            </w:r>
            <w:proofErr w:type="spellEnd"/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5B98C" w14:textId="3B4DC1AD" w:rsidR="00D12002" w:rsidRPr="001D5815" w:rsidRDefault="00D12002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UUID (FK)</w:t>
            </w:r>
          </w:p>
        </w:tc>
        <w:tc>
          <w:tcPr>
            <w:tcW w:w="3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C2892" w14:textId="310BEACE" w:rsidR="00D12002" w:rsidRPr="001D5815" w:rsidRDefault="00D12002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Родительская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категория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(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если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есть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>)</w:t>
            </w:r>
          </w:p>
        </w:tc>
      </w:tr>
    </w:tbl>
    <w:p w14:paraId="247405C3" w14:textId="77777777" w:rsidR="008D6875" w:rsidRPr="00236542" w:rsidRDefault="008D6875" w:rsidP="001D32C4">
      <w:pPr>
        <w:widowControl w:val="0"/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36A5E9E4" w14:textId="30106107" w:rsidR="00E776B8" w:rsidRPr="00422893" w:rsidRDefault="00E776B8" w:rsidP="001D32C4">
      <w:pPr>
        <w:widowControl w:val="0"/>
        <w:spacing w:after="0" w:line="240" w:lineRule="auto"/>
        <w:jc w:val="both"/>
        <w:rPr>
          <w:rFonts w:cs="Times New Roman"/>
          <w:sz w:val="28"/>
          <w:szCs w:val="28"/>
        </w:rPr>
      </w:pPr>
      <w:r w:rsidRPr="00422893">
        <w:rPr>
          <w:rFonts w:cs="Times New Roman"/>
          <w:sz w:val="28"/>
          <w:szCs w:val="28"/>
          <w:lang w:val="ru-RU"/>
        </w:rPr>
        <w:t>Таблица 3.4</w:t>
      </w:r>
      <w:r w:rsidR="001D32C4" w:rsidRPr="00422893">
        <w:rPr>
          <w:rFonts w:cs="Times New Roman"/>
          <w:sz w:val="28"/>
          <w:szCs w:val="28"/>
          <w:lang w:val="ru-RU"/>
        </w:rPr>
        <w:t xml:space="preserve"> – </w:t>
      </w:r>
      <w:proofErr w:type="spellStart"/>
      <w:r w:rsidR="00D66DDF" w:rsidRPr="00422893">
        <w:rPr>
          <w:rFonts w:cs="Times New Roman"/>
          <w:sz w:val="28"/>
          <w:szCs w:val="28"/>
        </w:rPr>
        <w:t>З</w:t>
      </w:r>
      <w:r w:rsidRPr="00422893">
        <w:rPr>
          <w:rFonts w:cs="Times New Roman"/>
          <w:sz w:val="28"/>
          <w:szCs w:val="28"/>
        </w:rPr>
        <w:t>аказы</w:t>
      </w:r>
      <w:proofErr w:type="spellEnd"/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1881"/>
        <w:gridCol w:w="1878"/>
        <w:gridCol w:w="5881"/>
      </w:tblGrid>
      <w:tr w:rsidR="00422893" w:rsidRPr="00422893" w14:paraId="5732521D" w14:textId="77777777" w:rsidTr="00630517"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AA8FF" w14:textId="77777777" w:rsidR="00E776B8" w:rsidRPr="00422893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22893">
              <w:rPr>
                <w:rFonts w:cs="Times New Roman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1F7F5" w14:textId="77777777" w:rsidR="00E776B8" w:rsidRPr="00422893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22893">
              <w:rPr>
                <w:rFonts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3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24A1F" w14:textId="77777777" w:rsidR="00E776B8" w:rsidRPr="00422893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22893">
              <w:rPr>
                <w:rFonts w:cs="Times New Roman"/>
                <w:sz w:val="28"/>
                <w:szCs w:val="28"/>
              </w:rPr>
              <w:t>Описание</w:t>
            </w:r>
            <w:proofErr w:type="spellEnd"/>
          </w:p>
        </w:tc>
      </w:tr>
      <w:tr w:rsidR="00422893" w:rsidRPr="00422893" w14:paraId="081EC921" w14:textId="77777777" w:rsidTr="00630517"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50DFC" w14:textId="77777777" w:rsidR="00E776B8" w:rsidRPr="00422893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22893">
              <w:rPr>
                <w:rFonts w:cs="Times New Roman"/>
                <w:sz w:val="28"/>
                <w:szCs w:val="28"/>
              </w:rPr>
              <w:t>id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64228" w14:textId="77777777" w:rsidR="00E776B8" w:rsidRPr="00422893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22893">
              <w:rPr>
                <w:rFonts w:cs="Times New Roman"/>
                <w:sz w:val="28"/>
                <w:szCs w:val="28"/>
              </w:rPr>
              <w:t>UUID (PK)</w:t>
            </w:r>
          </w:p>
        </w:tc>
        <w:tc>
          <w:tcPr>
            <w:tcW w:w="3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4C88F" w14:textId="77777777" w:rsidR="00E776B8" w:rsidRPr="00422893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22893">
              <w:rPr>
                <w:rFonts w:cs="Times New Roman"/>
                <w:sz w:val="28"/>
                <w:szCs w:val="28"/>
              </w:rPr>
              <w:t xml:space="preserve">ID </w:t>
            </w:r>
            <w:proofErr w:type="spellStart"/>
            <w:r w:rsidRPr="00422893">
              <w:rPr>
                <w:rFonts w:cs="Times New Roman"/>
                <w:sz w:val="28"/>
                <w:szCs w:val="28"/>
              </w:rPr>
              <w:t>заказа</w:t>
            </w:r>
            <w:proofErr w:type="spellEnd"/>
          </w:p>
        </w:tc>
      </w:tr>
      <w:tr w:rsidR="00422893" w:rsidRPr="00422893" w14:paraId="261E3E36" w14:textId="77777777" w:rsidTr="00630517"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6ACCA" w14:textId="77777777" w:rsidR="00E776B8" w:rsidRPr="00422893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22893">
              <w:rPr>
                <w:rFonts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F84E5" w14:textId="77777777" w:rsidR="00E776B8" w:rsidRPr="00422893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22893">
              <w:rPr>
                <w:rFonts w:cs="Times New Roman"/>
                <w:sz w:val="28"/>
                <w:szCs w:val="28"/>
              </w:rPr>
              <w:t>UUID (FK)</w:t>
            </w:r>
          </w:p>
        </w:tc>
        <w:tc>
          <w:tcPr>
            <w:tcW w:w="3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A11EC" w14:textId="77777777" w:rsidR="00E776B8" w:rsidRPr="00422893" w:rsidRDefault="00E776B8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22893">
              <w:rPr>
                <w:rFonts w:cs="Times New Roman"/>
                <w:sz w:val="28"/>
                <w:szCs w:val="28"/>
              </w:rPr>
              <w:t>Покупатель</w:t>
            </w:r>
            <w:proofErr w:type="spellEnd"/>
          </w:p>
        </w:tc>
      </w:tr>
      <w:tr w:rsidR="00422893" w:rsidRPr="00422893" w14:paraId="38FB9457" w14:textId="77777777" w:rsidTr="00630517"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66F3E" w14:textId="334B71B8" w:rsidR="009157B2" w:rsidRPr="00422893" w:rsidRDefault="009157B2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22893">
              <w:rPr>
                <w:rFonts w:cs="Times New Roman"/>
                <w:sz w:val="28"/>
                <w:szCs w:val="28"/>
              </w:rPr>
              <w:t>status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6695B" w14:textId="7056782E" w:rsidR="009157B2" w:rsidRPr="00422893" w:rsidRDefault="009157B2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22893">
              <w:rPr>
                <w:rFonts w:cs="Times New Roman"/>
                <w:sz w:val="28"/>
                <w:szCs w:val="28"/>
              </w:rPr>
              <w:t>ENUM</w:t>
            </w:r>
          </w:p>
        </w:tc>
        <w:tc>
          <w:tcPr>
            <w:tcW w:w="3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474A5" w14:textId="0C5C38E7" w:rsidR="009157B2" w:rsidRPr="00422893" w:rsidRDefault="009157B2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22893">
              <w:rPr>
                <w:rFonts w:cs="Times New Roman"/>
                <w:sz w:val="28"/>
                <w:szCs w:val="28"/>
              </w:rPr>
              <w:t xml:space="preserve">pending, paid, </w:t>
            </w:r>
            <w:proofErr w:type="spellStart"/>
            <w:r w:rsidRPr="00422893">
              <w:rPr>
                <w:rFonts w:cs="Times New Roman"/>
                <w:sz w:val="28"/>
                <w:szCs w:val="28"/>
              </w:rPr>
              <w:t>in_progress</w:t>
            </w:r>
            <w:proofErr w:type="spellEnd"/>
            <w:r w:rsidRPr="00422893">
              <w:rPr>
                <w:rFonts w:cs="Times New Roman"/>
                <w:sz w:val="28"/>
                <w:szCs w:val="28"/>
              </w:rPr>
              <w:t xml:space="preserve"> и т.</w:t>
            </w:r>
            <w:r w:rsidR="001106CE" w:rsidRPr="001106CE">
              <w:rPr>
                <w:rFonts w:cs="Times New Roman"/>
                <w:sz w:val="28"/>
                <w:szCs w:val="28"/>
              </w:rPr>
              <w:t xml:space="preserve"> </w:t>
            </w:r>
            <w:r w:rsidRPr="00422893">
              <w:rPr>
                <w:rFonts w:cs="Times New Roman"/>
                <w:sz w:val="28"/>
                <w:szCs w:val="28"/>
              </w:rPr>
              <w:t>д.</w:t>
            </w:r>
          </w:p>
        </w:tc>
      </w:tr>
      <w:tr w:rsidR="00422893" w:rsidRPr="00422893" w14:paraId="02A6025C" w14:textId="77777777" w:rsidTr="00630517"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A4608" w14:textId="35B52DAF" w:rsidR="009157B2" w:rsidRPr="00422893" w:rsidRDefault="009157B2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22893">
              <w:rPr>
                <w:rFonts w:cs="Times New Roman"/>
                <w:sz w:val="28"/>
                <w:szCs w:val="28"/>
              </w:rPr>
              <w:t>total_price</w:t>
            </w:r>
            <w:proofErr w:type="spellEnd"/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99EA" w14:textId="02A65724" w:rsidR="009157B2" w:rsidRPr="00422893" w:rsidRDefault="009157B2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22893">
              <w:rPr>
                <w:rFonts w:cs="Times New Roman"/>
                <w:sz w:val="28"/>
                <w:szCs w:val="28"/>
              </w:rPr>
              <w:t>DECIMAL</w:t>
            </w:r>
          </w:p>
        </w:tc>
        <w:tc>
          <w:tcPr>
            <w:tcW w:w="3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68D42" w14:textId="4269ABE9" w:rsidR="009157B2" w:rsidRPr="00422893" w:rsidRDefault="009157B2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22893">
              <w:rPr>
                <w:rFonts w:cs="Times New Roman"/>
                <w:sz w:val="28"/>
                <w:szCs w:val="28"/>
              </w:rPr>
              <w:t>Общая</w:t>
            </w:r>
            <w:proofErr w:type="spellEnd"/>
            <w:r w:rsidRPr="00422893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22893">
              <w:rPr>
                <w:rFonts w:cs="Times New Roman"/>
                <w:sz w:val="28"/>
                <w:szCs w:val="28"/>
              </w:rPr>
              <w:t>сумма</w:t>
            </w:r>
            <w:proofErr w:type="spellEnd"/>
          </w:p>
        </w:tc>
      </w:tr>
      <w:tr w:rsidR="00422893" w:rsidRPr="00422893" w14:paraId="67A9D5E8" w14:textId="77777777" w:rsidTr="00630517"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EF42B" w14:textId="798002DD" w:rsidR="009157B2" w:rsidRPr="00422893" w:rsidRDefault="009157B2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22893">
              <w:rPr>
                <w:rFonts w:cs="Times New Roman"/>
                <w:sz w:val="28"/>
                <w:szCs w:val="28"/>
              </w:rPr>
              <w:t>address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9D10B" w14:textId="3EFAD378" w:rsidR="009157B2" w:rsidRPr="00422893" w:rsidRDefault="009157B2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22893">
              <w:rPr>
                <w:rFonts w:cs="Times New Roman"/>
                <w:sz w:val="28"/>
                <w:szCs w:val="28"/>
              </w:rPr>
              <w:t>JSONB</w:t>
            </w:r>
          </w:p>
        </w:tc>
        <w:tc>
          <w:tcPr>
            <w:tcW w:w="3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480C" w14:textId="378F6DBF" w:rsidR="009157B2" w:rsidRPr="00422893" w:rsidRDefault="009157B2" w:rsidP="005D0A7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22893">
              <w:rPr>
                <w:rFonts w:cs="Times New Roman"/>
                <w:sz w:val="28"/>
                <w:szCs w:val="28"/>
              </w:rPr>
              <w:t>Данные</w:t>
            </w:r>
            <w:proofErr w:type="spellEnd"/>
            <w:r w:rsidRPr="00422893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22893">
              <w:rPr>
                <w:rFonts w:cs="Times New Roman"/>
                <w:sz w:val="28"/>
                <w:szCs w:val="28"/>
              </w:rPr>
              <w:t>доставки</w:t>
            </w:r>
            <w:proofErr w:type="spellEnd"/>
          </w:p>
        </w:tc>
      </w:tr>
      <w:tr w:rsidR="00422893" w:rsidRPr="00422893" w14:paraId="79A207EF" w14:textId="77777777" w:rsidTr="00630517"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72D22" w14:textId="12BDC39D" w:rsidR="00422893" w:rsidRPr="00422893" w:rsidRDefault="00422893" w:rsidP="00422893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22893">
              <w:rPr>
                <w:rFonts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B5F59" w14:textId="15062991" w:rsidR="00422893" w:rsidRPr="00422893" w:rsidRDefault="00422893" w:rsidP="00422893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22893">
              <w:rPr>
                <w:rFonts w:cs="Times New Roman"/>
                <w:sz w:val="28"/>
                <w:szCs w:val="28"/>
              </w:rPr>
              <w:t>TIMESTAMP</w:t>
            </w:r>
          </w:p>
        </w:tc>
        <w:tc>
          <w:tcPr>
            <w:tcW w:w="3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5A5AF" w14:textId="287556C0" w:rsidR="00422893" w:rsidRPr="00422893" w:rsidRDefault="00422893" w:rsidP="00422893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22893">
              <w:rPr>
                <w:rFonts w:cs="Times New Roman"/>
                <w:sz w:val="28"/>
                <w:szCs w:val="28"/>
              </w:rPr>
              <w:t>Дата</w:t>
            </w:r>
            <w:proofErr w:type="spellEnd"/>
            <w:r w:rsidRPr="00422893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22893">
              <w:rPr>
                <w:rFonts w:cs="Times New Roman"/>
                <w:sz w:val="28"/>
                <w:szCs w:val="28"/>
              </w:rPr>
              <w:t>создания</w:t>
            </w:r>
            <w:proofErr w:type="spellEnd"/>
          </w:p>
        </w:tc>
      </w:tr>
      <w:tr w:rsidR="00422893" w:rsidRPr="00422893" w14:paraId="45A974FD" w14:textId="77777777" w:rsidTr="00630517"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A4440" w14:textId="10F9EE1F" w:rsidR="00422893" w:rsidRPr="00422893" w:rsidRDefault="00422893" w:rsidP="00422893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22893">
              <w:rPr>
                <w:rFonts w:cs="Times New Roman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1F9E" w14:textId="5F30D76D" w:rsidR="00422893" w:rsidRPr="00422893" w:rsidRDefault="00422893" w:rsidP="00422893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22893">
              <w:rPr>
                <w:rFonts w:cs="Times New Roman"/>
                <w:sz w:val="28"/>
                <w:szCs w:val="28"/>
              </w:rPr>
              <w:t>TIMESTAMP</w:t>
            </w:r>
          </w:p>
        </w:tc>
        <w:tc>
          <w:tcPr>
            <w:tcW w:w="3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EDE78" w14:textId="6FC56B54" w:rsidR="00422893" w:rsidRPr="00422893" w:rsidRDefault="00422893" w:rsidP="00422893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22893">
              <w:rPr>
                <w:rFonts w:cs="Times New Roman"/>
                <w:sz w:val="28"/>
                <w:szCs w:val="28"/>
              </w:rPr>
              <w:t>Дата</w:t>
            </w:r>
            <w:proofErr w:type="spellEnd"/>
            <w:r w:rsidRPr="00422893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22893">
              <w:rPr>
                <w:rFonts w:cs="Times New Roman"/>
                <w:sz w:val="28"/>
                <w:szCs w:val="28"/>
              </w:rPr>
              <w:t>обновления</w:t>
            </w:r>
            <w:proofErr w:type="spellEnd"/>
          </w:p>
        </w:tc>
      </w:tr>
      <w:tr w:rsidR="00422893" w:rsidRPr="00422893" w14:paraId="0F5FA4D2" w14:textId="77777777" w:rsidTr="00630517"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0E105" w14:textId="6342C622" w:rsidR="00422893" w:rsidRPr="00422893" w:rsidRDefault="00422893" w:rsidP="00422893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22893">
              <w:rPr>
                <w:rFonts w:cs="Times New Roman"/>
                <w:sz w:val="28"/>
                <w:szCs w:val="28"/>
              </w:rPr>
              <w:t>custom_config</w:t>
            </w:r>
            <w:proofErr w:type="spellEnd"/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52AD2" w14:textId="13B7E8E3" w:rsidR="00422893" w:rsidRPr="00422893" w:rsidRDefault="00422893" w:rsidP="00422893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22893">
              <w:rPr>
                <w:rFonts w:cs="Times New Roman"/>
                <w:sz w:val="28"/>
                <w:szCs w:val="28"/>
              </w:rPr>
              <w:t>JSONB</w:t>
            </w:r>
          </w:p>
        </w:tc>
        <w:tc>
          <w:tcPr>
            <w:tcW w:w="3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8A85B" w14:textId="116DFA79" w:rsidR="00422893" w:rsidRPr="00422893" w:rsidRDefault="00422893" w:rsidP="00422893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22893">
              <w:rPr>
                <w:rFonts w:cs="Times New Roman"/>
                <w:sz w:val="28"/>
                <w:szCs w:val="28"/>
              </w:rPr>
              <w:t>Настройки</w:t>
            </w:r>
            <w:proofErr w:type="spellEnd"/>
            <w:r w:rsidRPr="00422893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22893">
              <w:rPr>
                <w:rFonts w:cs="Times New Roman"/>
                <w:sz w:val="28"/>
                <w:szCs w:val="28"/>
              </w:rPr>
              <w:t>для</w:t>
            </w:r>
            <w:proofErr w:type="spellEnd"/>
            <w:r w:rsidRPr="00422893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22893">
              <w:rPr>
                <w:rFonts w:cs="Times New Roman"/>
                <w:sz w:val="28"/>
                <w:szCs w:val="28"/>
              </w:rPr>
              <w:t>кастомных</w:t>
            </w:r>
            <w:proofErr w:type="spellEnd"/>
            <w:r w:rsidRPr="00422893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22893">
              <w:rPr>
                <w:rFonts w:cs="Times New Roman"/>
                <w:sz w:val="28"/>
                <w:szCs w:val="28"/>
              </w:rPr>
              <w:t>заказов</w:t>
            </w:r>
            <w:proofErr w:type="spellEnd"/>
          </w:p>
        </w:tc>
      </w:tr>
    </w:tbl>
    <w:p w14:paraId="1F48BFA6" w14:textId="498493DD" w:rsidR="00E776B8" w:rsidRPr="00236542" w:rsidRDefault="00E776B8" w:rsidP="00422893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236542">
        <w:rPr>
          <w:rFonts w:cs="Times New Roman"/>
          <w:sz w:val="28"/>
          <w:szCs w:val="28"/>
        </w:rPr>
        <w:lastRenderedPageBreak/>
        <w:t>Связи</w:t>
      </w:r>
      <w:proofErr w:type="spellEnd"/>
      <w:r w:rsidRPr="00236542">
        <w:rPr>
          <w:rFonts w:cs="Times New Roman"/>
          <w:sz w:val="28"/>
          <w:szCs w:val="28"/>
        </w:rPr>
        <w:t>:</w:t>
      </w:r>
    </w:p>
    <w:p w14:paraId="44ED0325" w14:textId="77777777" w:rsidR="00E776B8" w:rsidRPr="00236542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gramStart"/>
      <w:r w:rsidRPr="00236542">
        <w:rPr>
          <w:rFonts w:cs="Times New Roman"/>
          <w:sz w:val="28"/>
          <w:szCs w:val="28"/>
        </w:rPr>
        <w:t>1:N</w:t>
      </w:r>
      <w:proofErr w:type="gramEnd"/>
      <w:r w:rsidRPr="00236542">
        <w:rPr>
          <w:rFonts w:cs="Times New Roman"/>
          <w:sz w:val="28"/>
          <w:szCs w:val="28"/>
        </w:rPr>
        <w:t xml:space="preserve"> с </w:t>
      </w:r>
      <w:proofErr w:type="spellStart"/>
      <w:r w:rsidRPr="00236542">
        <w:rPr>
          <w:rFonts w:cs="Times New Roman"/>
          <w:sz w:val="28"/>
          <w:szCs w:val="28"/>
        </w:rPr>
        <w:t>orderitems</w:t>
      </w:r>
      <w:proofErr w:type="spellEnd"/>
      <w:r w:rsidRPr="00236542">
        <w:rPr>
          <w:rFonts w:cs="Times New Roman"/>
          <w:sz w:val="28"/>
          <w:szCs w:val="28"/>
        </w:rPr>
        <w:t>, payments, messages</w:t>
      </w:r>
    </w:p>
    <w:p w14:paraId="539E72FD" w14:textId="77777777" w:rsidR="00E776B8" w:rsidRPr="00236542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00AE37DE" w14:textId="6BC2C28E" w:rsidR="00E776B8" w:rsidRPr="00236542" w:rsidRDefault="00E776B8" w:rsidP="001D32C4">
      <w:pPr>
        <w:widowControl w:val="0"/>
        <w:spacing w:after="0" w:line="240" w:lineRule="auto"/>
        <w:jc w:val="both"/>
        <w:rPr>
          <w:rFonts w:cs="Times New Roman"/>
          <w:sz w:val="28"/>
          <w:szCs w:val="28"/>
        </w:rPr>
      </w:pPr>
      <w:r w:rsidRPr="00236542">
        <w:rPr>
          <w:rFonts w:cs="Times New Roman"/>
          <w:sz w:val="28"/>
          <w:szCs w:val="28"/>
          <w:lang w:val="ru-RU"/>
        </w:rPr>
        <w:t>Таблица 3.5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proofErr w:type="spellStart"/>
      <w:r w:rsidR="00D66DDF">
        <w:rPr>
          <w:rFonts w:cs="Times New Roman"/>
          <w:sz w:val="28"/>
          <w:szCs w:val="28"/>
        </w:rPr>
        <w:t>П</w:t>
      </w:r>
      <w:r w:rsidRPr="00236542">
        <w:rPr>
          <w:rFonts w:cs="Times New Roman"/>
          <w:sz w:val="28"/>
          <w:szCs w:val="28"/>
        </w:rPr>
        <w:t>озиции</w:t>
      </w:r>
      <w:proofErr w:type="spellEnd"/>
      <w:r w:rsidRPr="00236542">
        <w:rPr>
          <w:rFonts w:cs="Times New Roman"/>
          <w:sz w:val="28"/>
          <w:szCs w:val="28"/>
        </w:rPr>
        <w:t xml:space="preserve"> в </w:t>
      </w:r>
      <w:proofErr w:type="spellStart"/>
      <w:r w:rsidRPr="00236542">
        <w:rPr>
          <w:rFonts w:cs="Times New Roman"/>
          <w:sz w:val="28"/>
          <w:szCs w:val="28"/>
        </w:rPr>
        <w:t>заказе</w:t>
      </w:r>
      <w:proofErr w:type="spellEnd"/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1849"/>
        <w:gridCol w:w="1832"/>
        <w:gridCol w:w="5959"/>
      </w:tblGrid>
      <w:tr w:rsidR="00E776B8" w:rsidRPr="00236542" w14:paraId="5B794779" w14:textId="77777777" w:rsidTr="00630517"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1FEF7" w14:textId="77777777" w:rsidR="00E776B8" w:rsidRPr="001D5815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F0FDC" w14:textId="77777777" w:rsidR="00E776B8" w:rsidRPr="001D5815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3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07730" w14:textId="77777777" w:rsidR="00E776B8" w:rsidRPr="001D5815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Описание</w:t>
            </w:r>
            <w:proofErr w:type="spellEnd"/>
          </w:p>
        </w:tc>
      </w:tr>
      <w:tr w:rsidR="00E776B8" w:rsidRPr="00236542" w14:paraId="180AB592" w14:textId="77777777" w:rsidTr="00630517"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7E165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id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EC3DE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UUID (PK)</w:t>
            </w:r>
          </w:p>
        </w:tc>
        <w:tc>
          <w:tcPr>
            <w:tcW w:w="3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D163B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 xml:space="preserve">ID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позиции</w:t>
            </w:r>
            <w:proofErr w:type="spellEnd"/>
          </w:p>
        </w:tc>
      </w:tr>
      <w:tr w:rsidR="00E776B8" w:rsidRPr="00236542" w14:paraId="561C1BC9" w14:textId="77777777" w:rsidTr="00630517"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4573C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397A6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UUID (FK)</w:t>
            </w:r>
          </w:p>
        </w:tc>
        <w:tc>
          <w:tcPr>
            <w:tcW w:w="3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DA912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Связь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с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заказом</w:t>
            </w:r>
            <w:proofErr w:type="spellEnd"/>
          </w:p>
        </w:tc>
      </w:tr>
      <w:tr w:rsidR="00E776B8" w:rsidRPr="00236542" w14:paraId="4ACAE0F1" w14:textId="77777777" w:rsidTr="00630517"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2DECA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9AD05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UUID (FK)</w:t>
            </w:r>
          </w:p>
        </w:tc>
        <w:tc>
          <w:tcPr>
            <w:tcW w:w="3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F7728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Продукт</w:t>
            </w:r>
            <w:proofErr w:type="spellEnd"/>
          </w:p>
        </w:tc>
      </w:tr>
      <w:tr w:rsidR="00E776B8" w:rsidRPr="00236542" w14:paraId="7B7428EB" w14:textId="77777777" w:rsidTr="00630517"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46C38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quantity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8850C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INT</w:t>
            </w:r>
          </w:p>
        </w:tc>
        <w:tc>
          <w:tcPr>
            <w:tcW w:w="3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4FBFF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Кол-во</w:t>
            </w:r>
            <w:proofErr w:type="spellEnd"/>
          </w:p>
        </w:tc>
      </w:tr>
      <w:tr w:rsidR="00E776B8" w:rsidRPr="00236542" w14:paraId="6F2F671F" w14:textId="77777777" w:rsidTr="00630517"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2C3EC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price_at_order</w:t>
            </w:r>
            <w:proofErr w:type="spellEnd"/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2F4A6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DECIMAL</w:t>
            </w:r>
          </w:p>
        </w:tc>
        <w:tc>
          <w:tcPr>
            <w:tcW w:w="3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05BD2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Цена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на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момент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оформления</w:t>
            </w:r>
            <w:proofErr w:type="spellEnd"/>
          </w:p>
        </w:tc>
      </w:tr>
    </w:tbl>
    <w:p w14:paraId="0893F651" w14:textId="77777777" w:rsidR="00E776B8" w:rsidRPr="00236542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2F5D4430" w14:textId="77777777" w:rsidR="00E776B8" w:rsidRPr="00236542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236542">
        <w:rPr>
          <w:rFonts w:cs="Times New Roman"/>
          <w:sz w:val="28"/>
          <w:szCs w:val="28"/>
        </w:rPr>
        <w:t>Состав</w:t>
      </w:r>
      <w:proofErr w:type="spellEnd"/>
      <w:r w:rsidRPr="00236542">
        <w:rPr>
          <w:rFonts w:cs="Times New Roman"/>
          <w:sz w:val="28"/>
          <w:szCs w:val="28"/>
        </w:rPr>
        <w:t xml:space="preserve"> </w:t>
      </w:r>
      <w:proofErr w:type="spellStart"/>
      <w:r w:rsidRPr="00236542">
        <w:rPr>
          <w:rFonts w:cs="Times New Roman"/>
          <w:sz w:val="28"/>
          <w:szCs w:val="28"/>
        </w:rPr>
        <w:t>заказа</w:t>
      </w:r>
      <w:proofErr w:type="spellEnd"/>
    </w:p>
    <w:p w14:paraId="280DB936" w14:textId="77777777" w:rsidR="00E776B8" w:rsidRPr="00236542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318702F1" w14:textId="41191CA3" w:rsidR="00E776B8" w:rsidRPr="00236542" w:rsidRDefault="00E776B8" w:rsidP="001D32C4">
      <w:pPr>
        <w:widowControl w:val="0"/>
        <w:spacing w:after="0" w:line="240" w:lineRule="auto"/>
        <w:jc w:val="both"/>
        <w:rPr>
          <w:rFonts w:cs="Times New Roman"/>
          <w:sz w:val="28"/>
          <w:szCs w:val="28"/>
        </w:rPr>
      </w:pPr>
      <w:r w:rsidRPr="00236542">
        <w:rPr>
          <w:rFonts w:cs="Times New Roman"/>
          <w:sz w:val="28"/>
          <w:szCs w:val="28"/>
          <w:lang w:val="ru-RU"/>
        </w:rPr>
        <w:t>Таблица 3.6</w:t>
      </w:r>
      <w:r w:rsidR="001D32C4">
        <w:rPr>
          <w:rFonts w:cs="Times New Roman"/>
          <w:sz w:val="28"/>
          <w:szCs w:val="28"/>
        </w:rPr>
        <w:t xml:space="preserve"> – </w:t>
      </w:r>
      <w:proofErr w:type="spellStart"/>
      <w:r w:rsidR="00D66DDF">
        <w:rPr>
          <w:rFonts w:cs="Times New Roman"/>
          <w:sz w:val="28"/>
          <w:szCs w:val="28"/>
        </w:rPr>
        <w:t>К</w:t>
      </w:r>
      <w:r w:rsidRPr="00236542">
        <w:rPr>
          <w:rFonts w:cs="Times New Roman"/>
          <w:sz w:val="28"/>
          <w:szCs w:val="28"/>
        </w:rPr>
        <w:t>орзина</w:t>
      </w:r>
      <w:proofErr w:type="spellEnd"/>
      <w:r w:rsidRPr="00236542">
        <w:rPr>
          <w:rFonts w:cs="Times New Roman"/>
          <w:sz w:val="28"/>
          <w:szCs w:val="28"/>
        </w:rPr>
        <w:t xml:space="preserve"> </w:t>
      </w:r>
      <w:proofErr w:type="spellStart"/>
      <w:r w:rsidRPr="00236542">
        <w:rPr>
          <w:rFonts w:cs="Times New Roman"/>
          <w:sz w:val="28"/>
          <w:szCs w:val="28"/>
        </w:rPr>
        <w:t>пользователя</w:t>
      </w:r>
      <w:proofErr w:type="spellEnd"/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1430"/>
        <w:gridCol w:w="2108"/>
        <w:gridCol w:w="6102"/>
      </w:tblGrid>
      <w:tr w:rsidR="00E776B8" w:rsidRPr="00236542" w14:paraId="2B750251" w14:textId="77777777" w:rsidTr="00630517"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8A57A" w14:textId="77777777" w:rsidR="00E776B8" w:rsidRPr="001D5815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10F90" w14:textId="77777777" w:rsidR="00E776B8" w:rsidRPr="001D5815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3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EE3C5" w14:textId="77777777" w:rsidR="00E776B8" w:rsidRPr="001D5815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Описание</w:t>
            </w:r>
            <w:proofErr w:type="spellEnd"/>
          </w:p>
        </w:tc>
      </w:tr>
      <w:tr w:rsidR="00E776B8" w:rsidRPr="00236542" w14:paraId="0D74800B" w14:textId="77777777" w:rsidTr="00630517"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699BE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4F055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UUID (PK)</w:t>
            </w:r>
          </w:p>
        </w:tc>
        <w:tc>
          <w:tcPr>
            <w:tcW w:w="3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4AC59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Пользователь</w:t>
            </w:r>
            <w:proofErr w:type="spellEnd"/>
          </w:p>
        </w:tc>
      </w:tr>
      <w:tr w:rsidR="00E776B8" w:rsidRPr="00236542" w14:paraId="094B0E49" w14:textId="77777777" w:rsidTr="00630517"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0D1D4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E95D2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UUID (PK)</w:t>
            </w:r>
          </w:p>
        </w:tc>
        <w:tc>
          <w:tcPr>
            <w:tcW w:w="3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67108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Товар</w:t>
            </w:r>
            <w:proofErr w:type="spellEnd"/>
          </w:p>
        </w:tc>
      </w:tr>
      <w:tr w:rsidR="00E776B8" w:rsidRPr="00236542" w14:paraId="773F752C" w14:textId="77777777" w:rsidTr="00630517"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FB9D9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quantity</w:t>
            </w:r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97D92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INT</w:t>
            </w:r>
          </w:p>
        </w:tc>
        <w:tc>
          <w:tcPr>
            <w:tcW w:w="3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3054E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Количество</w:t>
            </w:r>
            <w:proofErr w:type="spellEnd"/>
          </w:p>
        </w:tc>
      </w:tr>
    </w:tbl>
    <w:p w14:paraId="587F1224" w14:textId="77777777" w:rsidR="00E776B8" w:rsidRPr="00236542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1DE7E458" w14:textId="77777777" w:rsidR="00E776B8" w:rsidRPr="00236542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236542">
        <w:rPr>
          <w:rFonts w:cs="Times New Roman"/>
          <w:sz w:val="28"/>
          <w:szCs w:val="28"/>
        </w:rPr>
        <w:t>Промежуточное</w:t>
      </w:r>
      <w:proofErr w:type="spellEnd"/>
      <w:r w:rsidRPr="00236542">
        <w:rPr>
          <w:rFonts w:cs="Times New Roman"/>
          <w:sz w:val="28"/>
          <w:szCs w:val="28"/>
        </w:rPr>
        <w:t xml:space="preserve"> </w:t>
      </w:r>
      <w:proofErr w:type="spellStart"/>
      <w:r w:rsidRPr="00236542">
        <w:rPr>
          <w:rFonts w:cs="Times New Roman"/>
          <w:sz w:val="28"/>
          <w:szCs w:val="28"/>
        </w:rPr>
        <w:t>хранилище</w:t>
      </w:r>
      <w:proofErr w:type="spellEnd"/>
      <w:r w:rsidRPr="00236542">
        <w:rPr>
          <w:rFonts w:cs="Times New Roman"/>
          <w:sz w:val="28"/>
          <w:szCs w:val="28"/>
        </w:rPr>
        <w:t xml:space="preserve"> </w:t>
      </w:r>
      <w:proofErr w:type="spellStart"/>
      <w:r w:rsidRPr="00236542">
        <w:rPr>
          <w:rFonts w:cs="Times New Roman"/>
          <w:sz w:val="28"/>
          <w:szCs w:val="28"/>
        </w:rPr>
        <w:t>перед</w:t>
      </w:r>
      <w:proofErr w:type="spellEnd"/>
      <w:r w:rsidRPr="00236542">
        <w:rPr>
          <w:rFonts w:cs="Times New Roman"/>
          <w:sz w:val="28"/>
          <w:szCs w:val="28"/>
        </w:rPr>
        <w:t xml:space="preserve"> </w:t>
      </w:r>
      <w:proofErr w:type="spellStart"/>
      <w:r w:rsidRPr="00236542">
        <w:rPr>
          <w:rFonts w:cs="Times New Roman"/>
          <w:sz w:val="28"/>
          <w:szCs w:val="28"/>
        </w:rPr>
        <w:t>оформлением</w:t>
      </w:r>
      <w:proofErr w:type="spellEnd"/>
      <w:r w:rsidRPr="00236542">
        <w:rPr>
          <w:rFonts w:cs="Times New Roman"/>
          <w:sz w:val="28"/>
          <w:szCs w:val="28"/>
        </w:rPr>
        <w:t xml:space="preserve"> </w:t>
      </w:r>
      <w:proofErr w:type="spellStart"/>
      <w:r w:rsidRPr="00236542">
        <w:rPr>
          <w:rFonts w:cs="Times New Roman"/>
          <w:sz w:val="28"/>
          <w:szCs w:val="28"/>
        </w:rPr>
        <w:t>заказа</w:t>
      </w:r>
      <w:proofErr w:type="spellEnd"/>
    </w:p>
    <w:p w14:paraId="642FC1B5" w14:textId="77777777" w:rsidR="00E776B8" w:rsidRPr="00236542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1727305F" w14:textId="51347FF3" w:rsidR="00E776B8" w:rsidRPr="00236542" w:rsidRDefault="00E776B8" w:rsidP="001D32C4">
      <w:pPr>
        <w:widowControl w:val="0"/>
        <w:spacing w:after="0" w:line="240" w:lineRule="auto"/>
        <w:jc w:val="both"/>
        <w:rPr>
          <w:rFonts w:cs="Times New Roman"/>
          <w:sz w:val="28"/>
          <w:szCs w:val="28"/>
        </w:rPr>
      </w:pPr>
      <w:r w:rsidRPr="00236542">
        <w:rPr>
          <w:rFonts w:cs="Times New Roman"/>
          <w:sz w:val="28"/>
          <w:szCs w:val="28"/>
          <w:lang w:val="ru-RU"/>
        </w:rPr>
        <w:t>Таблица 3.7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proofErr w:type="spellStart"/>
      <w:r w:rsidR="00D66DDF">
        <w:rPr>
          <w:rFonts w:cs="Times New Roman"/>
          <w:sz w:val="28"/>
          <w:szCs w:val="28"/>
        </w:rPr>
        <w:t>Ч</w:t>
      </w:r>
      <w:r w:rsidRPr="00236542">
        <w:rPr>
          <w:rFonts w:cs="Times New Roman"/>
          <w:sz w:val="28"/>
          <w:szCs w:val="28"/>
        </w:rPr>
        <w:t>ат-сообщения</w:t>
      </w:r>
      <w:proofErr w:type="spellEnd"/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1554"/>
        <w:gridCol w:w="1872"/>
        <w:gridCol w:w="6214"/>
      </w:tblGrid>
      <w:tr w:rsidR="00CC1194" w:rsidRPr="00CC1194" w14:paraId="08764FBB" w14:textId="77777777" w:rsidTr="00630517"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76A67" w14:textId="77777777" w:rsidR="00E776B8" w:rsidRPr="008D6875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8D6875">
              <w:rPr>
                <w:rFonts w:cs="Times New Roman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9CC9B" w14:textId="77777777" w:rsidR="00E776B8" w:rsidRPr="008D6875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8D6875">
              <w:rPr>
                <w:rFonts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B3253" w14:textId="77777777" w:rsidR="00E776B8" w:rsidRPr="008D6875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8D6875">
              <w:rPr>
                <w:rFonts w:cs="Times New Roman"/>
                <w:sz w:val="28"/>
                <w:szCs w:val="28"/>
              </w:rPr>
              <w:t>Описание</w:t>
            </w:r>
            <w:proofErr w:type="spellEnd"/>
          </w:p>
        </w:tc>
      </w:tr>
      <w:tr w:rsidR="00CC1194" w:rsidRPr="00CC1194" w14:paraId="1796F2A0" w14:textId="77777777" w:rsidTr="00630517"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D678A" w14:textId="77777777" w:rsidR="00E776B8" w:rsidRPr="008D687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8D6875">
              <w:rPr>
                <w:rFonts w:cs="Times New Roman"/>
                <w:sz w:val="28"/>
                <w:szCs w:val="28"/>
              </w:rPr>
              <w:t>id</w:t>
            </w: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9FDB9" w14:textId="77777777" w:rsidR="00E776B8" w:rsidRPr="008D687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8D6875">
              <w:rPr>
                <w:rFonts w:cs="Times New Roman"/>
                <w:sz w:val="28"/>
                <w:szCs w:val="28"/>
              </w:rPr>
              <w:t>UUID (PK)</w:t>
            </w: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7899B" w14:textId="77777777" w:rsidR="00E776B8" w:rsidRPr="008D687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8D6875">
              <w:rPr>
                <w:rFonts w:cs="Times New Roman"/>
                <w:sz w:val="28"/>
                <w:szCs w:val="28"/>
              </w:rPr>
              <w:t xml:space="preserve">ID </w:t>
            </w:r>
            <w:proofErr w:type="spellStart"/>
            <w:r w:rsidRPr="008D6875">
              <w:rPr>
                <w:rFonts w:cs="Times New Roman"/>
                <w:sz w:val="28"/>
                <w:szCs w:val="28"/>
              </w:rPr>
              <w:t>сообщения</w:t>
            </w:r>
            <w:proofErr w:type="spellEnd"/>
          </w:p>
        </w:tc>
      </w:tr>
      <w:tr w:rsidR="00EC3131" w:rsidRPr="00CC1194" w14:paraId="1AB7F71D" w14:textId="77777777" w:rsidTr="00630517"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D19A0" w14:textId="5E081DF2" w:rsidR="00EC3131" w:rsidRPr="008D6875" w:rsidRDefault="00EC3131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8D6875">
              <w:rPr>
                <w:rFonts w:cs="Times New Roman"/>
                <w:sz w:val="28"/>
                <w:szCs w:val="28"/>
              </w:rPr>
              <w:t>is_read</w:t>
            </w:r>
            <w:proofErr w:type="spellEnd"/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CD4E2" w14:textId="7871ADDE" w:rsidR="00EC3131" w:rsidRPr="008D6875" w:rsidRDefault="00EC3131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8D6875">
              <w:rPr>
                <w:rFonts w:cs="Times New Roman"/>
                <w:sz w:val="28"/>
                <w:szCs w:val="28"/>
              </w:rPr>
              <w:t>BOOLEAN</w:t>
            </w: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FC010" w14:textId="3C281F80" w:rsidR="00EC3131" w:rsidRPr="008D6875" w:rsidRDefault="00EC3131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8D6875">
              <w:rPr>
                <w:rFonts w:cs="Times New Roman"/>
                <w:sz w:val="28"/>
                <w:szCs w:val="28"/>
              </w:rPr>
              <w:t>Прочитано</w:t>
            </w:r>
            <w:proofErr w:type="spellEnd"/>
            <w:r w:rsidRPr="008D6875">
              <w:rPr>
                <w:rFonts w:cs="Times New Roman"/>
                <w:sz w:val="28"/>
                <w:szCs w:val="28"/>
              </w:rPr>
              <w:t>/</w:t>
            </w:r>
            <w:proofErr w:type="spellStart"/>
            <w:r w:rsidRPr="008D6875">
              <w:rPr>
                <w:rFonts w:cs="Times New Roman"/>
                <w:sz w:val="28"/>
                <w:szCs w:val="28"/>
              </w:rPr>
              <w:t>не</w:t>
            </w:r>
            <w:proofErr w:type="spellEnd"/>
            <w:r w:rsidRPr="008D687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D6875">
              <w:rPr>
                <w:rFonts w:cs="Times New Roman"/>
                <w:sz w:val="28"/>
                <w:szCs w:val="28"/>
              </w:rPr>
              <w:t>прочитано</w:t>
            </w:r>
            <w:proofErr w:type="spellEnd"/>
          </w:p>
        </w:tc>
      </w:tr>
      <w:tr w:rsidR="00D66DDF" w:rsidRPr="00CC1194" w14:paraId="3E95AC77" w14:textId="77777777" w:rsidTr="00630517"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31543" w14:textId="645C48C1" w:rsidR="00D66DDF" w:rsidRPr="008D6875" w:rsidRDefault="00D66DDF" w:rsidP="00D66DDF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8D6875">
              <w:rPr>
                <w:rFonts w:cs="Times New Roman"/>
                <w:sz w:val="28"/>
                <w:szCs w:val="28"/>
              </w:rPr>
              <w:t>sender_id</w:t>
            </w:r>
            <w:proofErr w:type="spellEnd"/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3913D" w14:textId="436001F5" w:rsidR="00D66DDF" w:rsidRPr="008D6875" w:rsidRDefault="00D66DDF" w:rsidP="00D66DDF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8D6875">
              <w:rPr>
                <w:rFonts w:cs="Times New Roman"/>
                <w:sz w:val="28"/>
                <w:szCs w:val="28"/>
              </w:rPr>
              <w:t>UUID (FK)</w:t>
            </w: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7D28F" w14:textId="5537F8C8" w:rsidR="00D66DDF" w:rsidRPr="008D6875" w:rsidRDefault="00D66DDF" w:rsidP="00D66DDF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8D6875">
              <w:rPr>
                <w:rFonts w:cs="Times New Roman"/>
                <w:sz w:val="28"/>
                <w:szCs w:val="28"/>
              </w:rPr>
              <w:t>Отправитель</w:t>
            </w:r>
            <w:proofErr w:type="spellEnd"/>
          </w:p>
        </w:tc>
      </w:tr>
      <w:tr w:rsidR="00D66DDF" w:rsidRPr="00CC1194" w14:paraId="6CDCF6E5" w14:textId="77777777" w:rsidTr="00630517"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A37EA" w14:textId="73F8A7C0" w:rsidR="00D66DDF" w:rsidRPr="008D6875" w:rsidRDefault="00D66DDF" w:rsidP="00D66DDF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8D6875">
              <w:rPr>
                <w:rFonts w:cs="Times New Roman"/>
                <w:sz w:val="28"/>
                <w:szCs w:val="28"/>
              </w:rPr>
              <w:t>receiver_id</w:t>
            </w:r>
            <w:proofErr w:type="spellEnd"/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FEE51" w14:textId="254854A2" w:rsidR="00D66DDF" w:rsidRPr="008D6875" w:rsidRDefault="00D66DDF" w:rsidP="00D66DDF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8D6875">
              <w:rPr>
                <w:rFonts w:cs="Times New Roman"/>
                <w:sz w:val="28"/>
                <w:szCs w:val="28"/>
              </w:rPr>
              <w:t>UUID (FK)</w:t>
            </w: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658E4" w14:textId="62E38345" w:rsidR="00D66DDF" w:rsidRPr="008D6875" w:rsidRDefault="00D66DDF" w:rsidP="00D66DDF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8D6875">
              <w:rPr>
                <w:rFonts w:cs="Times New Roman"/>
                <w:sz w:val="28"/>
                <w:szCs w:val="28"/>
              </w:rPr>
              <w:t>Получатель</w:t>
            </w:r>
            <w:proofErr w:type="spellEnd"/>
          </w:p>
        </w:tc>
      </w:tr>
      <w:tr w:rsidR="00D66DDF" w:rsidRPr="00CC1194" w14:paraId="22A00B39" w14:textId="77777777" w:rsidTr="00630517"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9C3A1" w14:textId="70DB560E" w:rsidR="00D66DDF" w:rsidRPr="008D6875" w:rsidRDefault="00D66DDF" w:rsidP="00D66DDF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8D6875">
              <w:rPr>
                <w:rFonts w:cs="Times New Roman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2D898" w14:textId="29815AD0" w:rsidR="00D66DDF" w:rsidRPr="008D6875" w:rsidRDefault="00D66DDF" w:rsidP="00D66DDF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8D6875">
              <w:rPr>
                <w:rFonts w:cs="Times New Roman"/>
                <w:sz w:val="28"/>
                <w:szCs w:val="28"/>
              </w:rPr>
              <w:t>UUID (FK)</w:t>
            </w: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C28A4" w14:textId="62859DA0" w:rsidR="00D66DDF" w:rsidRPr="008D6875" w:rsidRDefault="00D66DDF" w:rsidP="00D66DDF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8D6875">
              <w:rPr>
                <w:rFonts w:cs="Times New Roman"/>
                <w:sz w:val="28"/>
                <w:szCs w:val="28"/>
              </w:rPr>
              <w:t>Заказ</w:t>
            </w:r>
            <w:proofErr w:type="spellEnd"/>
            <w:r w:rsidRPr="008D6875">
              <w:rPr>
                <w:rFonts w:cs="Times New Roman"/>
                <w:sz w:val="28"/>
                <w:szCs w:val="28"/>
              </w:rPr>
              <w:t xml:space="preserve"> (</w:t>
            </w:r>
            <w:proofErr w:type="spellStart"/>
            <w:r w:rsidRPr="008D6875">
              <w:rPr>
                <w:rFonts w:cs="Times New Roman"/>
                <w:sz w:val="28"/>
                <w:szCs w:val="28"/>
              </w:rPr>
              <w:t>опционально</w:t>
            </w:r>
            <w:proofErr w:type="spellEnd"/>
            <w:r w:rsidRPr="008D6875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D66DDF" w:rsidRPr="00CC1194" w14:paraId="07F0A450" w14:textId="77777777" w:rsidTr="00630517"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813DB" w14:textId="35DC39C0" w:rsidR="00D66DDF" w:rsidRPr="008D6875" w:rsidRDefault="00D66DDF" w:rsidP="00D66DDF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8D6875">
              <w:rPr>
                <w:rFonts w:cs="Times New Roman"/>
                <w:sz w:val="28"/>
                <w:szCs w:val="28"/>
              </w:rPr>
              <w:t>content</w:t>
            </w: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E7B8B" w14:textId="5CA0466D" w:rsidR="00D66DDF" w:rsidRPr="008D6875" w:rsidRDefault="00D66DDF" w:rsidP="00D66DDF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8D6875">
              <w:rPr>
                <w:rFonts w:cs="Times New Roman"/>
                <w:sz w:val="28"/>
                <w:szCs w:val="28"/>
              </w:rPr>
              <w:t>TEXT</w:t>
            </w: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66C2B" w14:textId="0BBAAEF9" w:rsidR="00D66DDF" w:rsidRPr="008D6875" w:rsidRDefault="00D66DDF" w:rsidP="00D66DDF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8D6875">
              <w:rPr>
                <w:rFonts w:cs="Times New Roman"/>
                <w:sz w:val="28"/>
                <w:szCs w:val="28"/>
              </w:rPr>
              <w:t>Текст</w:t>
            </w:r>
            <w:proofErr w:type="spellEnd"/>
            <w:r w:rsidRPr="008D687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D6875">
              <w:rPr>
                <w:rFonts w:cs="Times New Roman"/>
                <w:sz w:val="28"/>
                <w:szCs w:val="28"/>
              </w:rPr>
              <w:t>сообщения</w:t>
            </w:r>
            <w:proofErr w:type="spellEnd"/>
          </w:p>
        </w:tc>
      </w:tr>
      <w:tr w:rsidR="00D66DDF" w:rsidRPr="00CC1194" w14:paraId="2B28B79A" w14:textId="77777777" w:rsidTr="00630517"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BC37B" w14:textId="541854B4" w:rsidR="00D66DDF" w:rsidRPr="008D6875" w:rsidRDefault="00D66DDF" w:rsidP="00D66DDF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8D6875">
              <w:rPr>
                <w:rFonts w:cs="Times New Roman"/>
                <w:sz w:val="28"/>
                <w:szCs w:val="28"/>
              </w:rPr>
              <w:t>attachments</w:t>
            </w: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1DCC" w14:textId="44765B5A" w:rsidR="00D66DDF" w:rsidRPr="008D6875" w:rsidRDefault="00D66DDF" w:rsidP="00D66DDF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8D6875">
              <w:rPr>
                <w:rFonts w:cs="Times New Roman"/>
                <w:sz w:val="28"/>
                <w:szCs w:val="28"/>
              </w:rPr>
              <w:t>JSONB</w:t>
            </w: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F0C53" w14:textId="0B9B5CFF" w:rsidR="00D66DDF" w:rsidRPr="008D6875" w:rsidRDefault="00D66DDF" w:rsidP="00D66DDF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8D6875">
              <w:rPr>
                <w:rFonts w:cs="Times New Roman"/>
                <w:sz w:val="28"/>
                <w:szCs w:val="28"/>
              </w:rPr>
              <w:t>Вложения</w:t>
            </w:r>
            <w:proofErr w:type="spellEnd"/>
            <w:r w:rsidRPr="008D6875">
              <w:rPr>
                <w:rFonts w:cs="Times New Roman"/>
                <w:sz w:val="28"/>
                <w:szCs w:val="28"/>
              </w:rPr>
              <w:t xml:space="preserve"> (</w:t>
            </w:r>
            <w:proofErr w:type="spellStart"/>
            <w:r w:rsidRPr="008D6875">
              <w:rPr>
                <w:rFonts w:cs="Times New Roman"/>
                <w:sz w:val="28"/>
                <w:szCs w:val="28"/>
              </w:rPr>
              <w:t>ссылки</w:t>
            </w:r>
            <w:proofErr w:type="spellEnd"/>
            <w:r w:rsidRPr="008D687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D6875">
              <w:rPr>
                <w:rFonts w:cs="Times New Roman"/>
                <w:sz w:val="28"/>
                <w:szCs w:val="28"/>
              </w:rPr>
              <w:t>на</w:t>
            </w:r>
            <w:proofErr w:type="spellEnd"/>
            <w:r w:rsidRPr="008D687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D6875">
              <w:rPr>
                <w:rFonts w:cs="Times New Roman"/>
                <w:sz w:val="28"/>
                <w:szCs w:val="28"/>
              </w:rPr>
              <w:t>файлы</w:t>
            </w:r>
            <w:proofErr w:type="spellEnd"/>
            <w:r w:rsidRPr="008D6875">
              <w:rPr>
                <w:rFonts w:cs="Times New Roman"/>
                <w:sz w:val="28"/>
                <w:szCs w:val="28"/>
              </w:rPr>
              <w:t>)</w:t>
            </w:r>
          </w:p>
        </w:tc>
      </w:tr>
    </w:tbl>
    <w:p w14:paraId="163AADFB" w14:textId="77777777" w:rsidR="00630517" w:rsidRDefault="00630517" w:rsidP="001D32C4">
      <w:pPr>
        <w:widowControl w:val="0"/>
        <w:spacing w:after="0" w:line="240" w:lineRule="auto"/>
        <w:jc w:val="both"/>
        <w:rPr>
          <w:rFonts w:cs="Times New Roman"/>
          <w:sz w:val="28"/>
          <w:szCs w:val="28"/>
        </w:rPr>
      </w:pPr>
    </w:p>
    <w:p w14:paraId="2B901FCB" w14:textId="252BA3E1" w:rsidR="00E776B8" w:rsidRPr="006221A9" w:rsidRDefault="00E776B8" w:rsidP="001D32C4">
      <w:pPr>
        <w:widowControl w:val="0"/>
        <w:spacing w:after="0" w:line="240" w:lineRule="auto"/>
        <w:jc w:val="both"/>
        <w:rPr>
          <w:rFonts w:cs="Times New Roman"/>
          <w:sz w:val="28"/>
          <w:szCs w:val="28"/>
        </w:rPr>
      </w:pPr>
      <w:r w:rsidRPr="006221A9">
        <w:rPr>
          <w:rFonts w:cs="Times New Roman"/>
          <w:sz w:val="28"/>
          <w:szCs w:val="28"/>
          <w:lang w:val="ru-RU"/>
        </w:rPr>
        <w:t>Таблица 3.8</w:t>
      </w:r>
      <w:r w:rsidR="001D32C4" w:rsidRPr="006221A9">
        <w:rPr>
          <w:rFonts w:cs="Times New Roman"/>
          <w:sz w:val="28"/>
          <w:szCs w:val="28"/>
          <w:lang w:val="ru-RU"/>
        </w:rPr>
        <w:t xml:space="preserve"> – </w:t>
      </w:r>
      <w:proofErr w:type="spellStart"/>
      <w:r w:rsidR="00D66DDF" w:rsidRPr="006221A9">
        <w:rPr>
          <w:rFonts w:cs="Times New Roman"/>
          <w:sz w:val="28"/>
          <w:szCs w:val="28"/>
        </w:rPr>
        <w:t>О</w:t>
      </w:r>
      <w:r w:rsidRPr="006221A9">
        <w:rPr>
          <w:rFonts w:cs="Times New Roman"/>
          <w:sz w:val="28"/>
          <w:szCs w:val="28"/>
        </w:rPr>
        <w:t>тзывы</w:t>
      </w:r>
      <w:proofErr w:type="spellEnd"/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1431"/>
        <w:gridCol w:w="1868"/>
        <w:gridCol w:w="6341"/>
      </w:tblGrid>
      <w:tr w:rsidR="006221A9" w:rsidRPr="006221A9" w14:paraId="01AA7FC9" w14:textId="77777777" w:rsidTr="00630517"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0745B" w14:textId="77777777" w:rsidR="00E776B8" w:rsidRPr="006221A9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6221A9">
              <w:rPr>
                <w:rFonts w:cs="Times New Roman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C9716" w14:textId="77777777" w:rsidR="00E776B8" w:rsidRPr="006221A9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6221A9">
              <w:rPr>
                <w:rFonts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3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CDA2C" w14:textId="77777777" w:rsidR="00E776B8" w:rsidRPr="006221A9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6221A9">
              <w:rPr>
                <w:rFonts w:cs="Times New Roman"/>
                <w:sz w:val="28"/>
                <w:szCs w:val="28"/>
              </w:rPr>
              <w:t>Описание</w:t>
            </w:r>
            <w:proofErr w:type="spellEnd"/>
          </w:p>
        </w:tc>
      </w:tr>
      <w:tr w:rsidR="006221A9" w:rsidRPr="006221A9" w14:paraId="5FAB66C2" w14:textId="77777777" w:rsidTr="00630517"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50589" w14:textId="77777777" w:rsidR="00E776B8" w:rsidRPr="006221A9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6221A9">
              <w:rPr>
                <w:rFonts w:cs="Times New Roman"/>
                <w:sz w:val="28"/>
                <w:szCs w:val="28"/>
              </w:rPr>
              <w:t>id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1FF23" w14:textId="77777777" w:rsidR="00E776B8" w:rsidRPr="006221A9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6221A9">
              <w:rPr>
                <w:rFonts w:cs="Times New Roman"/>
                <w:sz w:val="28"/>
                <w:szCs w:val="28"/>
              </w:rPr>
              <w:t>UUID (PK)</w:t>
            </w:r>
          </w:p>
        </w:tc>
        <w:tc>
          <w:tcPr>
            <w:tcW w:w="3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5AC2F" w14:textId="77777777" w:rsidR="00E776B8" w:rsidRPr="006221A9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6221A9">
              <w:rPr>
                <w:rFonts w:cs="Times New Roman"/>
                <w:sz w:val="28"/>
                <w:szCs w:val="28"/>
              </w:rPr>
              <w:t xml:space="preserve">ID </w:t>
            </w:r>
            <w:proofErr w:type="spellStart"/>
            <w:r w:rsidRPr="006221A9">
              <w:rPr>
                <w:rFonts w:cs="Times New Roman"/>
                <w:sz w:val="28"/>
                <w:szCs w:val="28"/>
              </w:rPr>
              <w:t>отзыва</w:t>
            </w:r>
            <w:proofErr w:type="spellEnd"/>
          </w:p>
        </w:tc>
      </w:tr>
      <w:tr w:rsidR="006221A9" w:rsidRPr="006221A9" w14:paraId="367E32AB" w14:textId="77777777" w:rsidTr="00630517"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1F897" w14:textId="77777777" w:rsidR="00E776B8" w:rsidRPr="006221A9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6221A9">
              <w:rPr>
                <w:rFonts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AAA12" w14:textId="77777777" w:rsidR="00E776B8" w:rsidRPr="006221A9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6221A9">
              <w:rPr>
                <w:rFonts w:cs="Times New Roman"/>
                <w:sz w:val="28"/>
                <w:szCs w:val="28"/>
              </w:rPr>
              <w:t>UUID (FK)</w:t>
            </w:r>
          </w:p>
        </w:tc>
        <w:tc>
          <w:tcPr>
            <w:tcW w:w="3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B5FFC" w14:textId="77777777" w:rsidR="00E776B8" w:rsidRPr="006221A9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6221A9">
              <w:rPr>
                <w:rFonts w:cs="Times New Roman"/>
                <w:sz w:val="28"/>
                <w:szCs w:val="28"/>
              </w:rPr>
              <w:t>Кто</w:t>
            </w:r>
            <w:proofErr w:type="spellEnd"/>
            <w:r w:rsidRPr="006221A9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6221A9">
              <w:rPr>
                <w:rFonts w:cs="Times New Roman"/>
                <w:sz w:val="28"/>
                <w:szCs w:val="28"/>
              </w:rPr>
              <w:t>оставил</w:t>
            </w:r>
            <w:proofErr w:type="spellEnd"/>
          </w:p>
        </w:tc>
      </w:tr>
      <w:tr w:rsidR="006221A9" w:rsidRPr="006221A9" w14:paraId="36CE2AD6" w14:textId="77777777" w:rsidTr="00630517"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AA829" w14:textId="77777777" w:rsidR="00E776B8" w:rsidRPr="006221A9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6221A9">
              <w:rPr>
                <w:rFonts w:cs="Times New Roman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1DECB" w14:textId="77777777" w:rsidR="00E776B8" w:rsidRPr="006221A9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6221A9">
              <w:rPr>
                <w:rFonts w:cs="Times New Roman"/>
                <w:sz w:val="28"/>
                <w:szCs w:val="28"/>
              </w:rPr>
              <w:t>UUID (FK)</w:t>
            </w:r>
          </w:p>
        </w:tc>
        <w:tc>
          <w:tcPr>
            <w:tcW w:w="3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D10E6" w14:textId="77777777" w:rsidR="00E776B8" w:rsidRPr="006221A9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6221A9">
              <w:rPr>
                <w:rFonts w:cs="Times New Roman"/>
                <w:sz w:val="28"/>
                <w:szCs w:val="28"/>
              </w:rPr>
              <w:t>На</w:t>
            </w:r>
            <w:proofErr w:type="spellEnd"/>
            <w:r w:rsidRPr="006221A9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6221A9">
              <w:rPr>
                <w:rFonts w:cs="Times New Roman"/>
                <w:sz w:val="28"/>
                <w:szCs w:val="28"/>
              </w:rPr>
              <w:t>какой</w:t>
            </w:r>
            <w:proofErr w:type="spellEnd"/>
            <w:r w:rsidRPr="006221A9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6221A9">
              <w:rPr>
                <w:rFonts w:cs="Times New Roman"/>
                <w:sz w:val="28"/>
                <w:szCs w:val="28"/>
              </w:rPr>
              <w:t>товар</w:t>
            </w:r>
            <w:proofErr w:type="spellEnd"/>
          </w:p>
        </w:tc>
      </w:tr>
    </w:tbl>
    <w:p w14:paraId="3D53E399" w14:textId="68E49349" w:rsidR="00E776B8" w:rsidRDefault="00422893" w:rsidP="006221A9">
      <w:pPr>
        <w:widowControl w:val="0"/>
        <w:spacing w:after="0" w:line="240" w:lineRule="auto"/>
        <w:jc w:val="both"/>
        <w:rPr>
          <w:rFonts w:cs="Times New Roman"/>
          <w:sz w:val="28"/>
          <w:szCs w:val="28"/>
        </w:rPr>
      </w:pPr>
      <w:r w:rsidRPr="006221A9">
        <w:rPr>
          <w:rFonts w:cs="Times New Roman"/>
          <w:sz w:val="28"/>
          <w:szCs w:val="28"/>
          <w:lang w:val="ru-RU"/>
        </w:rPr>
        <w:lastRenderedPageBreak/>
        <w:t>Продолжение таблицы 3.8</w:t>
      </w:r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1431"/>
        <w:gridCol w:w="1868"/>
        <w:gridCol w:w="6341"/>
      </w:tblGrid>
      <w:tr w:rsidR="00B5252F" w:rsidRPr="006221A9" w14:paraId="2E7333DB" w14:textId="77777777" w:rsidTr="00B5252F">
        <w:tc>
          <w:tcPr>
            <w:tcW w:w="742" w:type="pct"/>
            <w:hideMark/>
          </w:tcPr>
          <w:p w14:paraId="7BF0BD20" w14:textId="77777777" w:rsidR="00B5252F" w:rsidRPr="006221A9" w:rsidRDefault="00B5252F" w:rsidP="000A320E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6221A9">
              <w:rPr>
                <w:rFonts w:cs="Times New Roman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969" w:type="pct"/>
            <w:hideMark/>
          </w:tcPr>
          <w:p w14:paraId="5D946278" w14:textId="77777777" w:rsidR="00B5252F" w:rsidRPr="006221A9" w:rsidRDefault="00B5252F" w:rsidP="000A320E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6221A9">
              <w:rPr>
                <w:rFonts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3289" w:type="pct"/>
            <w:hideMark/>
          </w:tcPr>
          <w:p w14:paraId="20927A86" w14:textId="77777777" w:rsidR="00B5252F" w:rsidRPr="006221A9" w:rsidRDefault="00B5252F" w:rsidP="000A320E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6221A9">
              <w:rPr>
                <w:rFonts w:cs="Times New Roman"/>
                <w:sz w:val="28"/>
                <w:szCs w:val="28"/>
              </w:rPr>
              <w:t>Описание</w:t>
            </w:r>
            <w:proofErr w:type="spellEnd"/>
          </w:p>
        </w:tc>
      </w:tr>
      <w:tr w:rsidR="006221A9" w:rsidRPr="006221A9" w14:paraId="31401322" w14:textId="77777777" w:rsidTr="00B5252F"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44351" w14:textId="77777777" w:rsidR="00422893" w:rsidRPr="006221A9" w:rsidRDefault="00422893" w:rsidP="00526AB2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6221A9">
              <w:rPr>
                <w:rFonts w:cs="Times New Roman"/>
                <w:sz w:val="28"/>
                <w:szCs w:val="28"/>
              </w:rPr>
              <w:t>rating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7292F" w14:textId="77777777" w:rsidR="00422893" w:rsidRPr="006221A9" w:rsidRDefault="00422893" w:rsidP="00526AB2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6221A9">
              <w:rPr>
                <w:rFonts w:cs="Times New Roman"/>
                <w:sz w:val="28"/>
                <w:szCs w:val="28"/>
              </w:rPr>
              <w:t>INT</w:t>
            </w:r>
          </w:p>
        </w:tc>
        <w:tc>
          <w:tcPr>
            <w:tcW w:w="3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3B0BC" w14:textId="77777777" w:rsidR="00422893" w:rsidRPr="006221A9" w:rsidRDefault="00422893" w:rsidP="00526AB2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6221A9">
              <w:rPr>
                <w:rFonts w:cs="Times New Roman"/>
                <w:sz w:val="28"/>
                <w:szCs w:val="28"/>
              </w:rPr>
              <w:t>Оценка</w:t>
            </w:r>
            <w:proofErr w:type="spellEnd"/>
            <w:r w:rsidRPr="006221A9">
              <w:rPr>
                <w:rFonts w:cs="Times New Roman"/>
                <w:sz w:val="28"/>
                <w:szCs w:val="28"/>
              </w:rPr>
              <w:t xml:space="preserve"> 1-5</w:t>
            </w:r>
          </w:p>
        </w:tc>
      </w:tr>
      <w:tr w:rsidR="006221A9" w:rsidRPr="006221A9" w14:paraId="349A0114" w14:textId="77777777" w:rsidTr="00B5252F"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ADC57" w14:textId="77777777" w:rsidR="00422893" w:rsidRPr="006221A9" w:rsidRDefault="00422893" w:rsidP="00526AB2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6221A9">
              <w:rPr>
                <w:rFonts w:cs="Times New Roman"/>
                <w:sz w:val="28"/>
                <w:szCs w:val="28"/>
              </w:rPr>
              <w:t>comment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3B90B" w14:textId="77777777" w:rsidR="00422893" w:rsidRPr="006221A9" w:rsidRDefault="00422893" w:rsidP="00526AB2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6221A9">
              <w:rPr>
                <w:rFonts w:cs="Times New Roman"/>
                <w:sz w:val="28"/>
                <w:szCs w:val="28"/>
              </w:rPr>
              <w:t>TEXT</w:t>
            </w:r>
          </w:p>
        </w:tc>
        <w:tc>
          <w:tcPr>
            <w:tcW w:w="3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EA0C2" w14:textId="77777777" w:rsidR="00422893" w:rsidRPr="006221A9" w:rsidRDefault="00422893" w:rsidP="00526AB2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6221A9">
              <w:rPr>
                <w:rFonts w:cs="Times New Roman"/>
                <w:sz w:val="28"/>
                <w:szCs w:val="28"/>
              </w:rPr>
              <w:t>Комментарий</w:t>
            </w:r>
            <w:proofErr w:type="spellEnd"/>
          </w:p>
        </w:tc>
      </w:tr>
      <w:tr w:rsidR="006221A9" w:rsidRPr="006221A9" w14:paraId="756EC279" w14:textId="77777777" w:rsidTr="00B5252F"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82480" w14:textId="77777777" w:rsidR="00422893" w:rsidRPr="006221A9" w:rsidRDefault="00422893" w:rsidP="00526AB2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6221A9">
              <w:rPr>
                <w:rFonts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CF9E0" w14:textId="77777777" w:rsidR="00422893" w:rsidRPr="006221A9" w:rsidRDefault="00422893" w:rsidP="00526AB2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6221A9">
              <w:rPr>
                <w:rFonts w:cs="Times New Roman"/>
                <w:sz w:val="28"/>
                <w:szCs w:val="28"/>
              </w:rPr>
              <w:t>TIMESTAMP</w:t>
            </w:r>
          </w:p>
        </w:tc>
        <w:tc>
          <w:tcPr>
            <w:tcW w:w="3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AC2C5" w14:textId="77777777" w:rsidR="00422893" w:rsidRPr="006221A9" w:rsidRDefault="00422893" w:rsidP="00526AB2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6221A9">
              <w:rPr>
                <w:rFonts w:cs="Times New Roman"/>
                <w:sz w:val="28"/>
                <w:szCs w:val="28"/>
              </w:rPr>
              <w:t>Дата</w:t>
            </w:r>
            <w:proofErr w:type="spellEnd"/>
          </w:p>
        </w:tc>
      </w:tr>
    </w:tbl>
    <w:p w14:paraId="4887B0BE" w14:textId="77777777" w:rsidR="00422893" w:rsidRPr="00422893" w:rsidRDefault="00422893" w:rsidP="00422893">
      <w:pPr>
        <w:widowControl w:val="0"/>
        <w:spacing w:after="0" w:line="360" w:lineRule="auto"/>
        <w:jc w:val="both"/>
        <w:rPr>
          <w:rFonts w:cs="Times New Roman"/>
          <w:color w:val="FF0000"/>
          <w:sz w:val="28"/>
          <w:szCs w:val="28"/>
          <w:lang w:val="ru-RU"/>
        </w:rPr>
      </w:pPr>
    </w:p>
    <w:p w14:paraId="564F2DC9" w14:textId="412802E2" w:rsidR="00E776B8" w:rsidRPr="00236542" w:rsidRDefault="00E776B8" w:rsidP="001D32C4">
      <w:pPr>
        <w:widowControl w:val="0"/>
        <w:spacing w:after="0" w:line="240" w:lineRule="auto"/>
        <w:jc w:val="both"/>
        <w:rPr>
          <w:rFonts w:cs="Times New Roman"/>
          <w:sz w:val="28"/>
          <w:szCs w:val="28"/>
        </w:rPr>
      </w:pPr>
      <w:r w:rsidRPr="00236542">
        <w:rPr>
          <w:rFonts w:cs="Times New Roman"/>
          <w:sz w:val="28"/>
          <w:szCs w:val="28"/>
          <w:lang w:val="ru-RU"/>
        </w:rPr>
        <w:t>Таблица 3.9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proofErr w:type="spellStart"/>
      <w:r w:rsidR="00D66DDF">
        <w:rPr>
          <w:rFonts w:cs="Times New Roman"/>
          <w:sz w:val="28"/>
          <w:szCs w:val="28"/>
        </w:rPr>
        <w:t>П</w:t>
      </w:r>
      <w:r w:rsidRPr="00236542">
        <w:rPr>
          <w:rFonts w:cs="Times New Roman"/>
          <w:sz w:val="28"/>
          <w:szCs w:val="28"/>
        </w:rPr>
        <w:t>латежи</w:t>
      </w:r>
      <w:proofErr w:type="spellEnd"/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1803"/>
        <w:gridCol w:w="1876"/>
        <w:gridCol w:w="5961"/>
      </w:tblGrid>
      <w:tr w:rsidR="00E776B8" w:rsidRPr="00236542" w14:paraId="5D28F4F4" w14:textId="77777777" w:rsidTr="00630517"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C639E" w14:textId="77777777" w:rsidR="00E776B8" w:rsidRPr="001D5815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677F2" w14:textId="77777777" w:rsidR="00E776B8" w:rsidRPr="001D5815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3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446B3" w14:textId="77777777" w:rsidR="00E776B8" w:rsidRPr="001D5815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Описание</w:t>
            </w:r>
            <w:proofErr w:type="spellEnd"/>
          </w:p>
        </w:tc>
      </w:tr>
      <w:tr w:rsidR="00E776B8" w:rsidRPr="00236542" w14:paraId="3988DF3B" w14:textId="77777777" w:rsidTr="00630517"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A09C3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id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53E81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UUID (PK)</w:t>
            </w:r>
          </w:p>
        </w:tc>
        <w:tc>
          <w:tcPr>
            <w:tcW w:w="3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BAB56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 xml:space="preserve">ID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платежа</w:t>
            </w:r>
            <w:proofErr w:type="spellEnd"/>
          </w:p>
        </w:tc>
      </w:tr>
      <w:tr w:rsidR="00E776B8" w:rsidRPr="00236542" w14:paraId="451FC457" w14:textId="77777777" w:rsidTr="00630517"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89DDE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D39C5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UUID (FK)</w:t>
            </w:r>
          </w:p>
        </w:tc>
        <w:tc>
          <w:tcPr>
            <w:tcW w:w="3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E1887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Заказ</w:t>
            </w:r>
            <w:proofErr w:type="spellEnd"/>
          </w:p>
        </w:tc>
      </w:tr>
      <w:tr w:rsidR="00E776B8" w:rsidRPr="00236542" w14:paraId="245C7903" w14:textId="77777777" w:rsidTr="00630517"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C1A84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amount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21CC9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DECIMAL</w:t>
            </w:r>
          </w:p>
        </w:tc>
        <w:tc>
          <w:tcPr>
            <w:tcW w:w="3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714FA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Сумма</w:t>
            </w:r>
            <w:proofErr w:type="spellEnd"/>
          </w:p>
        </w:tc>
      </w:tr>
      <w:tr w:rsidR="00E776B8" w:rsidRPr="00236542" w14:paraId="43833C96" w14:textId="77777777" w:rsidTr="00630517"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B38CB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status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E68E8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ENUM</w:t>
            </w:r>
          </w:p>
        </w:tc>
        <w:tc>
          <w:tcPr>
            <w:tcW w:w="3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9015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pending / success / failed</w:t>
            </w:r>
          </w:p>
        </w:tc>
      </w:tr>
      <w:tr w:rsidR="00E776B8" w:rsidRPr="00D24FA7" w14:paraId="782D76AD" w14:textId="77777777" w:rsidTr="00630517"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820DC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method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14DA5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VARCHAR</w:t>
            </w:r>
          </w:p>
        </w:tc>
        <w:tc>
          <w:tcPr>
            <w:tcW w:w="3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C95D9" w14:textId="77777777" w:rsidR="00E776B8" w:rsidRPr="0021122C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1122C">
              <w:rPr>
                <w:rFonts w:cs="Times New Roman"/>
                <w:sz w:val="28"/>
                <w:szCs w:val="28"/>
                <w:lang w:val="ru-RU"/>
              </w:rPr>
              <w:t>Метод (</w:t>
            </w:r>
            <w:r w:rsidRPr="001D5815">
              <w:rPr>
                <w:rFonts w:cs="Times New Roman"/>
                <w:sz w:val="28"/>
                <w:szCs w:val="28"/>
              </w:rPr>
              <w:t>card</w:t>
            </w:r>
            <w:r w:rsidRPr="0021122C">
              <w:rPr>
                <w:rFonts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sbp</w:t>
            </w:r>
            <w:proofErr w:type="spellEnd"/>
            <w:r w:rsidRPr="0021122C">
              <w:rPr>
                <w:rFonts w:cs="Times New Roman"/>
                <w:sz w:val="28"/>
                <w:szCs w:val="28"/>
                <w:lang w:val="ru-RU"/>
              </w:rPr>
              <w:t xml:space="preserve"> и т.д.)</w:t>
            </w:r>
          </w:p>
        </w:tc>
      </w:tr>
      <w:tr w:rsidR="00E776B8" w:rsidRPr="00236542" w14:paraId="387FB4A0" w14:textId="77777777" w:rsidTr="00630517"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ECAAE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transaction_id</w:t>
            </w:r>
            <w:proofErr w:type="spellEnd"/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22431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VARCHAR</w:t>
            </w:r>
          </w:p>
        </w:tc>
        <w:tc>
          <w:tcPr>
            <w:tcW w:w="3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3415E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 xml:space="preserve">ID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транзакции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в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ЮKassa</w:t>
            </w:r>
            <w:proofErr w:type="spellEnd"/>
          </w:p>
        </w:tc>
      </w:tr>
      <w:tr w:rsidR="00E776B8" w:rsidRPr="00236542" w14:paraId="1AAD3E73" w14:textId="77777777" w:rsidTr="00630517"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1332C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4D8AD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TIMESTAMP</w:t>
            </w:r>
          </w:p>
        </w:tc>
        <w:tc>
          <w:tcPr>
            <w:tcW w:w="3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95FCD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Дата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оплаты</w:t>
            </w:r>
            <w:proofErr w:type="spellEnd"/>
          </w:p>
        </w:tc>
      </w:tr>
    </w:tbl>
    <w:p w14:paraId="034188BD" w14:textId="77777777" w:rsidR="00E776B8" w:rsidRPr="00236542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04276EAA" w14:textId="7A71D4EE" w:rsidR="00E776B8" w:rsidRPr="00236542" w:rsidRDefault="00E776B8" w:rsidP="001D32C4">
      <w:pPr>
        <w:widowControl w:val="0"/>
        <w:spacing w:after="0" w:line="240" w:lineRule="auto"/>
        <w:jc w:val="both"/>
        <w:rPr>
          <w:rFonts w:cs="Times New Roman"/>
          <w:sz w:val="28"/>
          <w:szCs w:val="28"/>
        </w:rPr>
      </w:pPr>
      <w:r w:rsidRPr="00236542">
        <w:rPr>
          <w:rFonts w:cs="Times New Roman"/>
          <w:sz w:val="28"/>
          <w:szCs w:val="28"/>
          <w:lang w:val="ru-RU"/>
        </w:rPr>
        <w:t>Таблица 3.10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proofErr w:type="spellStart"/>
      <w:r w:rsidR="00D66DDF">
        <w:rPr>
          <w:rFonts w:cs="Times New Roman"/>
          <w:sz w:val="28"/>
          <w:szCs w:val="28"/>
        </w:rPr>
        <w:t>Ж</w:t>
      </w:r>
      <w:r w:rsidRPr="00236542">
        <w:rPr>
          <w:rFonts w:cs="Times New Roman"/>
          <w:sz w:val="28"/>
          <w:szCs w:val="28"/>
        </w:rPr>
        <w:t>алобы</w:t>
      </w:r>
      <w:proofErr w:type="spellEnd"/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1476"/>
        <w:gridCol w:w="1789"/>
        <w:gridCol w:w="6375"/>
      </w:tblGrid>
      <w:tr w:rsidR="00E776B8" w:rsidRPr="00236542" w14:paraId="5EC52CF8" w14:textId="77777777" w:rsidTr="00630517"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D257B" w14:textId="77777777" w:rsidR="00E776B8" w:rsidRPr="001D5815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3D996" w14:textId="77777777" w:rsidR="00E776B8" w:rsidRPr="001D5815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3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F0810" w14:textId="77777777" w:rsidR="00E776B8" w:rsidRPr="001D5815" w:rsidRDefault="00E776B8" w:rsidP="001D32C4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Описание</w:t>
            </w:r>
            <w:proofErr w:type="spellEnd"/>
          </w:p>
        </w:tc>
      </w:tr>
      <w:tr w:rsidR="00E776B8" w:rsidRPr="00236542" w14:paraId="19399A3D" w14:textId="77777777" w:rsidTr="00630517"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B1A28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reporter_id</w:t>
            </w:r>
            <w:proofErr w:type="spellEnd"/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7583C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UUID (FK)</w:t>
            </w:r>
          </w:p>
        </w:tc>
        <w:tc>
          <w:tcPr>
            <w:tcW w:w="3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0B843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Кто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пожаловался</w:t>
            </w:r>
            <w:proofErr w:type="spellEnd"/>
          </w:p>
        </w:tc>
      </w:tr>
      <w:tr w:rsidR="00E776B8" w:rsidRPr="00236542" w14:paraId="2550582D" w14:textId="77777777" w:rsidTr="00630517"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EDCF7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target_type</w:t>
            </w:r>
            <w:proofErr w:type="spellEnd"/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FE285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ENUM</w:t>
            </w:r>
          </w:p>
        </w:tc>
        <w:tc>
          <w:tcPr>
            <w:tcW w:w="3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1ECA5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'product', 'seller', 'review'</w:t>
            </w:r>
          </w:p>
        </w:tc>
      </w:tr>
      <w:tr w:rsidR="00E776B8" w:rsidRPr="00236542" w14:paraId="6A5D224E" w14:textId="77777777" w:rsidTr="00630517"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36ED9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target_id</w:t>
            </w:r>
            <w:proofErr w:type="spellEnd"/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02CA9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UUID</w:t>
            </w:r>
          </w:p>
        </w:tc>
        <w:tc>
          <w:tcPr>
            <w:tcW w:w="3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E2137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 xml:space="preserve">ID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объекта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жалобы</w:t>
            </w:r>
            <w:proofErr w:type="spellEnd"/>
          </w:p>
        </w:tc>
      </w:tr>
      <w:tr w:rsidR="00E776B8" w:rsidRPr="00236542" w14:paraId="460A3A90" w14:textId="77777777" w:rsidTr="00630517"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9F6AF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reason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96414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TEXT</w:t>
            </w:r>
          </w:p>
        </w:tc>
        <w:tc>
          <w:tcPr>
            <w:tcW w:w="3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11832" w14:textId="77777777" w:rsidR="00E776B8" w:rsidRPr="001D5815" w:rsidRDefault="00E776B8" w:rsidP="001D32C4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1D5815">
              <w:rPr>
                <w:rFonts w:cs="Times New Roman"/>
                <w:sz w:val="28"/>
                <w:szCs w:val="28"/>
              </w:rPr>
              <w:t>Причина</w:t>
            </w:r>
            <w:proofErr w:type="spellEnd"/>
            <w:r w:rsidRPr="001D581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D5815">
              <w:rPr>
                <w:rFonts w:cs="Times New Roman"/>
                <w:sz w:val="28"/>
                <w:szCs w:val="28"/>
              </w:rPr>
              <w:t>жалобы</w:t>
            </w:r>
            <w:proofErr w:type="spellEnd"/>
          </w:p>
        </w:tc>
      </w:tr>
    </w:tbl>
    <w:p w14:paraId="39E7D378" w14:textId="77777777" w:rsidR="00D66DDF" w:rsidRDefault="00D66DDF" w:rsidP="00D66DDF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4B0F79A5" w14:textId="77777777" w:rsidR="0090753A" w:rsidRPr="0021122C" w:rsidRDefault="0090753A" w:rsidP="0090753A">
      <w:pPr>
        <w:widowControl w:val="0"/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 xml:space="preserve">Таким образом, </w:t>
      </w:r>
      <w:r w:rsidRPr="0090753A">
        <w:rPr>
          <w:rFonts w:cs="Times New Roman"/>
          <w:sz w:val="28"/>
          <w:szCs w:val="28"/>
        </w:rPr>
        <w:t>ER</w:t>
      </w:r>
      <w:r w:rsidRPr="0021122C">
        <w:rPr>
          <w:rFonts w:cs="Times New Roman"/>
          <w:sz w:val="28"/>
          <w:szCs w:val="28"/>
          <w:lang w:val="ru-RU"/>
        </w:rPr>
        <w:t>-диаграмма помогает не только структурировать данные, но и задать правила взаимодействия между ними, обеспечивая логическую целостность системы. Это критически важно при разработке платформы, ориентированной на индивидуальные заказы, где важны точность, гибкость и возможность адаптации под уникальные запросы покупателей [24].</w:t>
      </w:r>
    </w:p>
    <w:p w14:paraId="488264F0" w14:textId="34F6FD9D" w:rsidR="006221A9" w:rsidRPr="0037677D" w:rsidRDefault="0090753A" w:rsidP="006221A9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 xml:space="preserve">Благодаря четко сформулированным связям между сущностями можно реализовать механизмы, обеспечивающие непротиворечивость данных, например, ограничение удаления авторов, за которыми закреплены товары, или валидацию корректности состава заказов. Использование типов данных, таких как </w:t>
      </w:r>
      <w:r w:rsidRPr="0090753A">
        <w:rPr>
          <w:rFonts w:cs="Times New Roman"/>
          <w:sz w:val="28"/>
          <w:szCs w:val="28"/>
        </w:rPr>
        <w:t>JSONB</w:t>
      </w:r>
      <w:r w:rsidRPr="0021122C">
        <w:rPr>
          <w:rFonts w:cs="Times New Roman"/>
          <w:sz w:val="28"/>
          <w:szCs w:val="28"/>
          <w:lang w:val="ru-RU"/>
        </w:rPr>
        <w:t>, позволяет обеспечить расширяемость модели за счёт поддержки гибких параметров товаров, что особенно важно в условиях кастомизации.</w:t>
      </w:r>
      <w:r w:rsidR="006221A9">
        <w:rPr>
          <w:rFonts w:cs="Times New Roman"/>
          <w:sz w:val="28"/>
          <w:szCs w:val="28"/>
          <w:lang w:val="ru-RU"/>
        </w:rPr>
        <w:t xml:space="preserve"> </w:t>
      </w:r>
      <w:r w:rsidR="006221A9" w:rsidRPr="006221A9">
        <w:rPr>
          <w:rFonts w:cs="Times New Roman"/>
          <w:sz w:val="28"/>
          <w:szCs w:val="28"/>
          <w:lang w:val="ru-RU"/>
        </w:rPr>
        <w:lastRenderedPageBreak/>
        <w:t xml:space="preserve">Кроме того, </w:t>
      </w:r>
      <w:r w:rsidR="006221A9" w:rsidRPr="006221A9">
        <w:rPr>
          <w:rFonts w:cs="Times New Roman"/>
          <w:sz w:val="28"/>
          <w:szCs w:val="28"/>
        </w:rPr>
        <w:t>JSONB</w:t>
      </w:r>
      <w:r w:rsidR="006221A9" w:rsidRPr="006221A9">
        <w:rPr>
          <w:rFonts w:cs="Times New Roman"/>
          <w:sz w:val="28"/>
          <w:szCs w:val="28"/>
          <w:lang w:val="ru-RU"/>
        </w:rPr>
        <w:t xml:space="preserve"> облегчает хранение нестандартизированных атрибутов</w:t>
      </w:r>
      <w:r w:rsidR="006221A9">
        <w:rPr>
          <w:rFonts w:cs="Times New Roman"/>
          <w:sz w:val="28"/>
          <w:szCs w:val="28"/>
          <w:lang w:val="ru-RU"/>
        </w:rPr>
        <w:t>.</w:t>
      </w:r>
    </w:p>
    <w:p w14:paraId="54B37EC7" w14:textId="77777777" w:rsidR="00B5252F" w:rsidRPr="0037677D" w:rsidRDefault="00B5252F" w:rsidP="006221A9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388AC6D" w14:textId="7F67B472" w:rsidR="00E776B8" w:rsidRPr="006221A9" w:rsidRDefault="00E776B8" w:rsidP="006221A9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0753A">
        <w:rPr>
          <w:rFonts w:cs="Times New Roman"/>
          <w:b/>
          <w:bCs/>
          <w:sz w:val="28"/>
          <w:szCs w:val="28"/>
          <w:lang w:val="ru-RU"/>
        </w:rPr>
        <w:t>3.</w:t>
      </w:r>
      <w:r w:rsidR="00777DBC" w:rsidRPr="00B16EE6">
        <w:rPr>
          <w:rFonts w:cs="Times New Roman"/>
          <w:b/>
          <w:bCs/>
          <w:sz w:val="28"/>
          <w:szCs w:val="28"/>
          <w:lang w:val="ru-RU"/>
        </w:rPr>
        <w:t>2</w:t>
      </w:r>
      <w:r w:rsidR="00CC1194" w:rsidRPr="00B16EE6">
        <w:rPr>
          <w:rFonts w:cs="Times New Roman"/>
          <w:b/>
          <w:bCs/>
          <w:sz w:val="28"/>
          <w:szCs w:val="28"/>
          <w:lang w:val="ru-RU"/>
        </w:rPr>
        <w:t xml:space="preserve"> </w:t>
      </w:r>
      <w:r w:rsidR="00CC1194" w:rsidRPr="0090753A">
        <w:rPr>
          <w:rFonts w:cs="Times New Roman"/>
          <w:b/>
          <w:bCs/>
          <w:sz w:val="28"/>
          <w:szCs w:val="28"/>
          <w:lang w:val="ru-RU"/>
        </w:rPr>
        <w:t xml:space="preserve">Диаграмма последовательности и </w:t>
      </w:r>
      <w:r w:rsidR="00CC1194" w:rsidRPr="0090753A">
        <w:rPr>
          <w:rFonts w:cs="Times New Roman"/>
          <w:b/>
          <w:bCs/>
          <w:sz w:val="28"/>
          <w:szCs w:val="28"/>
        </w:rPr>
        <w:t>IDEF</w:t>
      </w:r>
      <w:r w:rsidR="00CC1194" w:rsidRPr="00B16EE6">
        <w:rPr>
          <w:rFonts w:cs="Times New Roman"/>
          <w:b/>
          <w:bCs/>
          <w:sz w:val="28"/>
          <w:szCs w:val="28"/>
          <w:lang w:val="ru-RU"/>
        </w:rPr>
        <w:t>-0</w:t>
      </w:r>
    </w:p>
    <w:p w14:paraId="0D4BB0AF" w14:textId="77777777" w:rsidR="00E776B8" w:rsidRPr="0021122C" w:rsidRDefault="00E776B8" w:rsidP="001D32C4">
      <w:pPr>
        <w:widowControl w:val="0"/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72E55BE3" w14:textId="77777777" w:rsidR="00A02DE3" w:rsidRPr="0021122C" w:rsidRDefault="00A02DE3" w:rsidP="00A02DE3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Диаграмма последовательности представляет собой один из ключевых инструментов визуального моделирования, предназначенный для отображения взаимодействия между объектами системы во времени. Данный тип диаграмм позволяет зафиксировать порядок вызовов, сообщений и откликов между участниками процесса при выполнении определённого сценария.</w:t>
      </w:r>
    </w:p>
    <w:p w14:paraId="6402F8D7" w14:textId="77777777" w:rsidR="00A02DE3" w:rsidRPr="00EA6737" w:rsidRDefault="00A02DE3" w:rsidP="00A02DE3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83FB9">
        <w:rPr>
          <w:rFonts w:cs="Times New Roman"/>
          <w:sz w:val="28"/>
          <w:szCs w:val="28"/>
          <w:lang w:val="ru-RU"/>
        </w:rPr>
        <w:t xml:space="preserve">В рамках проектирования веб-платформы по продаже </w:t>
      </w:r>
      <w:proofErr w:type="spellStart"/>
      <w:r w:rsidRPr="00A83FB9">
        <w:rPr>
          <w:rFonts w:cs="Times New Roman"/>
          <w:sz w:val="28"/>
          <w:szCs w:val="28"/>
          <w:lang w:val="ru-RU"/>
        </w:rPr>
        <w:t>кастомных</w:t>
      </w:r>
      <w:proofErr w:type="spellEnd"/>
      <w:r w:rsidRPr="00A83FB9">
        <w:rPr>
          <w:rFonts w:cs="Times New Roman"/>
          <w:sz w:val="28"/>
          <w:szCs w:val="28"/>
          <w:lang w:val="ru-RU"/>
        </w:rPr>
        <w:t xml:space="preserve"> товаров диаграмма последовательности используется для формализации логики</w:t>
      </w:r>
      <w:r w:rsidRPr="00EA6737">
        <w:rPr>
          <w:rFonts w:cs="Times New Roman"/>
          <w:sz w:val="28"/>
          <w:szCs w:val="28"/>
          <w:lang w:val="ru-RU"/>
        </w:rPr>
        <w:t xml:space="preserve"> </w:t>
      </w:r>
      <w:r w:rsidRPr="00A83FB9">
        <w:rPr>
          <w:rFonts w:cs="Times New Roman"/>
          <w:sz w:val="28"/>
          <w:szCs w:val="28"/>
          <w:lang w:val="ru-RU"/>
        </w:rPr>
        <w:t>[25].</w:t>
      </w:r>
    </w:p>
    <w:p w14:paraId="6111472A" w14:textId="33BBF823" w:rsidR="00A02DE3" w:rsidRPr="0021122C" w:rsidRDefault="0039744B" w:rsidP="00A02DE3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Д</w:t>
      </w:r>
      <w:r w:rsidRPr="0021122C">
        <w:rPr>
          <w:rFonts w:cs="Times New Roman"/>
          <w:sz w:val="28"/>
          <w:szCs w:val="28"/>
          <w:lang w:val="ru-RU"/>
        </w:rPr>
        <w:t>иаграмма,</w:t>
      </w:r>
      <w:r w:rsidR="00A02DE3" w:rsidRPr="0021122C">
        <w:rPr>
          <w:rFonts w:cs="Times New Roman"/>
          <w:sz w:val="28"/>
          <w:szCs w:val="28"/>
          <w:lang w:val="ru-RU"/>
        </w:rPr>
        <w:t xml:space="preserve"> представленная на рисунке 3.6 демонстрирует линейную цепочку событий, начиная с открытия пользователем веб-платформы, авторизации и просмотра каталога товаров, до добавления товара в корзину, пополнения баланса через Ю</w:t>
      </w:r>
      <w:proofErr w:type="spellStart"/>
      <w:r w:rsidR="00A02DE3" w:rsidRPr="00236542">
        <w:rPr>
          <w:rFonts w:cs="Times New Roman"/>
          <w:sz w:val="28"/>
          <w:szCs w:val="28"/>
        </w:rPr>
        <w:t>Kassa</w:t>
      </w:r>
      <w:proofErr w:type="spellEnd"/>
      <w:r w:rsidR="00A02DE3" w:rsidRPr="0021122C">
        <w:rPr>
          <w:rFonts w:cs="Times New Roman"/>
          <w:sz w:val="28"/>
          <w:szCs w:val="28"/>
          <w:lang w:val="ru-RU"/>
        </w:rPr>
        <w:t xml:space="preserve"> и завершения заказа. Взаимодействия между участниками представлены в виде сообщений (запросов/ответов) с учётом логики бизнес-процесса и временной последовательности [41].</w:t>
      </w:r>
    </w:p>
    <w:p w14:paraId="0837554D" w14:textId="77777777" w:rsidR="0090753A" w:rsidRPr="00236542" w:rsidRDefault="0090753A" w:rsidP="0090753A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236542">
        <w:rPr>
          <w:rFonts w:cs="Times New Roman"/>
          <w:sz w:val="28"/>
          <w:szCs w:val="28"/>
        </w:rPr>
        <w:t>Основные</w:t>
      </w:r>
      <w:proofErr w:type="spellEnd"/>
      <w:r w:rsidRPr="00236542">
        <w:rPr>
          <w:rFonts w:cs="Times New Roman"/>
          <w:sz w:val="28"/>
          <w:szCs w:val="28"/>
        </w:rPr>
        <w:t xml:space="preserve"> </w:t>
      </w:r>
      <w:proofErr w:type="spellStart"/>
      <w:r w:rsidRPr="00236542">
        <w:rPr>
          <w:rFonts w:cs="Times New Roman"/>
          <w:sz w:val="28"/>
          <w:szCs w:val="28"/>
        </w:rPr>
        <w:t>участники</w:t>
      </w:r>
      <w:proofErr w:type="spellEnd"/>
      <w:r w:rsidRPr="00236542">
        <w:rPr>
          <w:rFonts w:cs="Times New Roman"/>
          <w:sz w:val="28"/>
          <w:szCs w:val="28"/>
        </w:rPr>
        <w:t xml:space="preserve"> (lifelines):</w:t>
      </w:r>
    </w:p>
    <w:p w14:paraId="4DD00E43" w14:textId="77777777" w:rsidR="0090753A" w:rsidRPr="00236542" w:rsidRDefault="0090753A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User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пользователь платформы</w:t>
      </w:r>
      <w:r>
        <w:rPr>
          <w:rFonts w:cs="Times New Roman"/>
          <w:sz w:val="28"/>
          <w:szCs w:val="28"/>
        </w:rPr>
        <w:t>;</w:t>
      </w:r>
    </w:p>
    <w:p w14:paraId="41C00F62" w14:textId="77777777" w:rsidR="0090753A" w:rsidRPr="00236542" w:rsidRDefault="0090753A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proofErr w:type="spellStart"/>
      <w:r>
        <w:rPr>
          <w:rFonts w:cs="Times New Roman"/>
          <w:sz w:val="28"/>
          <w:szCs w:val="28"/>
          <w:lang w:val="ru-RU"/>
        </w:rPr>
        <w:t>фронтэнд</w:t>
      </w:r>
      <w:proofErr w:type="spellEnd"/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клиентская часть (браузер)</w:t>
      </w:r>
      <w:r>
        <w:rPr>
          <w:rFonts w:cs="Times New Roman"/>
          <w:sz w:val="28"/>
          <w:szCs w:val="28"/>
        </w:rPr>
        <w:t>;</w:t>
      </w:r>
    </w:p>
    <w:p w14:paraId="001B03CA" w14:textId="77777777" w:rsidR="0090753A" w:rsidRPr="00236542" w:rsidRDefault="0090753A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proofErr w:type="spellStart"/>
      <w:r>
        <w:rPr>
          <w:rFonts w:cs="Times New Roman"/>
          <w:sz w:val="28"/>
          <w:szCs w:val="28"/>
          <w:lang w:val="ru-RU"/>
        </w:rPr>
        <w:t>бэкэнд</w:t>
      </w:r>
      <w:proofErr w:type="spellEnd"/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серверное приложение (Go API)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276D000D" w14:textId="77777777" w:rsidR="0090753A" w:rsidRPr="00236542" w:rsidRDefault="0090753A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DB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 xml:space="preserve">база данных </w:t>
      </w:r>
      <w:proofErr w:type="spellStart"/>
      <w:r w:rsidRPr="00236542">
        <w:rPr>
          <w:rFonts w:cs="Times New Roman"/>
          <w:sz w:val="28"/>
          <w:szCs w:val="28"/>
          <w:lang w:val="ru-RU"/>
        </w:rPr>
        <w:t>PostgreSQL</w:t>
      </w:r>
      <w:proofErr w:type="spellEnd"/>
      <w:r>
        <w:rPr>
          <w:rFonts w:cs="Times New Roman"/>
          <w:sz w:val="28"/>
          <w:szCs w:val="28"/>
        </w:rPr>
        <w:t>;</w:t>
      </w:r>
    </w:p>
    <w:p w14:paraId="1BA7B7E3" w14:textId="77777777" w:rsidR="0090753A" w:rsidRPr="00236542" w:rsidRDefault="0090753A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236542">
        <w:rPr>
          <w:rFonts w:cs="Times New Roman"/>
          <w:sz w:val="28"/>
          <w:szCs w:val="28"/>
          <w:lang w:val="ru-RU"/>
        </w:rPr>
        <w:t>ЮKassa</w:t>
      </w:r>
      <w:proofErr w:type="spellEnd"/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внешний платёжный шлюз.</w:t>
      </w:r>
    </w:p>
    <w:p w14:paraId="73C0E5B0" w14:textId="77777777" w:rsidR="0090753A" w:rsidRPr="00236542" w:rsidRDefault="0090753A" w:rsidP="0090753A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236542">
        <w:rPr>
          <w:rFonts w:cs="Times New Roman"/>
          <w:sz w:val="28"/>
          <w:szCs w:val="28"/>
        </w:rPr>
        <w:t>Ключевые</w:t>
      </w:r>
      <w:proofErr w:type="spellEnd"/>
      <w:r w:rsidRPr="00236542">
        <w:rPr>
          <w:rFonts w:cs="Times New Roman"/>
          <w:sz w:val="28"/>
          <w:szCs w:val="28"/>
        </w:rPr>
        <w:t xml:space="preserve"> </w:t>
      </w:r>
      <w:proofErr w:type="spellStart"/>
      <w:r w:rsidRPr="00236542">
        <w:rPr>
          <w:rFonts w:cs="Times New Roman"/>
          <w:sz w:val="28"/>
          <w:szCs w:val="28"/>
        </w:rPr>
        <w:t>моменты</w:t>
      </w:r>
      <w:proofErr w:type="spellEnd"/>
      <w:r w:rsidRPr="00236542">
        <w:rPr>
          <w:rFonts w:cs="Times New Roman"/>
          <w:sz w:val="28"/>
          <w:szCs w:val="28"/>
        </w:rPr>
        <w:t>:</w:t>
      </w:r>
    </w:p>
    <w:p w14:paraId="4A388E5E" w14:textId="77777777" w:rsidR="0090753A" w:rsidRPr="00236542" w:rsidRDefault="0090753A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проверка и получение списка товаров с сервера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76BA88AF" w14:textId="77777777" w:rsidR="0090753A" w:rsidRPr="00236542" w:rsidRDefault="0090753A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аутентификация и получение токена</w:t>
      </w:r>
      <w:r>
        <w:rPr>
          <w:rFonts w:cs="Times New Roman"/>
          <w:sz w:val="28"/>
          <w:szCs w:val="28"/>
        </w:rPr>
        <w:t>;</w:t>
      </w:r>
    </w:p>
    <w:p w14:paraId="6D1A87ED" w14:textId="77777777" w:rsidR="0090753A" w:rsidRPr="00236542" w:rsidRDefault="0090753A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 xml:space="preserve">инициализация платежа и </w:t>
      </w:r>
      <w:proofErr w:type="spellStart"/>
      <w:r w:rsidRPr="00236542">
        <w:rPr>
          <w:rFonts w:cs="Times New Roman"/>
          <w:sz w:val="28"/>
          <w:szCs w:val="28"/>
          <w:lang w:val="ru-RU"/>
        </w:rPr>
        <w:t>webhook</w:t>
      </w:r>
      <w:proofErr w:type="spellEnd"/>
      <w:r w:rsidRPr="00236542">
        <w:rPr>
          <w:rFonts w:cs="Times New Roman"/>
          <w:sz w:val="28"/>
          <w:szCs w:val="28"/>
          <w:lang w:val="ru-RU"/>
        </w:rPr>
        <w:t>-уведомление от платёжной системы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2DDD6DBC" w14:textId="77777777" w:rsidR="0090753A" w:rsidRPr="00236542" w:rsidRDefault="0090753A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создание заказа, фиксация суммы, заморозка средств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22C788A9" w14:textId="77777777" w:rsidR="0090753A" w:rsidRPr="00CC1194" w:rsidRDefault="0090753A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lastRenderedPageBreak/>
        <w:t>подтверждение успешного оформления заказа пользователю.</w:t>
      </w:r>
    </w:p>
    <w:p w14:paraId="4B1B56FF" w14:textId="77777777" w:rsidR="00A02DE3" w:rsidRPr="0090753A" w:rsidRDefault="00A02DE3" w:rsidP="001D32C4">
      <w:pPr>
        <w:widowControl w:val="0"/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2BC5F04F" w14:textId="77777777" w:rsidR="00E776B8" w:rsidRDefault="00E776B8" w:rsidP="00A02DE3">
      <w:pPr>
        <w:widowControl w:val="0"/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15BA1A0C" wp14:editId="324FE183">
            <wp:extent cx="4772768" cy="6370320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768" cy="637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502FC" w14:textId="10312831" w:rsidR="00E776B8" w:rsidRDefault="00E776B8" w:rsidP="001D32C4">
      <w:pPr>
        <w:widowControl w:val="0"/>
        <w:spacing w:after="0" w:line="24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Рисунок</w:t>
      </w:r>
      <w:r w:rsidRPr="00402380">
        <w:rPr>
          <w:rFonts w:cs="Times New Roman"/>
          <w:sz w:val="28"/>
          <w:szCs w:val="28"/>
          <w:lang w:val="ru-RU"/>
        </w:rPr>
        <w:t xml:space="preserve"> 3.6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r>
        <w:rPr>
          <w:rFonts w:cs="Times New Roman"/>
          <w:sz w:val="28"/>
          <w:szCs w:val="28"/>
          <w:lang w:val="ru-RU"/>
        </w:rPr>
        <w:t>Диаграмма последовательности</w:t>
      </w:r>
    </w:p>
    <w:p w14:paraId="7F691ED0" w14:textId="77777777" w:rsidR="00783A12" w:rsidRDefault="00783A12" w:rsidP="0090753A">
      <w:pPr>
        <w:widowControl w:val="0"/>
        <w:spacing w:after="0" w:line="360" w:lineRule="auto"/>
        <w:ind w:firstLine="709"/>
        <w:jc w:val="both"/>
        <w:rPr>
          <w:rFonts w:cs="Times New Roman"/>
          <w:b/>
          <w:bCs/>
          <w:sz w:val="28"/>
          <w:szCs w:val="28"/>
          <w:lang w:val="ru-RU"/>
        </w:rPr>
      </w:pPr>
    </w:p>
    <w:p w14:paraId="419698A5" w14:textId="39A92944" w:rsidR="00E776B8" w:rsidRPr="00A83FB9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83FB9">
        <w:rPr>
          <w:rFonts w:cs="Times New Roman"/>
          <w:sz w:val="28"/>
          <w:szCs w:val="28"/>
        </w:rPr>
        <w:t>IDEF</w:t>
      </w:r>
      <w:r w:rsidRPr="00A83FB9">
        <w:rPr>
          <w:rFonts w:cs="Times New Roman"/>
          <w:sz w:val="28"/>
          <w:szCs w:val="28"/>
          <w:lang w:val="ru-RU"/>
        </w:rPr>
        <w:t>-0</w:t>
      </w:r>
      <w:r w:rsidR="0039744B" w:rsidRPr="0039744B">
        <w:rPr>
          <w:rFonts w:cs="Times New Roman"/>
          <w:sz w:val="28"/>
          <w:szCs w:val="28"/>
          <w:lang w:val="ru-RU"/>
        </w:rPr>
        <w:t xml:space="preserve"> </w:t>
      </w:r>
      <w:r w:rsidR="0039744B">
        <w:rPr>
          <w:rFonts w:cs="Times New Roman"/>
          <w:sz w:val="28"/>
          <w:szCs w:val="28"/>
          <w:lang w:val="ru-RU"/>
        </w:rPr>
        <w:t>отображенная на рисунке 3.7</w:t>
      </w:r>
      <w:r w:rsidRPr="00A83FB9">
        <w:rPr>
          <w:rFonts w:cs="Times New Roman"/>
          <w:sz w:val="28"/>
          <w:szCs w:val="28"/>
          <w:lang w:val="ru-RU"/>
        </w:rPr>
        <w:t xml:space="preserve"> необходим</w:t>
      </w:r>
      <w:r w:rsidR="0039744B">
        <w:rPr>
          <w:rFonts w:cs="Times New Roman"/>
          <w:sz w:val="28"/>
          <w:szCs w:val="28"/>
          <w:lang w:val="ru-RU"/>
        </w:rPr>
        <w:t>а</w:t>
      </w:r>
      <w:r w:rsidRPr="00A83FB9">
        <w:rPr>
          <w:rFonts w:cs="Times New Roman"/>
          <w:sz w:val="28"/>
          <w:szCs w:val="28"/>
          <w:lang w:val="ru-RU"/>
        </w:rPr>
        <w:t xml:space="preserve"> чтобы отразить </w:t>
      </w:r>
      <w:proofErr w:type="spellStart"/>
      <w:r w:rsidRPr="00A83FB9">
        <w:rPr>
          <w:rFonts w:cs="Times New Roman"/>
          <w:sz w:val="28"/>
          <w:szCs w:val="28"/>
          <w:lang w:val="ru-RU"/>
        </w:rPr>
        <w:t>верхнеуровневую</w:t>
      </w:r>
      <w:proofErr w:type="spellEnd"/>
      <w:r w:rsidRPr="00A83FB9">
        <w:rPr>
          <w:rFonts w:cs="Times New Roman"/>
          <w:sz w:val="28"/>
          <w:szCs w:val="28"/>
          <w:lang w:val="ru-RU"/>
        </w:rPr>
        <w:t xml:space="preserve"> архитектуру взаимодействия платформы с внешними и внутренними сущностями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r w:rsidRPr="00A83FB9">
        <w:rPr>
          <w:rFonts w:cs="Times New Roman"/>
          <w:sz w:val="28"/>
          <w:szCs w:val="28"/>
          <w:lang w:val="ru-RU"/>
        </w:rPr>
        <w:t xml:space="preserve">входами, управляющими элементами, механизмами </w:t>
      </w:r>
      <w:r w:rsidRPr="00A83FB9">
        <w:rPr>
          <w:rFonts w:cs="Times New Roman"/>
          <w:sz w:val="28"/>
          <w:szCs w:val="28"/>
          <w:lang w:val="ru-RU"/>
        </w:rPr>
        <w:lastRenderedPageBreak/>
        <w:t>и выходами в терминах нотации</w:t>
      </w:r>
      <w:r w:rsidR="00EA6737" w:rsidRPr="00EA6737">
        <w:rPr>
          <w:rFonts w:cs="Times New Roman"/>
          <w:sz w:val="28"/>
          <w:szCs w:val="28"/>
          <w:lang w:val="ru-RU"/>
        </w:rPr>
        <w:t xml:space="preserve"> </w:t>
      </w:r>
      <w:r w:rsidR="00EA6737" w:rsidRPr="00A83FB9">
        <w:rPr>
          <w:rFonts w:cs="Times New Roman"/>
          <w:sz w:val="28"/>
          <w:szCs w:val="28"/>
          <w:lang w:val="ru-RU"/>
        </w:rPr>
        <w:t>[26]</w:t>
      </w:r>
      <w:r w:rsidRPr="00A83FB9">
        <w:rPr>
          <w:rFonts w:cs="Times New Roman"/>
          <w:sz w:val="28"/>
          <w:szCs w:val="28"/>
          <w:lang w:val="ru-RU"/>
        </w:rPr>
        <w:t>.</w:t>
      </w:r>
    </w:p>
    <w:p w14:paraId="496AC7F5" w14:textId="77777777" w:rsidR="00E776B8" w:rsidRPr="004F41A7" w:rsidRDefault="00E776B8" w:rsidP="001D32C4">
      <w:pPr>
        <w:widowControl w:val="0"/>
        <w:tabs>
          <w:tab w:val="num" w:pos="720"/>
        </w:tabs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4F41A7">
        <w:rPr>
          <w:rFonts w:cs="Times New Roman"/>
          <w:sz w:val="28"/>
          <w:szCs w:val="28"/>
        </w:rPr>
        <w:t>Входы</w:t>
      </w:r>
      <w:proofErr w:type="spellEnd"/>
      <w:r w:rsidRPr="004F41A7">
        <w:rPr>
          <w:rFonts w:cs="Times New Roman"/>
          <w:sz w:val="28"/>
          <w:szCs w:val="28"/>
          <w:lang w:val="ru-RU"/>
        </w:rPr>
        <w:t>:</w:t>
      </w:r>
    </w:p>
    <w:p w14:paraId="2085EFED" w14:textId="2EF95197" w:rsidR="00E776B8" w:rsidRPr="004F41A7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4F41A7">
        <w:rPr>
          <w:rFonts w:cs="Times New Roman"/>
          <w:sz w:val="28"/>
          <w:szCs w:val="28"/>
          <w:lang w:val="ru-RU"/>
        </w:rPr>
        <w:t>запросы пользователей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r w:rsidRPr="004F41A7">
        <w:rPr>
          <w:rFonts w:cs="Times New Roman"/>
          <w:sz w:val="28"/>
          <w:szCs w:val="28"/>
          <w:lang w:val="ru-RU"/>
        </w:rPr>
        <w:t>действия покупателей, включающие просмотр товаров, регистрацию, оформление заказов, переписку и жалобы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4D521C7B" w14:textId="1B6CB815" w:rsidR="00E776B8" w:rsidRPr="004F41A7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4F41A7">
        <w:rPr>
          <w:rFonts w:cs="Times New Roman"/>
          <w:sz w:val="28"/>
          <w:szCs w:val="28"/>
          <w:lang w:val="ru-RU"/>
        </w:rPr>
        <w:t>запросы авторов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r w:rsidRPr="004F41A7">
        <w:rPr>
          <w:rFonts w:cs="Times New Roman"/>
          <w:sz w:val="28"/>
          <w:szCs w:val="28"/>
          <w:lang w:val="ru-RU"/>
        </w:rPr>
        <w:t>действия продавцов: добавление товаров, настройка профиля, общение с клиентами, обработка заказов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621B7C2A" w14:textId="5F961AF6" w:rsidR="00E776B8" w:rsidRPr="004F41A7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4F41A7">
        <w:rPr>
          <w:rFonts w:cs="Times New Roman"/>
          <w:sz w:val="28"/>
          <w:szCs w:val="28"/>
          <w:lang w:val="ru-RU"/>
        </w:rPr>
        <w:t>заказы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r w:rsidRPr="004F41A7">
        <w:rPr>
          <w:rFonts w:cs="Times New Roman"/>
          <w:sz w:val="28"/>
          <w:szCs w:val="28"/>
          <w:lang w:val="ru-RU"/>
        </w:rPr>
        <w:t>заявки, поступающие от пользователей, как на готовые товары, так и на индивидуальные проекты.</w:t>
      </w:r>
    </w:p>
    <w:p w14:paraId="53773D29" w14:textId="3130658A" w:rsidR="00E776B8" w:rsidRPr="004F7302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4F41A7">
        <w:rPr>
          <w:rFonts w:cs="Times New Roman"/>
          <w:sz w:val="28"/>
          <w:szCs w:val="28"/>
        </w:rPr>
        <w:t>Управление</w:t>
      </w:r>
      <w:proofErr w:type="spellEnd"/>
      <w:r w:rsidRPr="004F41A7">
        <w:rPr>
          <w:rFonts w:cs="Times New Roman"/>
          <w:sz w:val="28"/>
          <w:szCs w:val="28"/>
        </w:rPr>
        <w:t xml:space="preserve"> (Control)</w:t>
      </w:r>
      <w:r w:rsidR="004F7302">
        <w:rPr>
          <w:rFonts w:cs="Times New Roman"/>
          <w:sz w:val="28"/>
          <w:szCs w:val="28"/>
          <w:lang w:val="ru-RU"/>
        </w:rPr>
        <w:t>:</w:t>
      </w:r>
    </w:p>
    <w:p w14:paraId="207228EF" w14:textId="21EA6176" w:rsidR="00E776B8" w:rsidRPr="004F41A7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4F41A7">
        <w:rPr>
          <w:rFonts w:cs="Times New Roman"/>
          <w:sz w:val="28"/>
          <w:szCs w:val="28"/>
          <w:lang w:val="ru-RU"/>
        </w:rPr>
        <w:t>бизнес-правила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r w:rsidRPr="004F41A7">
        <w:rPr>
          <w:rFonts w:cs="Times New Roman"/>
          <w:sz w:val="28"/>
          <w:szCs w:val="28"/>
          <w:lang w:val="ru-RU"/>
        </w:rPr>
        <w:t xml:space="preserve">регламентирующие механизмы платформы: логика размещения, комиссии, </w:t>
      </w:r>
      <w:proofErr w:type="spellStart"/>
      <w:r w:rsidRPr="004F41A7">
        <w:rPr>
          <w:rFonts w:cs="Times New Roman"/>
          <w:sz w:val="28"/>
          <w:szCs w:val="28"/>
          <w:lang w:val="ru-RU"/>
        </w:rPr>
        <w:t>бустов</w:t>
      </w:r>
      <w:proofErr w:type="spellEnd"/>
      <w:r w:rsidRPr="004F41A7">
        <w:rPr>
          <w:rFonts w:cs="Times New Roman"/>
          <w:sz w:val="28"/>
          <w:szCs w:val="28"/>
          <w:lang w:val="ru-RU"/>
        </w:rPr>
        <w:t>, порядок обработки заказов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569926E6" w14:textId="04DF1BC7" w:rsidR="00E776B8" w:rsidRPr="004F41A7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4F41A7">
        <w:rPr>
          <w:rFonts w:cs="Times New Roman"/>
          <w:sz w:val="28"/>
          <w:szCs w:val="28"/>
          <w:lang w:val="ru-RU"/>
        </w:rPr>
        <w:t>политика модерации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r w:rsidRPr="004F41A7">
        <w:rPr>
          <w:rFonts w:cs="Times New Roman"/>
          <w:sz w:val="28"/>
          <w:szCs w:val="28"/>
          <w:lang w:val="ru-RU"/>
        </w:rPr>
        <w:t>правила допустимого контента, проверка профилей, товаров, жалоб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4C7629BC" w14:textId="78B51864" w:rsidR="00E776B8" w:rsidRPr="004F41A7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4F41A7">
        <w:rPr>
          <w:rFonts w:cs="Times New Roman"/>
          <w:sz w:val="28"/>
          <w:szCs w:val="28"/>
          <w:lang w:val="ru-RU"/>
        </w:rPr>
        <w:t>условия оплаты и безопасности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r w:rsidRPr="004F41A7">
        <w:rPr>
          <w:rFonts w:cs="Times New Roman"/>
          <w:sz w:val="28"/>
          <w:szCs w:val="28"/>
          <w:lang w:val="ru-RU"/>
        </w:rPr>
        <w:t>сценарии взаимодействия с платёжной системой, валидация заказов</w:t>
      </w:r>
      <w:r w:rsidR="00E776B8" w:rsidRPr="004F41A7">
        <w:rPr>
          <w:rFonts w:cs="Times New Roman"/>
          <w:sz w:val="28"/>
          <w:szCs w:val="28"/>
          <w:lang w:val="ru-RU"/>
        </w:rPr>
        <w:t>, удержание средств (эскроу), правила возвратов и подтверждения доставки.</w:t>
      </w:r>
    </w:p>
    <w:p w14:paraId="6C2BE584" w14:textId="28B432E8" w:rsidR="00E776B8" w:rsidRPr="004F7302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4F41A7">
        <w:rPr>
          <w:rFonts w:cs="Times New Roman"/>
          <w:sz w:val="28"/>
          <w:szCs w:val="28"/>
        </w:rPr>
        <w:t>Механизмы</w:t>
      </w:r>
      <w:proofErr w:type="spellEnd"/>
      <w:r w:rsidRPr="004F41A7">
        <w:rPr>
          <w:rFonts w:cs="Times New Roman"/>
          <w:sz w:val="28"/>
          <w:szCs w:val="28"/>
        </w:rPr>
        <w:t xml:space="preserve"> (Mechanism)</w:t>
      </w:r>
      <w:r w:rsidR="004F7302">
        <w:rPr>
          <w:rFonts w:cs="Times New Roman"/>
          <w:sz w:val="28"/>
          <w:szCs w:val="28"/>
          <w:lang w:val="ru-RU"/>
        </w:rPr>
        <w:t>:</w:t>
      </w:r>
    </w:p>
    <w:p w14:paraId="6B10D915" w14:textId="7A73AFFB" w:rsidR="00E776B8" w:rsidRPr="004F41A7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proofErr w:type="spellStart"/>
      <w:r>
        <w:rPr>
          <w:rFonts w:cs="Times New Roman"/>
          <w:sz w:val="28"/>
          <w:szCs w:val="28"/>
          <w:lang w:val="ru-RU"/>
        </w:rPr>
        <w:t>бэкэнд</w:t>
      </w:r>
      <w:proofErr w:type="spellEnd"/>
      <w:r w:rsidR="00E776B8" w:rsidRPr="004F41A7">
        <w:rPr>
          <w:rFonts w:cs="Times New Roman"/>
          <w:sz w:val="28"/>
          <w:szCs w:val="28"/>
          <w:lang w:val="ru-RU"/>
        </w:rPr>
        <w:t xml:space="preserve"> (Go API)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r w:rsidR="00E776B8" w:rsidRPr="004F41A7">
        <w:rPr>
          <w:rFonts w:cs="Times New Roman"/>
          <w:sz w:val="28"/>
          <w:szCs w:val="28"/>
          <w:lang w:val="ru-RU"/>
        </w:rPr>
        <w:t xml:space="preserve">программный интерфейс серверной части платформы, обрабатывающий бизнес-логику, запросы, авторизацию, чаты и </w:t>
      </w:r>
      <w:proofErr w:type="spellStart"/>
      <w:r w:rsidR="00E776B8" w:rsidRPr="004F41A7">
        <w:rPr>
          <w:rFonts w:cs="Times New Roman"/>
          <w:sz w:val="28"/>
          <w:szCs w:val="28"/>
          <w:lang w:val="ru-RU"/>
        </w:rPr>
        <w:t>офферы</w:t>
      </w:r>
      <w:proofErr w:type="spellEnd"/>
      <w:r w:rsidRPr="00B57608">
        <w:rPr>
          <w:rFonts w:cs="Times New Roman"/>
          <w:sz w:val="28"/>
          <w:szCs w:val="28"/>
          <w:lang w:val="ru-RU"/>
        </w:rPr>
        <w:t>;</w:t>
      </w:r>
    </w:p>
    <w:p w14:paraId="0064FCA2" w14:textId="1CA6455E" w:rsidR="00E776B8" w:rsidRPr="004F41A7" w:rsidRDefault="00E776B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4F41A7">
        <w:rPr>
          <w:rFonts w:cs="Times New Roman"/>
          <w:sz w:val="28"/>
          <w:szCs w:val="28"/>
          <w:lang w:val="ru-RU"/>
        </w:rPr>
        <w:t>PostgreSQL</w:t>
      </w:r>
      <w:proofErr w:type="spellEnd"/>
      <w:r w:rsidR="001D32C4">
        <w:rPr>
          <w:rFonts w:cs="Times New Roman"/>
          <w:sz w:val="28"/>
          <w:szCs w:val="28"/>
          <w:lang w:val="ru-RU"/>
        </w:rPr>
        <w:t xml:space="preserve"> – </w:t>
      </w:r>
      <w:r w:rsidRPr="004F41A7">
        <w:rPr>
          <w:rFonts w:cs="Times New Roman"/>
          <w:sz w:val="28"/>
          <w:szCs w:val="28"/>
          <w:lang w:val="ru-RU"/>
        </w:rPr>
        <w:t>основная реляционная база данных, хранящая пользователей, товары, заказы, отзывы, переписки</w:t>
      </w:r>
      <w:r w:rsidR="00B57608" w:rsidRPr="00B57608">
        <w:rPr>
          <w:rFonts w:cs="Times New Roman"/>
          <w:sz w:val="28"/>
          <w:szCs w:val="28"/>
          <w:lang w:val="ru-RU"/>
        </w:rPr>
        <w:t>;</w:t>
      </w:r>
    </w:p>
    <w:p w14:paraId="3D3C8C06" w14:textId="2BD37407" w:rsidR="00E776B8" w:rsidRPr="004F41A7" w:rsidRDefault="00E776B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4F41A7">
        <w:rPr>
          <w:rFonts w:cs="Times New Roman"/>
          <w:sz w:val="28"/>
          <w:szCs w:val="28"/>
          <w:lang w:val="ru-RU"/>
        </w:rPr>
        <w:t>UI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r w:rsidRPr="004F41A7">
        <w:rPr>
          <w:rFonts w:cs="Times New Roman"/>
          <w:sz w:val="28"/>
          <w:szCs w:val="28"/>
          <w:lang w:val="ru-RU"/>
        </w:rPr>
        <w:t>интерфейс пользователя, обеспечивающий взаимодействие всех ролей с системой (адаптивный веб-интерфейс)</w:t>
      </w:r>
      <w:r w:rsidR="00B57608" w:rsidRPr="00B57608">
        <w:rPr>
          <w:rFonts w:cs="Times New Roman"/>
          <w:sz w:val="28"/>
          <w:szCs w:val="28"/>
          <w:lang w:val="ru-RU"/>
        </w:rPr>
        <w:t>;</w:t>
      </w:r>
    </w:p>
    <w:p w14:paraId="56D48C5C" w14:textId="0CE2B239" w:rsidR="00E776B8" w:rsidRPr="004F41A7" w:rsidRDefault="00E776B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4F41A7">
        <w:rPr>
          <w:rFonts w:cs="Times New Roman"/>
          <w:sz w:val="28"/>
          <w:szCs w:val="28"/>
          <w:lang w:val="ru-RU"/>
        </w:rPr>
        <w:t>ЮKassa</w:t>
      </w:r>
      <w:proofErr w:type="spellEnd"/>
      <w:r w:rsidR="001D32C4">
        <w:rPr>
          <w:rFonts w:cs="Times New Roman"/>
          <w:sz w:val="28"/>
          <w:szCs w:val="28"/>
          <w:lang w:val="ru-RU"/>
        </w:rPr>
        <w:t xml:space="preserve"> – </w:t>
      </w:r>
      <w:r w:rsidRPr="004F41A7">
        <w:rPr>
          <w:rFonts w:cs="Times New Roman"/>
          <w:sz w:val="28"/>
          <w:szCs w:val="28"/>
          <w:lang w:val="ru-RU"/>
        </w:rPr>
        <w:t>интеграция с платёжным шлюзом для пополнения баланса, заморозки средств и оплаты заказов</w:t>
      </w:r>
      <w:r w:rsidR="00B57608" w:rsidRPr="00B57608">
        <w:rPr>
          <w:rFonts w:cs="Times New Roman"/>
          <w:sz w:val="28"/>
          <w:szCs w:val="28"/>
          <w:lang w:val="ru-RU"/>
        </w:rPr>
        <w:t>;</w:t>
      </w:r>
    </w:p>
    <w:p w14:paraId="331986E8" w14:textId="624D45E9" w:rsidR="00E776B8" w:rsidRPr="004F41A7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и</w:t>
      </w:r>
      <w:r w:rsidR="00E776B8" w:rsidRPr="004F41A7">
        <w:rPr>
          <w:rFonts w:cs="Times New Roman"/>
          <w:sz w:val="28"/>
          <w:szCs w:val="28"/>
          <w:lang w:val="ru-RU"/>
        </w:rPr>
        <w:t>нтеграция техподдержки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r w:rsidR="00E776B8" w:rsidRPr="004F41A7">
        <w:rPr>
          <w:rFonts w:cs="Times New Roman"/>
          <w:sz w:val="28"/>
          <w:szCs w:val="28"/>
          <w:lang w:val="ru-RU"/>
        </w:rPr>
        <w:t>подключённый сторонний сервис (например, Tawk.to) для обработки обращений пользователей и жалоб.</w:t>
      </w:r>
    </w:p>
    <w:p w14:paraId="755931D1" w14:textId="2411A49B" w:rsidR="00E776B8" w:rsidRPr="004F7302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4F41A7">
        <w:rPr>
          <w:rFonts w:cs="Times New Roman"/>
          <w:sz w:val="28"/>
          <w:szCs w:val="28"/>
        </w:rPr>
        <w:lastRenderedPageBreak/>
        <w:t>Выходы</w:t>
      </w:r>
      <w:proofErr w:type="spellEnd"/>
      <w:r w:rsidRPr="004F41A7">
        <w:rPr>
          <w:rFonts w:cs="Times New Roman"/>
          <w:sz w:val="28"/>
          <w:szCs w:val="28"/>
        </w:rPr>
        <w:t xml:space="preserve"> (Output)</w:t>
      </w:r>
      <w:r w:rsidR="004F7302">
        <w:rPr>
          <w:rFonts w:cs="Times New Roman"/>
          <w:sz w:val="28"/>
          <w:szCs w:val="28"/>
          <w:lang w:val="ru-RU"/>
        </w:rPr>
        <w:t>:</w:t>
      </w:r>
    </w:p>
    <w:p w14:paraId="79D92053" w14:textId="47EE8A90" w:rsidR="00E776B8" w:rsidRPr="004F41A7" w:rsidRDefault="00B57608" w:rsidP="00C55555">
      <w:pPr>
        <w:widowControl w:val="0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4F41A7">
        <w:rPr>
          <w:rFonts w:cs="Times New Roman"/>
          <w:sz w:val="28"/>
          <w:szCs w:val="28"/>
          <w:lang w:val="ru-RU"/>
        </w:rPr>
        <w:t>оформленные заказы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r w:rsidRPr="004F41A7">
        <w:rPr>
          <w:rFonts w:cs="Times New Roman"/>
          <w:sz w:val="28"/>
          <w:szCs w:val="28"/>
          <w:lang w:val="ru-RU"/>
        </w:rPr>
        <w:t>результат успешного взаимодействия между автором и покупателем, завершённые и оплаченные сделки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19BA04AB" w14:textId="211A6290" w:rsidR="00E776B8" w:rsidRPr="004F41A7" w:rsidRDefault="00B57608" w:rsidP="00C55555">
      <w:pPr>
        <w:widowControl w:val="0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4F41A7">
        <w:rPr>
          <w:rFonts w:cs="Times New Roman"/>
          <w:sz w:val="28"/>
          <w:szCs w:val="28"/>
          <w:lang w:val="ru-RU"/>
        </w:rPr>
        <w:t>продвижение товаров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r w:rsidRPr="004F41A7">
        <w:rPr>
          <w:rFonts w:cs="Times New Roman"/>
          <w:sz w:val="28"/>
          <w:szCs w:val="28"/>
          <w:lang w:val="ru-RU"/>
        </w:rPr>
        <w:t xml:space="preserve">активные </w:t>
      </w:r>
      <w:proofErr w:type="spellStart"/>
      <w:r w:rsidRPr="004F41A7">
        <w:rPr>
          <w:rFonts w:cs="Times New Roman"/>
          <w:sz w:val="28"/>
          <w:szCs w:val="28"/>
          <w:lang w:val="ru-RU"/>
        </w:rPr>
        <w:t>бусты</w:t>
      </w:r>
      <w:proofErr w:type="spellEnd"/>
      <w:r w:rsidRPr="004F41A7">
        <w:rPr>
          <w:rFonts w:cs="Times New Roman"/>
          <w:sz w:val="28"/>
          <w:szCs w:val="28"/>
          <w:lang w:val="ru-RU"/>
        </w:rPr>
        <w:t>, подписки на приоритетное размещение, улучшение видимости автора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1051D8FC" w14:textId="26F9E8DD" w:rsidR="00E776B8" w:rsidRPr="004F41A7" w:rsidRDefault="00B57608" w:rsidP="00C55555">
      <w:pPr>
        <w:widowControl w:val="0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4F41A7">
        <w:rPr>
          <w:rFonts w:cs="Times New Roman"/>
          <w:sz w:val="28"/>
          <w:szCs w:val="28"/>
          <w:lang w:val="ru-RU"/>
        </w:rPr>
        <w:t>отзывы, жалобы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r w:rsidRPr="004F41A7">
        <w:rPr>
          <w:rFonts w:cs="Times New Roman"/>
          <w:sz w:val="28"/>
          <w:szCs w:val="28"/>
          <w:lang w:val="ru-RU"/>
        </w:rPr>
        <w:t>пользовательская обратная связь, направляемая в систему модерации и технической поддержки.</w:t>
      </w:r>
    </w:p>
    <w:p w14:paraId="2EFDEC40" w14:textId="77777777" w:rsidR="00E776B8" w:rsidRPr="0021122C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E5D2FA3" w14:textId="77777777" w:rsidR="00E776B8" w:rsidRDefault="00E776B8" w:rsidP="001D32C4">
      <w:pPr>
        <w:widowControl w:val="0"/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C36ADA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72D1B6EF" wp14:editId="7263E85B">
            <wp:extent cx="5173980" cy="3558079"/>
            <wp:effectExtent l="0" t="0" r="762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523" cy="356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58A2" w14:textId="7AF51844" w:rsidR="00E776B8" w:rsidRPr="00402380" w:rsidRDefault="00E776B8" w:rsidP="001D32C4">
      <w:pPr>
        <w:widowControl w:val="0"/>
        <w:spacing w:after="0" w:line="24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Рисунок 3.7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r>
        <w:rPr>
          <w:rFonts w:cs="Times New Roman"/>
          <w:sz w:val="28"/>
          <w:szCs w:val="28"/>
        </w:rPr>
        <w:t>IDEF</w:t>
      </w:r>
      <w:r w:rsidRPr="00402380">
        <w:rPr>
          <w:rFonts w:cs="Times New Roman"/>
          <w:sz w:val="28"/>
          <w:szCs w:val="28"/>
          <w:lang w:val="ru-RU"/>
        </w:rPr>
        <w:t>-0</w:t>
      </w:r>
    </w:p>
    <w:p w14:paraId="73C9FF36" w14:textId="77777777" w:rsidR="00E776B8" w:rsidRDefault="00E776B8" w:rsidP="001D32C4">
      <w:pPr>
        <w:widowControl w:val="0"/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</w:p>
    <w:p w14:paraId="223D2EC6" w14:textId="0EC2DF3C" w:rsidR="00CC1194" w:rsidRPr="0037677D" w:rsidRDefault="00E776B8" w:rsidP="00086693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22D5C">
        <w:rPr>
          <w:rFonts w:cs="Times New Roman"/>
          <w:sz w:val="28"/>
          <w:szCs w:val="28"/>
          <w:lang w:val="ru-RU"/>
        </w:rPr>
        <w:t xml:space="preserve">Данная диаграмма </w:t>
      </w:r>
      <w:r w:rsidRPr="00022D5C">
        <w:rPr>
          <w:rFonts w:cs="Times New Roman"/>
          <w:sz w:val="28"/>
          <w:szCs w:val="28"/>
        </w:rPr>
        <w:t>A</w:t>
      </w:r>
      <w:r w:rsidRPr="00022D5C">
        <w:rPr>
          <w:rFonts w:cs="Times New Roman"/>
          <w:sz w:val="28"/>
          <w:szCs w:val="28"/>
          <w:lang w:val="ru-RU"/>
        </w:rPr>
        <w:t xml:space="preserve">-0 чётко отражает функциональную декомпозицию </w:t>
      </w:r>
      <w:r w:rsidRPr="00422893">
        <w:rPr>
          <w:rFonts w:cs="Times New Roman"/>
          <w:sz w:val="28"/>
          <w:szCs w:val="28"/>
          <w:lang w:val="ru-RU"/>
        </w:rPr>
        <w:t xml:space="preserve">верхнего уровня платформы, определяя ключевые входы, механизмы и управленческие факторы. Она используется как основа для последующей детализации в уровнях </w:t>
      </w:r>
      <w:r w:rsidRPr="00422893">
        <w:rPr>
          <w:rFonts w:cs="Times New Roman"/>
          <w:sz w:val="28"/>
          <w:szCs w:val="28"/>
        </w:rPr>
        <w:t>A</w:t>
      </w:r>
      <w:r w:rsidRPr="00422893">
        <w:rPr>
          <w:rFonts w:cs="Times New Roman"/>
          <w:sz w:val="28"/>
          <w:szCs w:val="28"/>
          <w:lang w:val="ru-RU"/>
        </w:rPr>
        <w:t xml:space="preserve">1, </w:t>
      </w:r>
      <w:r w:rsidRPr="00422893">
        <w:rPr>
          <w:rFonts w:cs="Times New Roman"/>
          <w:sz w:val="28"/>
          <w:szCs w:val="28"/>
        </w:rPr>
        <w:t>A</w:t>
      </w:r>
      <w:r w:rsidRPr="00422893">
        <w:rPr>
          <w:rFonts w:cs="Times New Roman"/>
          <w:sz w:val="28"/>
          <w:szCs w:val="28"/>
          <w:lang w:val="ru-RU"/>
        </w:rPr>
        <w:t xml:space="preserve">2 и т.д., где можно будет разложить процессы заказа, модерации, оплаты и коммуникации по подфункциям. </w:t>
      </w:r>
      <w:r w:rsidR="00706A92" w:rsidRPr="00422893">
        <w:rPr>
          <w:rFonts w:cs="Times New Roman"/>
          <w:sz w:val="28"/>
          <w:szCs w:val="28"/>
          <w:lang w:val="ru-RU"/>
        </w:rPr>
        <w:t xml:space="preserve">Декомпозиция на уровне </w:t>
      </w:r>
      <w:r w:rsidR="00706A92" w:rsidRPr="00422893">
        <w:rPr>
          <w:rFonts w:cs="Times New Roman"/>
          <w:sz w:val="28"/>
          <w:szCs w:val="28"/>
        </w:rPr>
        <w:t>A</w:t>
      </w:r>
      <w:r w:rsidR="00706A92" w:rsidRPr="00422893">
        <w:rPr>
          <w:rFonts w:cs="Times New Roman"/>
          <w:sz w:val="28"/>
          <w:szCs w:val="28"/>
          <w:lang w:val="ru-RU"/>
        </w:rPr>
        <w:t xml:space="preserve">-0 позволяет выявить основные логические блоки системы и </w:t>
      </w:r>
      <w:r w:rsidR="00706A92" w:rsidRPr="00422893">
        <w:rPr>
          <w:rFonts w:cs="Times New Roman"/>
          <w:sz w:val="28"/>
          <w:szCs w:val="28"/>
          <w:lang w:val="ru-RU"/>
        </w:rPr>
        <w:lastRenderedPageBreak/>
        <w:t xml:space="preserve">установить границы ответственности между ними. </w:t>
      </w:r>
      <w:r w:rsidR="00422893" w:rsidRPr="00422893">
        <w:rPr>
          <w:rFonts w:cs="Times New Roman"/>
          <w:sz w:val="28"/>
          <w:szCs w:val="28"/>
          <w:lang w:val="ru-RU"/>
        </w:rPr>
        <w:t>Она позволяет на раннем этапе выявить взаимосвязи между основными процессами и внешними сущностями, обеспечивая основу для системного подхода к проектированию.</w:t>
      </w:r>
    </w:p>
    <w:p w14:paraId="565350EB" w14:textId="77777777" w:rsidR="00B5252F" w:rsidRPr="0037677D" w:rsidRDefault="00B5252F" w:rsidP="00086693">
      <w:pPr>
        <w:widowControl w:val="0"/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  <w:lang w:val="ru-RU"/>
        </w:rPr>
      </w:pPr>
    </w:p>
    <w:p w14:paraId="40F839DC" w14:textId="44883D96" w:rsidR="00E776B8" w:rsidRDefault="00E776B8" w:rsidP="00422893">
      <w:pPr>
        <w:widowControl w:val="0"/>
        <w:spacing w:after="0" w:line="240" w:lineRule="auto"/>
        <w:ind w:firstLine="709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F76F3F">
        <w:rPr>
          <w:rFonts w:cs="Times New Roman"/>
          <w:b/>
          <w:bCs/>
          <w:sz w:val="28"/>
          <w:szCs w:val="28"/>
          <w:lang w:val="ru-RU"/>
        </w:rPr>
        <w:t>3.</w:t>
      </w:r>
      <w:r w:rsidR="00777DBC" w:rsidRPr="00265765">
        <w:rPr>
          <w:rFonts w:cs="Times New Roman"/>
          <w:b/>
          <w:bCs/>
          <w:sz w:val="28"/>
          <w:szCs w:val="28"/>
          <w:lang w:val="ru-RU"/>
        </w:rPr>
        <w:t>3</w:t>
      </w:r>
      <w:r w:rsidR="00E70D99">
        <w:rPr>
          <w:rFonts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F76F3F">
        <w:rPr>
          <w:rFonts w:cs="Times New Roman"/>
          <w:b/>
          <w:bCs/>
          <w:sz w:val="28"/>
          <w:szCs w:val="28"/>
          <w:lang w:val="ru-RU"/>
        </w:rPr>
        <w:t>Прототипирование интерфейса</w:t>
      </w:r>
    </w:p>
    <w:p w14:paraId="0DD07887" w14:textId="77777777" w:rsidR="00E776B8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b/>
          <w:bCs/>
          <w:sz w:val="28"/>
          <w:szCs w:val="28"/>
          <w:lang w:val="ru-RU"/>
        </w:rPr>
      </w:pPr>
    </w:p>
    <w:p w14:paraId="11AC9116" w14:textId="77777777" w:rsidR="00E776B8" w:rsidRPr="0021122C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Прототипирование интерфейса представляет собой этап предварительной визуализации пользовательского интерфейса цифрового продукта с целью формализации структуры, логики взаимодействия и ключевых функциональных элементов до начала этапа непосредственной разработки.</w:t>
      </w:r>
    </w:p>
    <w:p w14:paraId="2446BBC1" w14:textId="77777777" w:rsidR="00E776B8" w:rsidRPr="0021122C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Основной задачей прототипирования является обеспечение возможности ранней проверки концепции интерфейса, выявления потенциальных проблем в пользовательском опыте, а также согласования проектных решений с заинтересованными сторонами (заказчиком, разработчиками, аналитиками).</w:t>
      </w:r>
    </w:p>
    <w:p w14:paraId="489DAEE2" w14:textId="607690A7" w:rsidR="00E776B8" w:rsidRPr="0021122C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Прототип служит инструментом моделирования интерфейса, позволяющим оценить сценарии взаимодействия и провести предварительное тестирование без значительных временных и финансовых затрат. Это особенно актуально на этапе проектирования, поскольку внесение изменений на основе замечаний и обратной связи осуществляется существенно быстрее и экономичнее, чем в процессе переработки уже реализованного продукта</w:t>
      </w:r>
      <w:r w:rsidR="00EA6737" w:rsidRPr="0021122C">
        <w:rPr>
          <w:rFonts w:cs="Times New Roman"/>
          <w:sz w:val="28"/>
          <w:szCs w:val="28"/>
          <w:lang w:val="ru-RU"/>
        </w:rPr>
        <w:t xml:space="preserve"> [27]</w:t>
      </w:r>
      <w:r w:rsidRPr="0021122C">
        <w:rPr>
          <w:rFonts w:cs="Times New Roman"/>
          <w:sz w:val="28"/>
          <w:szCs w:val="28"/>
          <w:lang w:val="ru-RU"/>
        </w:rPr>
        <w:t>.</w:t>
      </w:r>
    </w:p>
    <w:p w14:paraId="3E08C4C1" w14:textId="69E90F2E" w:rsidR="009157B2" w:rsidRPr="009157B2" w:rsidRDefault="009157B2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57B2">
        <w:rPr>
          <w:rFonts w:cs="Times New Roman"/>
          <w:sz w:val="28"/>
          <w:szCs w:val="28"/>
          <w:lang w:val="ru-RU"/>
        </w:rPr>
        <w:t xml:space="preserve">Дизайн платформы выполнен в тёмной цветовой теме, что создаёт ощущение премиальности и не отвлекает внимание от визуальной составляющей </w:t>
      </w:r>
      <w:proofErr w:type="spellStart"/>
      <w:r w:rsidRPr="009157B2">
        <w:rPr>
          <w:rFonts w:cs="Times New Roman"/>
          <w:sz w:val="28"/>
          <w:szCs w:val="28"/>
          <w:lang w:val="ru-RU"/>
        </w:rPr>
        <w:t>кастомных</w:t>
      </w:r>
      <w:proofErr w:type="spellEnd"/>
      <w:r w:rsidRPr="009157B2">
        <w:rPr>
          <w:rFonts w:cs="Times New Roman"/>
          <w:sz w:val="28"/>
          <w:szCs w:val="28"/>
          <w:lang w:val="ru-RU"/>
        </w:rPr>
        <w:t xml:space="preserve"> товаров. Все элементы интерфейса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r w:rsidRPr="009157B2">
        <w:rPr>
          <w:rFonts w:cs="Times New Roman"/>
          <w:sz w:val="28"/>
          <w:szCs w:val="28"/>
          <w:lang w:val="ru-RU"/>
        </w:rPr>
        <w:t>иконки, кнопки, карточки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r w:rsidRPr="009157B2">
        <w:rPr>
          <w:rFonts w:cs="Times New Roman"/>
          <w:sz w:val="28"/>
          <w:szCs w:val="28"/>
          <w:lang w:val="ru-RU"/>
        </w:rPr>
        <w:t>оформлены в едином минималистичном стиле, подчёркивая целостность визуального языка. В качестве акцента используется бирюзово-зелёный цвет, выделяющий ключевые действия (</w:t>
      </w:r>
      <w:r w:rsidRPr="009157B2">
        <w:rPr>
          <w:rFonts w:cs="Times New Roman"/>
          <w:sz w:val="28"/>
          <w:szCs w:val="28"/>
        </w:rPr>
        <w:t>CTA</w:t>
      </w:r>
      <w:r w:rsidRPr="009157B2">
        <w:rPr>
          <w:rFonts w:cs="Times New Roman"/>
          <w:sz w:val="28"/>
          <w:szCs w:val="28"/>
          <w:lang w:val="ru-RU"/>
        </w:rPr>
        <w:t xml:space="preserve">) и элементы навигации. В центре внимания находится уникальность представленных изделий и индивидуальность их авторов, что подчёркивается подачей контента и </w:t>
      </w:r>
      <w:r w:rsidRPr="009157B2">
        <w:rPr>
          <w:rFonts w:cs="Times New Roman"/>
          <w:sz w:val="28"/>
          <w:szCs w:val="28"/>
          <w:lang w:val="ru-RU"/>
        </w:rPr>
        <w:lastRenderedPageBreak/>
        <w:t xml:space="preserve">персонализацией. Все компоненты интерфейса интуитивно понятны и адаптированы под специфику </w:t>
      </w:r>
      <w:proofErr w:type="spellStart"/>
      <w:r w:rsidRPr="009157B2">
        <w:rPr>
          <w:rFonts w:cs="Times New Roman"/>
          <w:sz w:val="28"/>
          <w:szCs w:val="28"/>
          <w:lang w:val="ru-RU"/>
        </w:rPr>
        <w:t>кастомного</w:t>
      </w:r>
      <w:proofErr w:type="spellEnd"/>
      <w:r w:rsidRPr="009157B2">
        <w:rPr>
          <w:rFonts w:cs="Times New Roman"/>
          <w:sz w:val="28"/>
          <w:szCs w:val="28"/>
          <w:lang w:val="ru-RU"/>
        </w:rPr>
        <w:t xml:space="preserve"> формата: лёгкое взаимодействие, визуальная демонстрация изделий и удобная покупка.</w:t>
      </w:r>
    </w:p>
    <w:p w14:paraId="644AF0C9" w14:textId="77777777" w:rsidR="00E776B8" w:rsidRPr="0021122C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Было разработано 6 предварительных прототипов системы:</w:t>
      </w:r>
    </w:p>
    <w:p w14:paraId="2A04434F" w14:textId="67A896B6" w:rsidR="00E776B8" w:rsidRPr="00D41609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D41609">
        <w:rPr>
          <w:rFonts w:cs="Times New Roman"/>
          <w:sz w:val="28"/>
          <w:szCs w:val="28"/>
          <w:lang w:val="ru-RU"/>
        </w:rPr>
        <w:t>главная страница</w:t>
      </w:r>
      <w:r>
        <w:rPr>
          <w:rFonts w:cs="Times New Roman"/>
          <w:sz w:val="28"/>
          <w:szCs w:val="28"/>
        </w:rPr>
        <w:t>;</w:t>
      </w:r>
    </w:p>
    <w:p w14:paraId="009703F2" w14:textId="2CEF7FE5" w:rsidR="00E776B8" w:rsidRPr="00D41609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D41609">
        <w:rPr>
          <w:rFonts w:cs="Times New Roman"/>
          <w:sz w:val="28"/>
          <w:szCs w:val="28"/>
          <w:lang w:val="ru-RU"/>
        </w:rPr>
        <w:t>список товаров</w:t>
      </w:r>
      <w:r>
        <w:rPr>
          <w:rFonts w:cs="Times New Roman"/>
          <w:sz w:val="28"/>
          <w:szCs w:val="28"/>
        </w:rPr>
        <w:t>;</w:t>
      </w:r>
    </w:p>
    <w:p w14:paraId="3C7F1103" w14:textId="4EFC97D7" w:rsidR="00E776B8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D41609">
        <w:rPr>
          <w:rFonts w:cs="Times New Roman"/>
          <w:sz w:val="28"/>
          <w:szCs w:val="28"/>
          <w:lang w:val="ru-RU"/>
        </w:rPr>
        <w:t>карточка товара</w:t>
      </w:r>
      <w:r>
        <w:rPr>
          <w:rFonts w:cs="Times New Roman"/>
          <w:sz w:val="28"/>
          <w:szCs w:val="28"/>
        </w:rPr>
        <w:t>;</w:t>
      </w:r>
    </w:p>
    <w:p w14:paraId="71BC7F79" w14:textId="5217E647" w:rsidR="00E776B8" w:rsidRPr="00D41609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корзина</w:t>
      </w:r>
    </w:p>
    <w:p w14:paraId="67733306" w14:textId="68303803" w:rsidR="00E776B8" w:rsidRPr="00D41609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D41609">
        <w:rPr>
          <w:rFonts w:cs="Times New Roman"/>
          <w:sz w:val="28"/>
          <w:szCs w:val="28"/>
          <w:lang w:val="ru-RU"/>
        </w:rPr>
        <w:t>профиль автора</w:t>
      </w:r>
      <w:r>
        <w:rPr>
          <w:rFonts w:cs="Times New Roman"/>
          <w:sz w:val="28"/>
          <w:szCs w:val="28"/>
        </w:rPr>
        <w:t>;</w:t>
      </w:r>
    </w:p>
    <w:p w14:paraId="497966F0" w14:textId="40D58B2E" w:rsidR="00E776B8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D41609">
        <w:rPr>
          <w:rFonts w:cs="Times New Roman"/>
          <w:sz w:val="28"/>
          <w:szCs w:val="28"/>
          <w:lang w:val="ru-RU"/>
        </w:rPr>
        <w:t>чат</w:t>
      </w:r>
      <w:r>
        <w:rPr>
          <w:rFonts w:cs="Times New Roman"/>
          <w:sz w:val="28"/>
          <w:szCs w:val="28"/>
        </w:rPr>
        <w:t>.</w:t>
      </w:r>
    </w:p>
    <w:p w14:paraId="2DFDFDF6" w14:textId="15F7F800" w:rsidR="007570BD" w:rsidRPr="007570BD" w:rsidRDefault="007570BD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570BD">
        <w:rPr>
          <w:rFonts w:cs="Times New Roman"/>
          <w:sz w:val="28"/>
          <w:szCs w:val="28"/>
          <w:lang w:val="ru-RU"/>
        </w:rPr>
        <w:t xml:space="preserve">Прототип </w:t>
      </w:r>
      <w:proofErr w:type="gramStart"/>
      <w:r w:rsidRPr="007570BD">
        <w:rPr>
          <w:rFonts w:cs="Times New Roman"/>
          <w:sz w:val="28"/>
          <w:szCs w:val="28"/>
          <w:lang w:val="ru-RU"/>
        </w:rPr>
        <w:t>главной</w:t>
      </w:r>
      <w:r w:rsidR="001106CE">
        <w:rPr>
          <w:rFonts w:cs="Times New Roman"/>
          <w:sz w:val="28"/>
          <w:szCs w:val="28"/>
          <w:lang w:val="ru-RU"/>
        </w:rPr>
        <w:t xml:space="preserve"> </w:t>
      </w:r>
      <w:r w:rsidRPr="007570BD">
        <w:rPr>
          <w:rFonts w:cs="Times New Roman"/>
          <w:sz w:val="28"/>
          <w:szCs w:val="28"/>
          <w:lang w:val="ru-RU"/>
        </w:rPr>
        <w:t>страницы</w:t>
      </w:r>
      <w:proofErr w:type="gramEnd"/>
      <w:r w:rsidR="00163738">
        <w:rPr>
          <w:rFonts w:cs="Times New Roman"/>
          <w:sz w:val="28"/>
          <w:szCs w:val="28"/>
          <w:lang w:val="ru-RU"/>
        </w:rPr>
        <w:t xml:space="preserve"> представленный на рисунке 3.8</w:t>
      </w:r>
      <w:r w:rsidRPr="007570BD">
        <w:rPr>
          <w:rFonts w:cs="Times New Roman"/>
          <w:sz w:val="28"/>
          <w:szCs w:val="28"/>
          <w:lang w:val="ru-RU"/>
        </w:rPr>
        <w:t xml:space="preserve"> играет важную роль в формировании первого</w:t>
      </w:r>
      <w:r w:rsidRPr="0021122C">
        <w:rPr>
          <w:rFonts w:eastAsia="Times New Roman" w:cs="Times New Roman"/>
          <w:szCs w:val="24"/>
          <w:lang w:val="ru-RU"/>
        </w:rPr>
        <w:t xml:space="preserve"> </w:t>
      </w:r>
      <w:r w:rsidRPr="007570BD">
        <w:rPr>
          <w:rFonts w:cs="Times New Roman"/>
          <w:sz w:val="28"/>
          <w:szCs w:val="28"/>
          <w:lang w:val="ru-RU"/>
        </w:rPr>
        <w:t xml:space="preserve">впечатления о платформе и задаёт общее направление пользовательского взаимодействия. Он позволяет наглядно представить, как будет выглядеть и функционировать основной входной интерфейс, а также демонстрирует ключевые элементы навигации, визуальной </w:t>
      </w:r>
      <w:proofErr w:type="spellStart"/>
      <w:r w:rsidRPr="007570BD">
        <w:rPr>
          <w:rFonts w:cs="Times New Roman"/>
          <w:sz w:val="28"/>
          <w:szCs w:val="28"/>
          <w:lang w:val="ru-RU"/>
        </w:rPr>
        <w:t>идентики</w:t>
      </w:r>
      <w:proofErr w:type="spellEnd"/>
      <w:r w:rsidRPr="007570BD">
        <w:rPr>
          <w:rFonts w:cs="Times New Roman"/>
          <w:sz w:val="28"/>
          <w:szCs w:val="28"/>
          <w:lang w:val="ru-RU"/>
        </w:rPr>
        <w:t xml:space="preserve"> и контентной структуры.</w:t>
      </w:r>
    </w:p>
    <w:p w14:paraId="04049DBD" w14:textId="1419851A" w:rsidR="007570BD" w:rsidRPr="007570BD" w:rsidRDefault="007570BD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570BD">
        <w:rPr>
          <w:rFonts w:cs="Times New Roman"/>
          <w:sz w:val="28"/>
          <w:szCs w:val="28"/>
          <w:lang w:val="ru-RU"/>
        </w:rPr>
        <w:t>Главная страница обеспечивает пользователя базовой информацией о платформе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r w:rsidRPr="007570BD">
        <w:rPr>
          <w:rFonts w:cs="Times New Roman"/>
          <w:sz w:val="28"/>
          <w:szCs w:val="28"/>
          <w:lang w:val="ru-RU"/>
        </w:rPr>
        <w:t xml:space="preserve">кто мы, что предлагаем и как это работает. Она направляет внимание на ценностное предложение сервиса, подчёркивая уникальность </w:t>
      </w:r>
      <w:proofErr w:type="spellStart"/>
      <w:r w:rsidRPr="007570BD">
        <w:rPr>
          <w:rFonts w:cs="Times New Roman"/>
          <w:sz w:val="28"/>
          <w:szCs w:val="28"/>
          <w:lang w:val="ru-RU"/>
        </w:rPr>
        <w:t>кастомных</w:t>
      </w:r>
      <w:proofErr w:type="spellEnd"/>
      <w:r w:rsidRPr="007570BD">
        <w:rPr>
          <w:rFonts w:cs="Times New Roman"/>
          <w:sz w:val="28"/>
          <w:szCs w:val="28"/>
          <w:lang w:val="ru-RU"/>
        </w:rPr>
        <w:t xml:space="preserve"> товаров и возможности взаимодействия с авторами. Важнейшая функция прототипа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r w:rsidRPr="007570BD">
        <w:rPr>
          <w:rFonts w:cs="Times New Roman"/>
          <w:sz w:val="28"/>
          <w:szCs w:val="28"/>
          <w:lang w:val="ru-RU"/>
        </w:rPr>
        <w:t>маршрутизация: за счёт продуманной компоновки элементов и акцентов пользователь интуитивно переходит к ключевым действиям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r w:rsidRPr="007570BD">
        <w:rPr>
          <w:rFonts w:cs="Times New Roman"/>
          <w:sz w:val="28"/>
          <w:szCs w:val="28"/>
          <w:lang w:val="ru-RU"/>
        </w:rPr>
        <w:t>просмотру каталога, регистрации, авторизации, изучению преимуществ платформы или началу общения с автором.</w:t>
      </w:r>
    </w:p>
    <w:p w14:paraId="40240732" w14:textId="391EDC18" w:rsidR="007570BD" w:rsidRPr="00422893" w:rsidRDefault="007570BD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570BD">
        <w:rPr>
          <w:rFonts w:cs="Times New Roman"/>
          <w:sz w:val="28"/>
          <w:szCs w:val="28"/>
          <w:lang w:val="ru-RU"/>
        </w:rPr>
        <w:t xml:space="preserve">Таким образом, прототип главной страницы не просто отражает внешний облик интерфейса, но и закладывает логику пользовательского пути, обеспечивая основу для дальнейшего проектирования и реализации </w:t>
      </w:r>
      <w:r w:rsidRPr="00422893">
        <w:rPr>
          <w:rFonts w:cs="Times New Roman"/>
          <w:sz w:val="28"/>
          <w:szCs w:val="28"/>
          <w:lang w:val="ru-RU"/>
        </w:rPr>
        <w:t>системы</w:t>
      </w:r>
      <w:r w:rsidR="004F7302" w:rsidRPr="00422893">
        <w:rPr>
          <w:rFonts w:cs="Times New Roman"/>
          <w:sz w:val="28"/>
          <w:szCs w:val="28"/>
          <w:lang w:val="ru-RU"/>
        </w:rPr>
        <w:t> </w:t>
      </w:r>
      <w:r w:rsidR="009723D2" w:rsidRPr="00422893">
        <w:rPr>
          <w:rFonts w:cs="Times New Roman"/>
          <w:sz w:val="28"/>
          <w:szCs w:val="28"/>
          <w:lang w:val="ru-RU"/>
        </w:rPr>
        <w:t>[42]</w:t>
      </w:r>
      <w:r w:rsidRPr="00422893">
        <w:rPr>
          <w:rFonts w:cs="Times New Roman"/>
          <w:sz w:val="28"/>
          <w:szCs w:val="28"/>
          <w:lang w:val="ru-RU"/>
        </w:rPr>
        <w:t>.</w:t>
      </w:r>
    </w:p>
    <w:p w14:paraId="08ADF59C" w14:textId="3328E399" w:rsidR="009157B2" w:rsidRPr="0037677D" w:rsidRDefault="00422893" w:rsidP="00422893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22893">
        <w:rPr>
          <w:rFonts w:cs="Times New Roman"/>
          <w:sz w:val="28"/>
          <w:szCs w:val="28"/>
          <w:lang w:val="ru-RU"/>
        </w:rPr>
        <w:lastRenderedPageBreak/>
        <w:t>Прототип позволяет выявить возможные узкие места в навигации и взаимодействии до начала разработки, что делает его важным инструментом на этапе планирования. Он служит связующим звеном между бизнес-целями платформы и ожиданиями пользователей, демонстрируя, каким образом визуальные и функциональные элементы могут быть объединены в цельный и удобный интерфейс.</w:t>
      </w:r>
    </w:p>
    <w:p w14:paraId="19E68B22" w14:textId="77777777" w:rsidR="00B5252F" w:rsidRPr="0037677D" w:rsidRDefault="00B5252F" w:rsidP="00422893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16EE565" w14:textId="77777777" w:rsidR="00E776B8" w:rsidRPr="00576436" w:rsidRDefault="00E776B8" w:rsidP="001D32C4">
      <w:pPr>
        <w:widowControl w:val="0"/>
        <w:spacing w:after="0" w:line="360" w:lineRule="auto"/>
        <w:jc w:val="center"/>
        <w:rPr>
          <w:rFonts w:cs="Times New Roman"/>
          <w:noProof/>
          <w:sz w:val="28"/>
          <w:szCs w:val="28"/>
        </w:rPr>
      </w:pPr>
      <w:r w:rsidRPr="00576436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7DD5DCDF" wp14:editId="7FF4BFEB">
            <wp:extent cx="5657154" cy="5806440"/>
            <wp:effectExtent l="0" t="0" r="127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467" cy="580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33639" w14:textId="432C9B72" w:rsidR="00E776B8" w:rsidRPr="0021122C" w:rsidRDefault="00E776B8" w:rsidP="001D32C4">
      <w:pPr>
        <w:widowControl w:val="0"/>
        <w:spacing w:after="0" w:line="240" w:lineRule="auto"/>
        <w:jc w:val="center"/>
        <w:rPr>
          <w:rFonts w:cs="Times New Roman"/>
          <w:noProof/>
          <w:sz w:val="28"/>
          <w:szCs w:val="28"/>
          <w:lang w:val="ru-RU"/>
        </w:rPr>
      </w:pPr>
      <w:r w:rsidRPr="0021122C">
        <w:rPr>
          <w:rFonts w:cs="Times New Roman"/>
          <w:noProof/>
          <w:sz w:val="28"/>
          <w:szCs w:val="28"/>
          <w:lang w:val="ru-RU"/>
        </w:rPr>
        <w:t>Рисунок 3.8</w:t>
      </w:r>
      <w:r w:rsidR="001D32C4" w:rsidRPr="0021122C">
        <w:rPr>
          <w:rFonts w:cs="Times New Roman"/>
          <w:noProof/>
          <w:sz w:val="28"/>
          <w:szCs w:val="28"/>
          <w:lang w:val="ru-RU"/>
        </w:rPr>
        <w:t xml:space="preserve"> – </w:t>
      </w:r>
      <w:r w:rsidRPr="0021122C">
        <w:rPr>
          <w:rFonts w:cs="Times New Roman"/>
          <w:noProof/>
          <w:sz w:val="28"/>
          <w:szCs w:val="28"/>
          <w:lang w:val="ru-RU"/>
        </w:rPr>
        <w:t>Главная страница</w:t>
      </w:r>
    </w:p>
    <w:p w14:paraId="4723FD14" w14:textId="77777777" w:rsidR="00E776B8" w:rsidRPr="0021122C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54C75FB" w14:textId="77777777" w:rsidR="00E5374A" w:rsidRPr="0021122C" w:rsidRDefault="00E5374A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lastRenderedPageBreak/>
        <w:t>Верхняя панель навигации:</w:t>
      </w:r>
    </w:p>
    <w:p w14:paraId="41570D4D" w14:textId="24EC1168" w:rsidR="00E5374A" w:rsidRPr="0021122C" w:rsidRDefault="00E5374A" w:rsidP="00C55555">
      <w:pPr>
        <w:pStyle w:val="a9"/>
        <w:widowControl w:val="0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 xml:space="preserve">разделы: </w:t>
      </w:r>
      <w:r w:rsidR="0064118A">
        <w:rPr>
          <w:rFonts w:cs="Times New Roman"/>
          <w:sz w:val="28"/>
          <w:szCs w:val="28"/>
          <w:lang w:val="ru-RU"/>
        </w:rPr>
        <w:t>«</w:t>
      </w:r>
      <w:r w:rsidRPr="0021122C">
        <w:rPr>
          <w:rFonts w:cs="Times New Roman"/>
          <w:sz w:val="28"/>
          <w:szCs w:val="28"/>
          <w:lang w:val="ru-RU"/>
        </w:rPr>
        <w:t>Каталог</w:t>
      </w:r>
      <w:r w:rsidR="0064118A">
        <w:rPr>
          <w:rFonts w:cs="Times New Roman"/>
          <w:sz w:val="28"/>
          <w:szCs w:val="28"/>
          <w:lang w:val="ru-RU"/>
        </w:rPr>
        <w:t>»</w:t>
      </w:r>
      <w:r w:rsidRPr="0021122C">
        <w:rPr>
          <w:rFonts w:cs="Times New Roman"/>
          <w:sz w:val="28"/>
          <w:szCs w:val="28"/>
          <w:lang w:val="ru-RU"/>
        </w:rPr>
        <w:t xml:space="preserve">, </w:t>
      </w:r>
      <w:r w:rsidR="0064118A">
        <w:rPr>
          <w:rFonts w:cs="Times New Roman"/>
          <w:sz w:val="28"/>
          <w:szCs w:val="28"/>
          <w:lang w:val="ru-RU"/>
        </w:rPr>
        <w:t>«</w:t>
      </w:r>
      <w:r w:rsidRPr="0021122C">
        <w:rPr>
          <w:rFonts w:cs="Times New Roman"/>
          <w:sz w:val="28"/>
          <w:szCs w:val="28"/>
          <w:lang w:val="ru-RU"/>
        </w:rPr>
        <w:t>О платформе</w:t>
      </w:r>
      <w:r w:rsidR="0064118A">
        <w:rPr>
          <w:rFonts w:cs="Times New Roman"/>
          <w:sz w:val="28"/>
          <w:szCs w:val="28"/>
          <w:lang w:val="ru-RU"/>
        </w:rPr>
        <w:t>»</w:t>
      </w:r>
      <w:r w:rsidRPr="0021122C">
        <w:rPr>
          <w:rFonts w:cs="Times New Roman"/>
          <w:sz w:val="28"/>
          <w:szCs w:val="28"/>
          <w:lang w:val="ru-RU"/>
        </w:rPr>
        <w:t xml:space="preserve">, </w:t>
      </w:r>
      <w:r w:rsidR="0064118A">
        <w:rPr>
          <w:rFonts w:cs="Times New Roman"/>
          <w:sz w:val="28"/>
          <w:szCs w:val="28"/>
          <w:lang w:val="ru-RU"/>
        </w:rPr>
        <w:t>«</w:t>
      </w:r>
      <w:r w:rsidRPr="0021122C">
        <w:rPr>
          <w:rFonts w:cs="Times New Roman"/>
          <w:sz w:val="28"/>
          <w:szCs w:val="28"/>
          <w:lang w:val="ru-RU"/>
        </w:rPr>
        <w:t>Поддержка</w:t>
      </w:r>
      <w:r w:rsidR="0064118A">
        <w:rPr>
          <w:rFonts w:cs="Times New Roman"/>
          <w:sz w:val="28"/>
          <w:szCs w:val="28"/>
          <w:lang w:val="ru-RU"/>
        </w:rPr>
        <w:t>»</w:t>
      </w:r>
      <w:r w:rsidRPr="0021122C">
        <w:rPr>
          <w:rFonts w:cs="Times New Roman"/>
          <w:sz w:val="28"/>
          <w:szCs w:val="28"/>
          <w:lang w:val="ru-RU"/>
        </w:rPr>
        <w:t xml:space="preserve">, а также кнопки </w:t>
      </w:r>
      <w:r w:rsidR="0064118A">
        <w:rPr>
          <w:rFonts w:cs="Times New Roman"/>
          <w:sz w:val="28"/>
          <w:szCs w:val="28"/>
          <w:lang w:val="ru-RU"/>
        </w:rPr>
        <w:t>«</w:t>
      </w:r>
      <w:r w:rsidRPr="0021122C">
        <w:rPr>
          <w:rFonts w:cs="Times New Roman"/>
          <w:sz w:val="28"/>
          <w:szCs w:val="28"/>
          <w:lang w:val="ru-RU"/>
        </w:rPr>
        <w:t>Войти</w:t>
      </w:r>
      <w:r w:rsidR="0064118A">
        <w:rPr>
          <w:rFonts w:cs="Times New Roman"/>
          <w:sz w:val="28"/>
          <w:szCs w:val="28"/>
          <w:lang w:val="ru-RU"/>
        </w:rPr>
        <w:t>»</w:t>
      </w:r>
      <w:r w:rsidRPr="0021122C">
        <w:rPr>
          <w:rFonts w:cs="Times New Roman"/>
          <w:sz w:val="28"/>
          <w:szCs w:val="28"/>
          <w:lang w:val="ru-RU"/>
        </w:rPr>
        <w:t xml:space="preserve"> и </w:t>
      </w:r>
      <w:r w:rsidR="0064118A">
        <w:rPr>
          <w:rFonts w:cs="Times New Roman"/>
          <w:sz w:val="28"/>
          <w:szCs w:val="28"/>
          <w:lang w:val="ru-RU"/>
        </w:rPr>
        <w:t>«</w:t>
      </w:r>
      <w:r w:rsidRPr="0021122C">
        <w:rPr>
          <w:rFonts w:cs="Times New Roman"/>
          <w:sz w:val="28"/>
          <w:szCs w:val="28"/>
          <w:lang w:val="ru-RU"/>
        </w:rPr>
        <w:t>Регистрация</w:t>
      </w:r>
      <w:r w:rsidR="0064118A">
        <w:rPr>
          <w:rFonts w:cs="Times New Roman"/>
          <w:sz w:val="28"/>
          <w:szCs w:val="28"/>
          <w:lang w:val="ru-RU"/>
        </w:rPr>
        <w:t>»</w:t>
      </w:r>
      <w:r w:rsidRPr="0021122C">
        <w:rPr>
          <w:rFonts w:cs="Times New Roman"/>
          <w:sz w:val="28"/>
          <w:szCs w:val="28"/>
          <w:lang w:val="ru-RU"/>
        </w:rPr>
        <w:t>;</w:t>
      </w:r>
    </w:p>
    <w:p w14:paraId="43A62B20" w14:textId="725E90DD" w:rsidR="00E5374A" w:rsidRPr="0021122C" w:rsidRDefault="00E5374A" w:rsidP="00C55555">
      <w:pPr>
        <w:pStyle w:val="a9"/>
        <w:widowControl w:val="0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чёткая структура для быстрого доступа к информации и действиям.</w:t>
      </w:r>
    </w:p>
    <w:p w14:paraId="58D13088" w14:textId="77777777" w:rsidR="00E5374A" w:rsidRPr="0021122C" w:rsidRDefault="00E5374A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Блок с УТП и призывом к действию:</w:t>
      </w:r>
    </w:p>
    <w:p w14:paraId="6C3FBD4D" w14:textId="2E87B164" w:rsidR="00E5374A" w:rsidRPr="0021122C" w:rsidRDefault="00E5374A" w:rsidP="00C55555">
      <w:pPr>
        <w:pStyle w:val="a9"/>
        <w:widowControl w:val="0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 xml:space="preserve">заголовок: </w:t>
      </w:r>
      <w:r w:rsidR="0064118A">
        <w:rPr>
          <w:rFonts w:cs="Times New Roman"/>
          <w:sz w:val="28"/>
          <w:szCs w:val="28"/>
          <w:lang w:val="ru-RU"/>
        </w:rPr>
        <w:t>«</w:t>
      </w:r>
      <w:r w:rsidRPr="0021122C">
        <w:rPr>
          <w:rFonts w:cs="Times New Roman"/>
          <w:sz w:val="28"/>
          <w:szCs w:val="28"/>
          <w:lang w:val="ru-RU"/>
        </w:rPr>
        <w:t xml:space="preserve">Покупайте и продавайте </w:t>
      </w:r>
      <w:proofErr w:type="spellStart"/>
      <w:r w:rsidRPr="0021122C">
        <w:rPr>
          <w:rFonts w:cs="Times New Roman"/>
          <w:sz w:val="28"/>
          <w:szCs w:val="28"/>
          <w:lang w:val="ru-RU"/>
        </w:rPr>
        <w:t>кастомные</w:t>
      </w:r>
      <w:proofErr w:type="spellEnd"/>
      <w:r w:rsidRPr="0021122C">
        <w:rPr>
          <w:rFonts w:cs="Times New Roman"/>
          <w:sz w:val="28"/>
          <w:szCs w:val="28"/>
          <w:lang w:val="ru-RU"/>
        </w:rPr>
        <w:t xml:space="preserve"> вещи</w:t>
      </w:r>
      <w:r w:rsidR="0064118A">
        <w:rPr>
          <w:rFonts w:cs="Times New Roman"/>
          <w:sz w:val="28"/>
          <w:szCs w:val="28"/>
          <w:lang w:val="ru-RU"/>
        </w:rPr>
        <w:t>»</w:t>
      </w:r>
      <w:r w:rsidR="001D32C4" w:rsidRPr="0021122C">
        <w:rPr>
          <w:rFonts w:cs="Times New Roman"/>
          <w:sz w:val="28"/>
          <w:szCs w:val="28"/>
          <w:lang w:val="ru-RU"/>
        </w:rPr>
        <w:t xml:space="preserve"> – </w:t>
      </w:r>
      <w:r w:rsidRPr="0021122C">
        <w:rPr>
          <w:rFonts w:cs="Times New Roman"/>
          <w:sz w:val="28"/>
          <w:szCs w:val="28"/>
          <w:lang w:val="ru-RU"/>
        </w:rPr>
        <w:t>подчёркивает основную идею платформы;</w:t>
      </w:r>
    </w:p>
    <w:p w14:paraId="644E2264" w14:textId="79DF1542" w:rsidR="00E5374A" w:rsidRPr="00E5374A" w:rsidRDefault="00E5374A" w:rsidP="00C55555">
      <w:pPr>
        <w:pStyle w:val="a9"/>
        <w:widowControl w:val="0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21122C">
        <w:rPr>
          <w:rFonts w:cs="Times New Roman"/>
          <w:sz w:val="28"/>
          <w:szCs w:val="28"/>
          <w:lang w:val="ru-RU"/>
        </w:rPr>
        <w:t xml:space="preserve">кнопка </w:t>
      </w:r>
      <w:r w:rsidR="0064118A">
        <w:rPr>
          <w:rFonts w:cs="Times New Roman"/>
          <w:sz w:val="28"/>
          <w:szCs w:val="28"/>
          <w:lang w:val="ru-RU"/>
        </w:rPr>
        <w:t>«</w:t>
      </w:r>
      <w:r w:rsidRPr="0021122C">
        <w:rPr>
          <w:rFonts w:cs="Times New Roman"/>
          <w:sz w:val="28"/>
          <w:szCs w:val="28"/>
          <w:lang w:val="ru-RU"/>
        </w:rPr>
        <w:t>Начать</w:t>
      </w:r>
      <w:r w:rsidR="0064118A">
        <w:rPr>
          <w:rFonts w:cs="Times New Roman"/>
          <w:sz w:val="28"/>
          <w:szCs w:val="28"/>
          <w:lang w:val="ru-RU"/>
        </w:rPr>
        <w:t>»</w:t>
      </w:r>
      <w:r w:rsidR="001D32C4" w:rsidRPr="0021122C">
        <w:rPr>
          <w:rFonts w:cs="Times New Roman"/>
          <w:sz w:val="28"/>
          <w:szCs w:val="28"/>
          <w:lang w:val="ru-RU"/>
        </w:rPr>
        <w:t xml:space="preserve"> – </w:t>
      </w:r>
      <w:r w:rsidRPr="0021122C">
        <w:rPr>
          <w:rFonts w:cs="Times New Roman"/>
          <w:sz w:val="28"/>
          <w:szCs w:val="28"/>
          <w:lang w:val="ru-RU"/>
        </w:rPr>
        <w:t xml:space="preserve">выделена и ведёт к первому действию </w:t>
      </w:r>
      <w:r w:rsidRPr="00E5374A">
        <w:rPr>
          <w:rFonts w:cs="Times New Roman"/>
          <w:sz w:val="28"/>
          <w:szCs w:val="28"/>
        </w:rPr>
        <w:t>(</w:t>
      </w:r>
      <w:proofErr w:type="spellStart"/>
      <w:r w:rsidRPr="00E5374A">
        <w:rPr>
          <w:rFonts w:cs="Times New Roman"/>
          <w:sz w:val="28"/>
          <w:szCs w:val="28"/>
        </w:rPr>
        <w:t>например</w:t>
      </w:r>
      <w:proofErr w:type="spellEnd"/>
      <w:r w:rsidRPr="00E5374A">
        <w:rPr>
          <w:rFonts w:cs="Times New Roman"/>
          <w:sz w:val="28"/>
          <w:szCs w:val="28"/>
        </w:rPr>
        <w:t xml:space="preserve">, </w:t>
      </w:r>
      <w:proofErr w:type="spellStart"/>
      <w:r w:rsidRPr="00E5374A">
        <w:rPr>
          <w:rFonts w:cs="Times New Roman"/>
          <w:sz w:val="28"/>
          <w:szCs w:val="28"/>
        </w:rPr>
        <w:t>регистрации</w:t>
      </w:r>
      <w:proofErr w:type="spellEnd"/>
      <w:r w:rsidRPr="00E5374A">
        <w:rPr>
          <w:rFonts w:cs="Times New Roman"/>
          <w:sz w:val="28"/>
          <w:szCs w:val="28"/>
        </w:rPr>
        <w:t xml:space="preserve"> </w:t>
      </w:r>
      <w:proofErr w:type="spellStart"/>
      <w:r w:rsidRPr="00E5374A">
        <w:rPr>
          <w:rFonts w:cs="Times New Roman"/>
          <w:sz w:val="28"/>
          <w:szCs w:val="28"/>
        </w:rPr>
        <w:t>или</w:t>
      </w:r>
      <w:proofErr w:type="spellEnd"/>
      <w:r w:rsidRPr="00E5374A">
        <w:rPr>
          <w:rFonts w:cs="Times New Roman"/>
          <w:sz w:val="28"/>
          <w:szCs w:val="28"/>
        </w:rPr>
        <w:t xml:space="preserve"> </w:t>
      </w:r>
      <w:proofErr w:type="spellStart"/>
      <w:r w:rsidRPr="00E5374A">
        <w:rPr>
          <w:rFonts w:cs="Times New Roman"/>
          <w:sz w:val="28"/>
          <w:szCs w:val="28"/>
        </w:rPr>
        <w:t>каталогу</w:t>
      </w:r>
      <w:proofErr w:type="spellEnd"/>
      <w:r w:rsidRPr="00E5374A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</w:rPr>
        <w:t>;</w:t>
      </w:r>
    </w:p>
    <w:p w14:paraId="248A3411" w14:textId="73938FEC" w:rsidR="00E5374A" w:rsidRPr="0021122C" w:rsidRDefault="00E5374A" w:rsidP="00C55555">
      <w:pPr>
        <w:pStyle w:val="a9"/>
        <w:widowControl w:val="0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сбоку</w:t>
      </w:r>
      <w:r w:rsidR="001D32C4" w:rsidRPr="0021122C">
        <w:rPr>
          <w:rFonts w:cs="Times New Roman"/>
          <w:sz w:val="28"/>
          <w:szCs w:val="28"/>
          <w:lang w:val="ru-RU"/>
        </w:rPr>
        <w:t xml:space="preserve"> – </w:t>
      </w:r>
      <w:r w:rsidRPr="0021122C">
        <w:rPr>
          <w:rFonts w:cs="Times New Roman"/>
          <w:sz w:val="28"/>
          <w:szCs w:val="28"/>
          <w:lang w:val="ru-RU"/>
        </w:rPr>
        <w:t xml:space="preserve">карусель или статичная подборка примеров </w:t>
      </w:r>
      <w:proofErr w:type="spellStart"/>
      <w:r w:rsidRPr="0021122C">
        <w:rPr>
          <w:rFonts w:cs="Times New Roman"/>
          <w:sz w:val="28"/>
          <w:szCs w:val="28"/>
          <w:lang w:val="ru-RU"/>
        </w:rPr>
        <w:t>кастомных</w:t>
      </w:r>
      <w:proofErr w:type="spellEnd"/>
      <w:r w:rsidRPr="0021122C">
        <w:rPr>
          <w:rFonts w:cs="Times New Roman"/>
          <w:sz w:val="28"/>
          <w:szCs w:val="28"/>
          <w:lang w:val="ru-RU"/>
        </w:rPr>
        <w:t xml:space="preserve"> товаров.</w:t>
      </w:r>
    </w:p>
    <w:p w14:paraId="64FC2C91" w14:textId="562E70F4" w:rsidR="00E5374A" w:rsidRPr="00E5374A" w:rsidRDefault="00E5374A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E5374A">
        <w:rPr>
          <w:rFonts w:cs="Times New Roman"/>
          <w:sz w:val="28"/>
          <w:szCs w:val="28"/>
        </w:rPr>
        <w:t>Секция</w:t>
      </w:r>
      <w:proofErr w:type="spellEnd"/>
      <w:r w:rsidRPr="00E5374A">
        <w:rPr>
          <w:rFonts w:cs="Times New Roman"/>
          <w:sz w:val="28"/>
          <w:szCs w:val="28"/>
        </w:rPr>
        <w:t xml:space="preserve"> </w:t>
      </w:r>
      <w:r w:rsidR="0064118A">
        <w:rPr>
          <w:rFonts w:cs="Times New Roman"/>
          <w:sz w:val="28"/>
          <w:szCs w:val="28"/>
          <w:lang w:val="ru-RU"/>
        </w:rPr>
        <w:t>«</w:t>
      </w:r>
      <w:proofErr w:type="spellStart"/>
      <w:r w:rsidRPr="00E5374A">
        <w:rPr>
          <w:rFonts w:cs="Times New Roman"/>
          <w:sz w:val="28"/>
          <w:szCs w:val="28"/>
        </w:rPr>
        <w:t>Как</w:t>
      </w:r>
      <w:proofErr w:type="spellEnd"/>
      <w:r w:rsidRPr="00E5374A">
        <w:rPr>
          <w:rFonts w:cs="Times New Roman"/>
          <w:sz w:val="28"/>
          <w:szCs w:val="28"/>
        </w:rPr>
        <w:t xml:space="preserve"> </w:t>
      </w:r>
      <w:proofErr w:type="spellStart"/>
      <w:r w:rsidRPr="00E5374A">
        <w:rPr>
          <w:rFonts w:cs="Times New Roman"/>
          <w:sz w:val="28"/>
          <w:szCs w:val="28"/>
        </w:rPr>
        <w:t>это</w:t>
      </w:r>
      <w:proofErr w:type="spellEnd"/>
      <w:r w:rsidRPr="00E5374A">
        <w:rPr>
          <w:rFonts w:cs="Times New Roman"/>
          <w:sz w:val="28"/>
          <w:szCs w:val="28"/>
        </w:rPr>
        <w:t xml:space="preserve"> </w:t>
      </w:r>
      <w:proofErr w:type="spellStart"/>
      <w:r w:rsidRPr="00E5374A">
        <w:rPr>
          <w:rFonts w:cs="Times New Roman"/>
          <w:sz w:val="28"/>
          <w:szCs w:val="28"/>
        </w:rPr>
        <w:t>работает</w:t>
      </w:r>
      <w:proofErr w:type="spellEnd"/>
      <w:r w:rsidR="0064118A">
        <w:rPr>
          <w:rFonts w:cs="Times New Roman"/>
          <w:sz w:val="28"/>
          <w:szCs w:val="28"/>
          <w:lang w:val="ru-RU"/>
        </w:rPr>
        <w:t>»</w:t>
      </w:r>
      <w:r w:rsidRPr="00E5374A">
        <w:rPr>
          <w:rFonts w:cs="Times New Roman"/>
          <w:sz w:val="28"/>
          <w:szCs w:val="28"/>
        </w:rPr>
        <w:t>:</w:t>
      </w:r>
    </w:p>
    <w:p w14:paraId="65730EFB" w14:textId="76AA3D84" w:rsidR="00E5374A" w:rsidRPr="00E5374A" w:rsidRDefault="00E5374A" w:rsidP="00C55555">
      <w:pPr>
        <w:pStyle w:val="a9"/>
        <w:widowControl w:val="0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н</w:t>
      </w:r>
      <w:r w:rsidRPr="00E5374A">
        <w:rPr>
          <w:rFonts w:cs="Times New Roman"/>
          <w:sz w:val="28"/>
          <w:szCs w:val="28"/>
        </w:rPr>
        <w:t>айдите</w:t>
      </w:r>
      <w:proofErr w:type="spellEnd"/>
      <w:r w:rsidRPr="00E5374A">
        <w:rPr>
          <w:rFonts w:cs="Times New Roman"/>
          <w:sz w:val="28"/>
          <w:szCs w:val="28"/>
        </w:rPr>
        <w:t xml:space="preserve"> </w:t>
      </w:r>
      <w:proofErr w:type="spellStart"/>
      <w:r w:rsidRPr="00E5374A">
        <w:rPr>
          <w:rFonts w:cs="Times New Roman"/>
          <w:sz w:val="28"/>
          <w:szCs w:val="28"/>
        </w:rPr>
        <w:t>товар</w:t>
      </w:r>
      <w:proofErr w:type="spellEnd"/>
      <w:r w:rsidRPr="00E5374A">
        <w:rPr>
          <w:rFonts w:cs="Times New Roman"/>
          <w:sz w:val="28"/>
          <w:szCs w:val="28"/>
        </w:rPr>
        <w:t>;</w:t>
      </w:r>
    </w:p>
    <w:p w14:paraId="0A12ADFF" w14:textId="3169DCC3" w:rsidR="00E5374A" w:rsidRPr="00E5374A" w:rsidRDefault="00E5374A" w:rsidP="00C55555">
      <w:pPr>
        <w:pStyle w:val="a9"/>
        <w:widowControl w:val="0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с</w:t>
      </w:r>
      <w:r w:rsidRPr="00E5374A">
        <w:rPr>
          <w:rFonts w:cs="Times New Roman"/>
          <w:sz w:val="28"/>
          <w:szCs w:val="28"/>
        </w:rPr>
        <w:t>вяжитесь</w:t>
      </w:r>
      <w:proofErr w:type="spellEnd"/>
      <w:r w:rsidRPr="00E5374A">
        <w:rPr>
          <w:rFonts w:cs="Times New Roman"/>
          <w:sz w:val="28"/>
          <w:szCs w:val="28"/>
        </w:rPr>
        <w:t xml:space="preserve"> с </w:t>
      </w:r>
      <w:proofErr w:type="spellStart"/>
      <w:r w:rsidRPr="00E5374A">
        <w:rPr>
          <w:rFonts w:cs="Times New Roman"/>
          <w:sz w:val="28"/>
          <w:szCs w:val="28"/>
        </w:rPr>
        <w:t>автором</w:t>
      </w:r>
      <w:proofErr w:type="spellEnd"/>
      <w:r w:rsidRPr="00E5374A">
        <w:rPr>
          <w:rFonts w:cs="Times New Roman"/>
          <w:sz w:val="28"/>
          <w:szCs w:val="28"/>
        </w:rPr>
        <w:t>;</w:t>
      </w:r>
    </w:p>
    <w:p w14:paraId="09A9B7F4" w14:textId="4E29BBF4" w:rsidR="00E5374A" w:rsidRPr="00E5374A" w:rsidRDefault="00E5374A" w:rsidP="00C55555">
      <w:pPr>
        <w:pStyle w:val="a9"/>
        <w:widowControl w:val="0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о</w:t>
      </w:r>
      <w:r w:rsidRPr="00E5374A">
        <w:rPr>
          <w:rFonts w:cs="Times New Roman"/>
          <w:sz w:val="28"/>
          <w:szCs w:val="28"/>
        </w:rPr>
        <w:t>платите</w:t>
      </w:r>
      <w:proofErr w:type="spellEnd"/>
      <w:r w:rsidRPr="00E5374A">
        <w:rPr>
          <w:rFonts w:cs="Times New Roman"/>
          <w:sz w:val="28"/>
          <w:szCs w:val="28"/>
        </w:rPr>
        <w:t>;</w:t>
      </w:r>
    </w:p>
    <w:p w14:paraId="4F02B47A" w14:textId="0598CA3D" w:rsidR="00E5374A" w:rsidRPr="00E5374A" w:rsidRDefault="00E5374A" w:rsidP="00C55555">
      <w:pPr>
        <w:pStyle w:val="a9"/>
        <w:widowControl w:val="0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п</w:t>
      </w:r>
      <w:r w:rsidRPr="00E5374A">
        <w:rPr>
          <w:rFonts w:cs="Times New Roman"/>
          <w:sz w:val="28"/>
          <w:szCs w:val="28"/>
        </w:rPr>
        <w:t>олучите</w:t>
      </w:r>
      <w:proofErr w:type="spellEnd"/>
      <w:r w:rsidRPr="00E5374A">
        <w:rPr>
          <w:rFonts w:cs="Times New Roman"/>
          <w:sz w:val="28"/>
          <w:szCs w:val="28"/>
        </w:rPr>
        <w:t xml:space="preserve"> </w:t>
      </w:r>
      <w:proofErr w:type="spellStart"/>
      <w:r w:rsidRPr="00E5374A">
        <w:rPr>
          <w:rFonts w:cs="Times New Roman"/>
          <w:sz w:val="28"/>
          <w:szCs w:val="28"/>
        </w:rPr>
        <w:t>кастомную</w:t>
      </w:r>
      <w:proofErr w:type="spellEnd"/>
      <w:r w:rsidRPr="00E5374A">
        <w:rPr>
          <w:rFonts w:cs="Times New Roman"/>
          <w:sz w:val="28"/>
          <w:szCs w:val="28"/>
        </w:rPr>
        <w:t xml:space="preserve"> </w:t>
      </w:r>
      <w:proofErr w:type="spellStart"/>
      <w:r w:rsidRPr="00E5374A">
        <w:rPr>
          <w:rFonts w:cs="Times New Roman"/>
          <w:sz w:val="28"/>
          <w:szCs w:val="28"/>
        </w:rPr>
        <w:t>вещь</w:t>
      </w:r>
      <w:proofErr w:type="spellEnd"/>
      <w:r w:rsidRPr="00E5374A">
        <w:rPr>
          <w:rFonts w:cs="Times New Roman"/>
          <w:sz w:val="28"/>
          <w:szCs w:val="28"/>
        </w:rPr>
        <w:t>.</w:t>
      </w:r>
    </w:p>
    <w:p w14:paraId="35D285EF" w14:textId="16A70471" w:rsidR="00E5374A" w:rsidRPr="0021122C" w:rsidRDefault="00E5374A" w:rsidP="00C55555">
      <w:pPr>
        <w:pStyle w:val="a9"/>
        <w:widowControl w:val="0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иконки выполнены в едином стиле, упрощая восприятие.</w:t>
      </w:r>
    </w:p>
    <w:p w14:paraId="686904F4" w14:textId="77777777" w:rsidR="00E5374A" w:rsidRPr="00E5374A" w:rsidRDefault="00E5374A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E5374A">
        <w:rPr>
          <w:rFonts w:cs="Times New Roman"/>
          <w:sz w:val="28"/>
          <w:szCs w:val="28"/>
        </w:rPr>
        <w:t>Категории</w:t>
      </w:r>
      <w:proofErr w:type="spellEnd"/>
      <w:r w:rsidRPr="00E5374A">
        <w:rPr>
          <w:rFonts w:cs="Times New Roman"/>
          <w:sz w:val="28"/>
          <w:szCs w:val="28"/>
        </w:rPr>
        <w:t xml:space="preserve"> </w:t>
      </w:r>
      <w:proofErr w:type="spellStart"/>
      <w:r w:rsidRPr="00E5374A">
        <w:rPr>
          <w:rFonts w:cs="Times New Roman"/>
          <w:sz w:val="28"/>
          <w:szCs w:val="28"/>
        </w:rPr>
        <w:t>товаров</w:t>
      </w:r>
      <w:proofErr w:type="spellEnd"/>
      <w:r w:rsidRPr="00E5374A">
        <w:rPr>
          <w:rFonts w:cs="Times New Roman"/>
          <w:sz w:val="28"/>
          <w:szCs w:val="28"/>
        </w:rPr>
        <w:t>:</w:t>
      </w:r>
    </w:p>
    <w:p w14:paraId="1FEFEA65" w14:textId="72CF5A95" w:rsidR="00E5374A" w:rsidRPr="0021122C" w:rsidRDefault="00E5374A" w:rsidP="00C55555">
      <w:pPr>
        <w:pStyle w:val="a9"/>
        <w:widowControl w:val="0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 xml:space="preserve">карточки с иконками: </w:t>
      </w:r>
      <w:r w:rsidR="0064118A">
        <w:rPr>
          <w:rFonts w:cs="Times New Roman"/>
          <w:sz w:val="28"/>
          <w:szCs w:val="28"/>
          <w:lang w:val="ru-RU"/>
        </w:rPr>
        <w:t>«</w:t>
      </w:r>
      <w:r w:rsidRPr="0021122C">
        <w:rPr>
          <w:rFonts w:cs="Times New Roman"/>
          <w:sz w:val="28"/>
          <w:szCs w:val="28"/>
          <w:lang w:val="ru-RU"/>
        </w:rPr>
        <w:t>Одежда</w:t>
      </w:r>
      <w:r w:rsidR="0064118A">
        <w:rPr>
          <w:rFonts w:cs="Times New Roman"/>
          <w:sz w:val="28"/>
          <w:szCs w:val="28"/>
          <w:lang w:val="ru-RU"/>
        </w:rPr>
        <w:t>»</w:t>
      </w:r>
      <w:r w:rsidRPr="0021122C">
        <w:rPr>
          <w:rFonts w:cs="Times New Roman"/>
          <w:sz w:val="28"/>
          <w:szCs w:val="28"/>
          <w:lang w:val="ru-RU"/>
        </w:rPr>
        <w:t xml:space="preserve">, </w:t>
      </w:r>
      <w:r w:rsidR="0064118A">
        <w:rPr>
          <w:rFonts w:cs="Times New Roman"/>
          <w:sz w:val="28"/>
          <w:szCs w:val="28"/>
          <w:lang w:val="ru-RU"/>
        </w:rPr>
        <w:t>«</w:t>
      </w:r>
      <w:r w:rsidRPr="0021122C">
        <w:rPr>
          <w:rFonts w:cs="Times New Roman"/>
          <w:sz w:val="28"/>
          <w:szCs w:val="28"/>
          <w:lang w:val="ru-RU"/>
        </w:rPr>
        <w:t>Кружки</w:t>
      </w:r>
      <w:r w:rsidR="0064118A">
        <w:rPr>
          <w:rFonts w:cs="Times New Roman"/>
          <w:sz w:val="28"/>
          <w:szCs w:val="28"/>
          <w:lang w:val="ru-RU"/>
        </w:rPr>
        <w:t>»</w:t>
      </w:r>
      <w:r w:rsidRPr="0021122C">
        <w:rPr>
          <w:rFonts w:cs="Times New Roman"/>
          <w:sz w:val="28"/>
          <w:szCs w:val="28"/>
          <w:lang w:val="ru-RU"/>
        </w:rPr>
        <w:t xml:space="preserve">, </w:t>
      </w:r>
      <w:r w:rsidR="0064118A">
        <w:rPr>
          <w:rFonts w:cs="Times New Roman"/>
          <w:sz w:val="28"/>
          <w:szCs w:val="28"/>
          <w:lang w:val="ru-RU"/>
        </w:rPr>
        <w:t>«</w:t>
      </w:r>
      <w:r w:rsidRPr="0021122C">
        <w:rPr>
          <w:rFonts w:cs="Times New Roman"/>
          <w:sz w:val="28"/>
          <w:szCs w:val="28"/>
          <w:lang w:val="ru-RU"/>
        </w:rPr>
        <w:t>Аксессуары</w:t>
      </w:r>
      <w:r w:rsidR="0064118A">
        <w:rPr>
          <w:rFonts w:cs="Times New Roman"/>
          <w:sz w:val="28"/>
          <w:szCs w:val="28"/>
          <w:lang w:val="ru-RU"/>
        </w:rPr>
        <w:t>»</w:t>
      </w:r>
      <w:r w:rsidRPr="0021122C">
        <w:rPr>
          <w:rFonts w:cs="Times New Roman"/>
          <w:sz w:val="28"/>
          <w:szCs w:val="28"/>
          <w:lang w:val="ru-RU"/>
        </w:rPr>
        <w:t xml:space="preserve">, </w:t>
      </w:r>
      <w:r w:rsidR="0064118A">
        <w:rPr>
          <w:rFonts w:cs="Times New Roman"/>
          <w:sz w:val="28"/>
          <w:szCs w:val="28"/>
          <w:lang w:val="ru-RU"/>
        </w:rPr>
        <w:t>«</w:t>
      </w:r>
      <w:r w:rsidRPr="0021122C">
        <w:rPr>
          <w:rFonts w:cs="Times New Roman"/>
          <w:sz w:val="28"/>
          <w:szCs w:val="28"/>
          <w:lang w:val="ru-RU"/>
        </w:rPr>
        <w:t>Картины</w:t>
      </w:r>
      <w:r w:rsidR="0064118A">
        <w:rPr>
          <w:rFonts w:cs="Times New Roman"/>
          <w:sz w:val="28"/>
          <w:szCs w:val="28"/>
          <w:lang w:val="ru-RU"/>
        </w:rPr>
        <w:t>»</w:t>
      </w:r>
      <w:r w:rsidRPr="0021122C">
        <w:rPr>
          <w:rFonts w:cs="Times New Roman"/>
          <w:sz w:val="28"/>
          <w:szCs w:val="28"/>
          <w:lang w:val="ru-RU"/>
        </w:rPr>
        <w:t>;</w:t>
      </w:r>
    </w:p>
    <w:p w14:paraId="51FFF1CB" w14:textId="5DA490F5" w:rsidR="00E5374A" w:rsidRPr="0021122C" w:rsidRDefault="00E5374A" w:rsidP="00C55555">
      <w:pPr>
        <w:pStyle w:val="a9"/>
        <w:widowControl w:val="0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акцентная подсветка при наведении или выборе категории.</w:t>
      </w:r>
    </w:p>
    <w:p w14:paraId="62EBCF10" w14:textId="698C031A" w:rsidR="00E5374A" w:rsidRPr="00E5374A" w:rsidRDefault="00E5374A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E5374A">
        <w:rPr>
          <w:rFonts w:cs="Times New Roman"/>
          <w:sz w:val="28"/>
          <w:szCs w:val="28"/>
        </w:rPr>
        <w:t>Блок</w:t>
      </w:r>
      <w:proofErr w:type="spellEnd"/>
      <w:r w:rsidRPr="00E5374A">
        <w:rPr>
          <w:rFonts w:cs="Times New Roman"/>
          <w:sz w:val="28"/>
          <w:szCs w:val="28"/>
        </w:rPr>
        <w:t xml:space="preserve"> </w:t>
      </w:r>
      <w:r w:rsidR="0064118A">
        <w:rPr>
          <w:rFonts w:cs="Times New Roman"/>
          <w:sz w:val="28"/>
          <w:szCs w:val="28"/>
          <w:lang w:val="ru-RU"/>
        </w:rPr>
        <w:t>«</w:t>
      </w:r>
      <w:proofErr w:type="spellStart"/>
      <w:r w:rsidRPr="00E5374A">
        <w:rPr>
          <w:rFonts w:cs="Times New Roman"/>
          <w:sz w:val="28"/>
          <w:szCs w:val="28"/>
        </w:rPr>
        <w:t>Примеры</w:t>
      </w:r>
      <w:proofErr w:type="spellEnd"/>
      <w:r w:rsidRPr="00E5374A">
        <w:rPr>
          <w:rFonts w:cs="Times New Roman"/>
          <w:sz w:val="28"/>
          <w:szCs w:val="28"/>
        </w:rPr>
        <w:t xml:space="preserve"> </w:t>
      </w:r>
      <w:proofErr w:type="spellStart"/>
      <w:r w:rsidRPr="00E5374A">
        <w:rPr>
          <w:rFonts w:cs="Times New Roman"/>
          <w:sz w:val="28"/>
          <w:szCs w:val="28"/>
        </w:rPr>
        <w:t>авторов</w:t>
      </w:r>
      <w:proofErr w:type="spellEnd"/>
      <w:r w:rsidR="0064118A">
        <w:rPr>
          <w:rFonts w:cs="Times New Roman"/>
          <w:sz w:val="28"/>
          <w:szCs w:val="28"/>
          <w:lang w:val="ru-RU"/>
        </w:rPr>
        <w:t>»</w:t>
      </w:r>
      <w:r w:rsidRPr="00E5374A">
        <w:rPr>
          <w:rFonts w:cs="Times New Roman"/>
          <w:sz w:val="28"/>
          <w:szCs w:val="28"/>
        </w:rPr>
        <w:t>:</w:t>
      </w:r>
    </w:p>
    <w:p w14:paraId="0B737C3F" w14:textId="0794D4AB" w:rsidR="00E5374A" w:rsidRPr="0021122C" w:rsidRDefault="00E5374A" w:rsidP="00C55555">
      <w:pPr>
        <w:pStyle w:val="a9"/>
        <w:widowControl w:val="0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аватары и имена</w:t>
      </w:r>
      <w:r w:rsidR="001D32C4" w:rsidRPr="0021122C">
        <w:rPr>
          <w:rFonts w:cs="Times New Roman"/>
          <w:sz w:val="28"/>
          <w:szCs w:val="28"/>
          <w:lang w:val="ru-RU"/>
        </w:rPr>
        <w:t xml:space="preserve"> – </w:t>
      </w:r>
      <w:r w:rsidRPr="0021122C">
        <w:rPr>
          <w:rFonts w:cs="Times New Roman"/>
          <w:sz w:val="28"/>
          <w:szCs w:val="28"/>
          <w:lang w:val="ru-RU"/>
        </w:rPr>
        <w:t>подчёркивается индивидуальность и живой характер площадки;</w:t>
      </w:r>
    </w:p>
    <w:p w14:paraId="687231C9" w14:textId="405A8F53" w:rsidR="00E5374A" w:rsidRPr="0021122C" w:rsidRDefault="00E5374A" w:rsidP="00C55555">
      <w:pPr>
        <w:pStyle w:val="a9"/>
        <w:widowControl w:val="0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 xml:space="preserve">кнопка </w:t>
      </w:r>
      <w:r w:rsidR="0064118A">
        <w:rPr>
          <w:rFonts w:cs="Times New Roman"/>
          <w:sz w:val="28"/>
          <w:szCs w:val="28"/>
          <w:lang w:val="ru-RU"/>
        </w:rPr>
        <w:t>«</w:t>
      </w:r>
      <w:r w:rsidRPr="0021122C">
        <w:rPr>
          <w:rFonts w:cs="Times New Roman"/>
          <w:sz w:val="28"/>
          <w:szCs w:val="28"/>
          <w:lang w:val="ru-RU"/>
        </w:rPr>
        <w:t>Все категории</w:t>
      </w:r>
      <w:r w:rsidR="0064118A">
        <w:rPr>
          <w:rFonts w:cs="Times New Roman"/>
          <w:sz w:val="28"/>
          <w:szCs w:val="28"/>
          <w:lang w:val="ru-RU"/>
        </w:rPr>
        <w:t>»</w:t>
      </w:r>
      <w:r w:rsidRPr="0021122C">
        <w:rPr>
          <w:rFonts w:cs="Times New Roman"/>
          <w:sz w:val="28"/>
          <w:szCs w:val="28"/>
          <w:lang w:val="ru-RU"/>
        </w:rPr>
        <w:t xml:space="preserve"> позволяет развернуть больше товаров.</w:t>
      </w:r>
    </w:p>
    <w:p w14:paraId="18FE351C" w14:textId="19B4DF5F" w:rsidR="0095244D" w:rsidRPr="0021122C" w:rsidRDefault="0095244D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 xml:space="preserve">Список </w:t>
      </w:r>
      <w:proofErr w:type="gramStart"/>
      <w:r w:rsidRPr="0021122C">
        <w:rPr>
          <w:rFonts w:cs="Times New Roman"/>
          <w:sz w:val="28"/>
          <w:szCs w:val="28"/>
          <w:lang w:val="ru-RU"/>
        </w:rPr>
        <w:t>товаров</w:t>
      </w:r>
      <w:proofErr w:type="gramEnd"/>
      <w:r w:rsidR="00957CD4" w:rsidRPr="0021122C">
        <w:rPr>
          <w:rFonts w:cs="Times New Roman"/>
          <w:sz w:val="28"/>
          <w:szCs w:val="28"/>
          <w:lang w:val="ru-RU"/>
        </w:rPr>
        <w:t xml:space="preserve"> представленный на рисунке 3.9</w:t>
      </w:r>
      <w:r w:rsidRPr="0021122C">
        <w:rPr>
          <w:rFonts w:cs="Times New Roman"/>
          <w:sz w:val="28"/>
          <w:szCs w:val="28"/>
          <w:lang w:val="ru-RU"/>
        </w:rPr>
        <w:t xml:space="preserve"> выполняет ключевую функцию в пользовательском интерфейсе платформы, так как именно через него осуществляется первичное знакомство покупателя с ассортиментом представленных изделий. Он служит основным каналом визуальной презентации </w:t>
      </w:r>
      <w:proofErr w:type="spellStart"/>
      <w:r w:rsidRPr="0021122C">
        <w:rPr>
          <w:rFonts w:cs="Times New Roman"/>
          <w:sz w:val="28"/>
          <w:szCs w:val="28"/>
          <w:lang w:val="ru-RU"/>
        </w:rPr>
        <w:t>кастомных</w:t>
      </w:r>
      <w:proofErr w:type="spellEnd"/>
      <w:r w:rsidRPr="0021122C">
        <w:rPr>
          <w:rFonts w:cs="Times New Roman"/>
          <w:sz w:val="28"/>
          <w:szCs w:val="28"/>
          <w:lang w:val="ru-RU"/>
        </w:rPr>
        <w:t xml:space="preserve"> товаров и одновременно выполняет навигационную и </w:t>
      </w:r>
      <w:r w:rsidRPr="0021122C">
        <w:rPr>
          <w:rFonts w:cs="Times New Roman"/>
          <w:sz w:val="28"/>
          <w:szCs w:val="28"/>
          <w:lang w:val="ru-RU"/>
        </w:rPr>
        <w:lastRenderedPageBreak/>
        <w:t>коммерческую роли.</w:t>
      </w:r>
    </w:p>
    <w:p w14:paraId="6B483B7A" w14:textId="293ED491" w:rsidR="0095244D" w:rsidRPr="0021122C" w:rsidRDefault="0095244D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Наличие списка товаров позволяет пользователю быстро оценить доступные предложения, сравнить их по визуальным характеристикам, цене и описанию, а также при необходимости перейти к детальной карточке конкретного изделия. Это значительно упрощает процесс выбора, делает его интуитивным и минимизирует барьеры к покупке. Для платформы, ориентированной на индивидуальные и уникальные товары, это особенно важно</w:t>
      </w:r>
      <w:r w:rsidR="001D32C4" w:rsidRPr="0021122C">
        <w:rPr>
          <w:rFonts w:cs="Times New Roman"/>
          <w:sz w:val="28"/>
          <w:szCs w:val="28"/>
          <w:lang w:val="ru-RU"/>
        </w:rPr>
        <w:t xml:space="preserve"> – </w:t>
      </w:r>
      <w:r w:rsidRPr="0021122C">
        <w:rPr>
          <w:rFonts w:cs="Times New Roman"/>
          <w:sz w:val="28"/>
          <w:szCs w:val="28"/>
          <w:lang w:val="ru-RU"/>
        </w:rPr>
        <w:t>визуальный ряд и понятное представление становятся основным способом донесения ценности продукта</w:t>
      </w:r>
      <w:r w:rsidR="009723D2" w:rsidRPr="0021122C">
        <w:rPr>
          <w:rFonts w:cs="Times New Roman"/>
          <w:sz w:val="28"/>
          <w:szCs w:val="28"/>
          <w:lang w:val="ru-RU"/>
        </w:rPr>
        <w:t xml:space="preserve"> [43]</w:t>
      </w:r>
      <w:r w:rsidRPr="0021122C">
        <w:rPr>
          <w:rFonts w:cs="Times New Roman"/>
          <w:sz w:val="28"/>
          <w:szCs w:val="28"/>
          <w:lang w:val="ru-RU"/>
        </w:rPr>
        <w:t>.</w:t>
      </w:r>
    </w:p>
    <w:p w14:paraId="4D1E9C06" w14:textId="77777777" w:rsidR="0095244D" w:rsidRPr="0021122C" w:rsidRDefault="0095244D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 xml:space="preserve">Кроме того, список товаров реализует возможность быстрой покупки или начала диалога с автором, если требуется уточнение деталей, что важно в </w:t>
      </w:r>
      <w:proofErr w:type="spellStart"/>
      <w:r w:rsidRPr="0021122C">
        <w:rPr>
          <w:rFonts w:cs="Times New Roman"/>
          <w:sz w:val="28"/>
          <w:szCs w:val="28"/>
          <w:lang w:val="ru-RU"/>
        </w:rPr>
        <w:t>кастомной</w:t>
      </w:r>
      <w:proofErr w:type="spellEnd"/>
      <w:r w:rsidRPr="0021122C">
        <w:rPr>
          <w:rFonts w:cs="Times New Roman"/>
          <w:sz w:val="28"/>
          <w:szCs w:val="28"/>
          <w:lang w:val="ru-RU"/>
        </w:rPr>
        <w:t xml:space="preserve"> модели взаимодействия. Таким образом, данный компонент не только решает задачу отображения, но и активно вовлечён в процесс взаимодействия между продавцом и покупателем.</w:t>
      </w:r>
    </w:p>
    <w:p w14:paraId="10F5D218" w14:textId="77777777" w:rsidR="00E776B8" w:rsidRPr="0021122C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41898D0E" w14:textId="77777777" w:rsidR="00E776B8" w:rsidRPr="00576436" w:rsidRDefault="00E776B8" w:rsidP="001D32C4">
      <w:pPr>
        <w:widowControl w:val="0"/>
        <w:spacing w:after="0" w:line="360" w:lineRule="auto"/>
        <w:jc w:val="center"/>
        <w:rPr>
          <w:rFonts w:cs="Times New Roman"/>
          <w:noProof/>
          <w:sz w:val="28"/>
          <w:szCs w:val="28"/>
        </w:rPr>
      </w:pPr>
      <w:r w:rsidRPr="00576436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32AB306B" wp14:editId="270A19A4">
            <wp:extent cx="5208846" cy="345809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834" cy="3464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51D9D" w14:textId="05480241" w:rsidR="00E776B8" w:rsidRPr="0021122C" w:rsidRDefault="00E776B8" w:rsidP="001D32C4">
      <w:pPr>
        <w:widowControl w:val="0"/>
        <w:spacing w:after="0" w:line="240" w:lineRule="auto"/>
        <w:jc w:val="center"/>
        <w:rPr>
          <w:rFonts w:cs="Times New Roman"/>
          <w:noProof/>
          <w:sz w:val="28"/>
          <w:szCs w:val="28"/>
          <w:lang w:val="ru-RU"/>
        </w:rPr>
      </w:pPr>
      <w:r w:rsidRPr="0021122C">
        <w:rPr>
          <w:rFonts w:cs="Times New Roman"/>
          <w:noProof/>
          <w:sz w:val="28"/>
          <w:szCs w:val="28"/>
          <w:lang w:val="ru-RU"/>
        </w:rPr>
        <w:t>Рисунок 3.9</w:t>
      </w:r>
      <w:r w:rsidR="001D32C4" w:rsidRPr="0021122C">
        <w:rPr>
          <w:rFonts w:cs="Times New Roman"/>
          <w:noProof/>
          <w:sz w:val="28"/>
          <w:szCs w:val="28"/>
          <w:lang w:val="ru-RU"/>
        </w:rPr>
        <w:t xml:space="preserve"> – </w:t>
      </w:r>
      <w:r w:rsidRPr="0021122C">
        <w:rPr>
          <w:rFonts w:cs="Times New Roman"/>
          <w:noProof/>
          <w:sz w:val="28"/>
          <w:szCs w:val="28"/>
          <w:lang w:val="ru-RU"/>
        </w:rPr>
        <w:t>Список товаров</w:t>
      </w:r>
    </w:p>
    <w:p w14:paraId="5A7DED78" w14:textId="77777777" w:rsidR="00E776B8" w:rsidRPr="0021122C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3AF6880" w14:textId="44272401" w:rsidR="00E776B8" w:rsidRPr="0021122C" w:rsidRDefault="0039744B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proofErr w:type="gramStart"/>
      <w:r>
        <w:rPr>
          <w:rFonts w:cs="Times New Roman"/>
          <w:sz w:val="28"/>
          <w:szCs w:val="28"/>
          <w:lang w:val="ru-RU"/>
        </w:rPr>
        <w:lastRenderedPageBreak/>
        <w:t>Страница</w:t>
      </w:r>
      <w:proofErr w:type="gramEnd"/>
      <w:r>
        <w:rPr>
          <w:rFonts w:cs="Times New Roman"/>
          <w:sz w:val="28"/>
          <w:szCs w:val="28"/>
          <w:lang w:val="ru-RU"/>
        </w:rPr>
        <w:t xml:space="preserve"> представленная</w:t>
      </w:r>
      <w:r w:rsidR="00DC45BC" w:rsidRPr="0021122C">
        <w:rPr>
          <w:rFonts w:cs="Times New Roman"/>
          <w:sz w:val="28"/>
          <w:szCs w:val="28"/>
          <w:lang w:val="ru-RU"/>
        </w:rPr>
        <w:t xml:space="preserve"> на рисунке 3.10</w:t>
      </w:r>
      <w:r>
        <w:rPr>
          <w:rFonts w:cs="Times New Roman"/>
          <w:sz w:val="28"/>
          <w:szCs w:val="28"/>
          <w:lang w:val="ru-RU"/>
        </w:rPr>
        <w:t xml:space="preserve"> имеет </w:t>
      </w:r>
      <w:r w:rsidR="001106CE">
        <w:rPr>
          <w:rFonts w:cs="Times New Roman"/>
          <w:sz w:val="28"/>
          <w:szCs w:val="28"/>
          <w:lang w:val="ru-RU"/>
        </w:rPr>
        <w:t>следующий</w:t>
      </w:r>
      <w:r w:rsidR="00DC45BC" w:rsidRPr="0021122C">
        <w:rPr>
          <w:rFonts w:cs="Times New Roman"/>
          <w:sz w:val="28"/>
          <w:szCs w:val="28"/>
          <w:lang w:val="ru-RU"/>
        </w:rPr>
        <w:t xml:space="preserve"> с</w:t>
      </w:r>
      <w:r w:rsidR="00E776B8" w:rsidRPr="0021122C">
        <w:rPr>
          <w:rFonts w:cs="Times New Roman"/>
          <w:sz w:val="28"/>
          <w:szCs w:val="28"/>
          <w:lang w:val="ru-RU"/>
        </w:rPr>
        <w:t>остав компонентов:</w:t>
      </w:r>
    </w:p>
    <w:p w14:paraId="5B48D6B5" w14:textId="4B29F93D" w:rsidR="00E776B8" w:rsidRPr="00B57608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B57608">
        <w:rPr>
          <w:rFonts w:cs="Times New Roman"/>
          <w:sz w:val="28"/>
          <w:szCs w:val="28"/>
          <w:lang w:val="ru-RU"/>
        </w:rPr>
        <w:t>изображение товара</w:t>
      </w:r>
      <w:r w:rsidRPr="00B57608">
        <w:rPr>
          <w:rFonts w:cs="Times New Roman"/>
          <w:sz w:val="28"/>
          <w:szCs w:val="28"/>
        </w:rPr>
        <w:t>;</w:t>
      </w:r>
    </w:p>
    <w:p w14:paraId="1461C04A" w14:textId="4B0B3A9E" w:rsidR="00E776B8" w:rsidRPr="00B57608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B57608">
        <w:rPr>
          <w:rFonts w:cs="Times New Roman"/>
          <w:sz w:val="28"/>
          <w:szCs w:val="28"/>
          <w:lang w:val="ru-RU"/>
        </w:rPr>
        <w:t>название</w:t>
      </w:r>
      <w:r w:rsidRPr="00B57608">
        <w:rPr>
          <w:rFonts w:cs="Times New Roman"/>
          <w:sz w:val="28"/>
          <w:szCs w:val="28"/>
        </w:rPr>
        <w:t>;</w:t>
      </w:r>
    </w:p>
    <w:p w14:paraId="051A84E5" w14:textId="4673F955" w:rsidR="00E776B8" w:rsidRPr="00B57608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B57608">
        <w:rPr>
          <w:rFonts w:cs="Times New Roman"/>
          <w:sz w:val="28"/>
          <w:szCs w:val="28"/>
          <w:lang w:val="ru-RU"/>
        </w:rPr>
        <w:t>описание</w:t>
      </w:r>
      <w:r w:rsidRPr="00B57608">
        <w:rPr>
          <w:rFonts w:cs="Times New Roman"/>
          <w:sz w:val="28"/>
          <w:szCs w:val="28"/>
        </w:rPr>
        <w:t>;</w:t>
      </w:r>
    </w:p>
    <w:p w14:paraId="6568E688" w14:textId="3F1B4A6A" w:rsidR="00E776B8" w:rsidRPr="00B57608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B57608">
        <w:rPr>
          <w:rFonts w:cs="Times New Roman"/>
          <w:sz w:val="28"/>
          <w:szCs w:val="28"/>
          <w:lang w:val="ru-RU"/>
        </w:rPr>
        <w:t>цена</w:t>
      </w:r>
      <w:r w:rsidRPr="00B57608">
        <w:rPr>
          <w:rFonts w:cs="Times New Roman"/>
          <w:sz w:val="28"/>
          <w:szCs w:val="28"/>
        </w:rPr>
        <w:t>;</w:t>
      </w:r>
    </w:p>
    <w:p w14:paraId="0460E918" w14:textId="34E9EC90" w:rsidR="00E776B8" w:rsidRPr="00B57608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B57608">
        <w:rPr>
          <w:rFonts w:cs="Times New Roman"/>
          <w:sz w:val="28"/>
          <w:szCs w:val="28"/>
          <w:lang w:val="ru-RU"/>
        </w:rPr>
        <w:t xml:space="preserve">кнопка </w:t>
      </w:r>
      <w:r w:rsidR="0064118A">
        <w:rPr>
          <w:rFonts w:cs="Times New Roman"/>
          <w:sz w:val="28"/>
          <w:szCs w:val="28"/>
          <w:lang w:val="ru-RU"/>
        </w:rPr>
        <w:t>«К</w:t>
      </w:r>
      <w:r w:rsidRPr="00B57608">
        <w:rPr>
          <w:rFonts w:cs="Times New Roman"/>
          <w:sz w:val="28"/>
          <w:szCs w:val="28"/>
          <w:lang w:val="ru-RU"/>
        </w:rPr>
        <w:t>упить</w:t>
      </w:r>
      <w:r w:rsidR="0064118A">
        <w:rPr>
          <w:rFonts w:cs="Times New Roman"/>
          <w:sz w:val="28"/>
          <w:szCs w:val="28"/>
          <w:lang w:val="ru-RU"/>
        </w:rPr>
        <w:t>»</w:t>
      </w:r>
      <w:r w:rsidRPr="00B57608">
        <w:rPr>
          <w:rFonts w:cs="Times New Roman"/>
          <w:sz w:val="28"/>
          <w:szCs w:val="28"/>
        </w:rPr>
        <w:t>;</w:t>
      </w:r>
    </w:p>
    <w:p w14:paraId="14DAF099" w14:textId="7480CE5D" w:rsidR="00E776B8" w:rsidRPr="00B57608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B57608">
        <w:rPr>
          <w:rFonts w:cs="Times New Roman"/>
          <w:sz w:val="28"/>
          <w:szCs w:val="28"/>
          <w:lang w:val="ru-RU"/>
        </w:rPr>
        <w:t>информация об авторе: имя, аватар, рейтинг, переход в профиль.</w:t>
      </w:r>
    </w:p>
    <w:p w14:paraId="2E4CDDDF" w14:textId="77777777" w:rsidR="00E776B8" w:rsidRPr="00236542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236542">
        <w:rPr>
          <w:rFonts w:cs="Times New Roman"/>
          <w:sz w:val="28"/>
          <w:szCs w:val="28"/>
        </w:rPr>
        <w:t>Требования</w:t>
      </w:r>
      <w:proofErr w:type="spellEnd"/>
      <w:r w:rsidRPr="00236542">
        <w:rPr>
          <w:rFonts w:cs="Times New Roman"/>
          <w:sz w:val="28"/>
          <w:szCs w:val="28"/>
        </w:rPr>
        <w:t xml:space="preserve"> к </w:t>
      </w:r>
      <w:proofErr w:type="spellStart"/>
      <w:r w:rsidRPr="00236542">
        <w:rPr>
          <w:rFonts w:cs="Times New Roman"/>
          <w:sz w:val="28"/>
          <w:szCs w:val="28"/>
        </w:rPr>
        <w:t>доступу</w:t>
      </w:r>
      <w:proofErr w:type="spellEnd"/>
      <w:r w:rsidRPr="00236542">
        <w:rPr>
          <w:rFonts w:cs="Times New Roman"/>
          <w:sz w:val="28"/>
          <w:szCs w:val="28"/>
        </w:rPr>
        <w:t>:</w:t>
      </w:r>
    </w:p>
    <w:p w14:paraId="55E88801" w14:textId="32A27B37" w:rsidR="00E776B8" w:rsidRPr="00236542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возможность покупки доступна только авторизованным пользователям.</w:t>
      </w:r>
    </w:p>
    <w:p w14:paraId="54B67FF4" w14:textId="77777777" w:rsidR="00E776B8" w:rsidRPr="0021122C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78579B90" w14:textId="77777777" w:rsidR="00E776B8" w:rsidRPr="00576436" w:rsidRDefault="00E776B8" w:rsidP="001D32C4">
      <w:pPr>
        <w:widowControl w:val="0"/>
        <w:spacing w:after="0" w:line="360" w:lineRule="auto"/>
        <w:jc w:val="center"/>
        <w:rPr>
          <w:rFonts w:cs="Times New Roman"/>
          <w:noProof/>
          <w:sz w:val="28"/>
          <w:szCs w:val="28"/>
        </w:rPr>
      </w:pPr>
      <w:r w:rsidRPr="00576436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387288A5" wp14:editId="5A0A83EF">
            <wp:extent cx="4846320" cy="4698237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505" cy="470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7E10B" w14:textId="162E89F1" w:rsidR="00E776B8" w:rsidRPr="0021122C" w:rsidRDefault="00E776B8" w:rsidP="001D32C4">
      <w:pPr>
        <w:widowControl w:val="0"/>
        <w:spacing w:after="0" w:line="240" w:lineRule="auto"/>
        <w:jc w:val="center"/>
        <w:rPr>
          <w:rFonts w:cs="Times New Roman"/>
          <w:noProof/>
          <w:sz w:val="28"/>
          <w:szCs w:val="28"/>
          <w:lang w:val="ru-RU"/>
        </w:rPr>
      </w:pPr>
      <w:r w:rsidRPr="0021122C">
        <w:rPr>
          <w:rFonts w:cs="Times New Roman"/>
          <w:noProof/>
          <w:sz w:val="28"/>
          <w:szCs w:val="28"/>
          <w:lang w:val="ru-RU"/>
        </w:rPr>
        <w:t>Рисунок 3.10</w:t>
      </w:r>
      <w:r w:rsidR="001D32C4" w:rsidRPr="0021122C">
        <w:rPr>
          <w:rFonts w:cs="Times New Roman"/>
          <w:noProof/>
          <w:sz w:val="28"/>
          <w:szCs w:val="28"/>
          <w:lang w:val="ru-RU"/>
        </w:rPr>
        <w:t xml:space="preserve"> – </w:t>
      </w:r>
      <w:r w:rsidRPr="0021122C">
        <w:rPr>
          <w:rFonts w:cs="Times New Roman"/>
          <w:noProof/>
          <w:sz w:val="28"/>
          <w:szCs w:val="28"/>
          <w:lang w:val="ru-RU"/>
        </w:rPr>
        <w:t>Карточка товара</w:t>
      </w:r>
    </w:p>
    <w:p w14:paraId="6781350A" w14:textId="77777777" w:rsidR="00E776B8" w:rsidRPr="00236542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099764BC" w14:textId="77777777" w:rsidR="00BB10C6" w:rsidRPr="0021122C" w:rsidRDefault="00BB10C6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lastRenderedPageBreak/>
        <w:t>Фото изделия:</w:t>
      </w:r>
    </w:p>
    <w:p w14:paraId="10003D71" w14:textId="5294D43B" w:rsidR="00BB10C6" w:rsidRPr="0021122C" w:rsidRDefault="00BB10C6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крупное изображение синего керамического кольца на тёмном фоне, подчёркивающее фактуру и дизайн.</w:t>
      </w:r>
    </w:p>
    <w:p w14:paraId="7441D3EA" w14:textId="77777777" w:rsidR="00BB10C6" w:rsidRPr="00BB10C6" w:rsidRDefault="00BB10C6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BB10C6">
        <w:rPr>
          <w:rFonts w:cs="Times New Roman"/>
          <w:sz w:val="28"/>
          <w:szCs w:val="28"/>
        </w:rPr>
        <w:t>Описание</w:t>
      </w:r>
      <w:proofErr w:type="spellEnd"/>
      <w:r w:rsidRPr="00BB10C6">
        <w:rPr>
          <w:rFonts w:cs="Times New Roman"/>
          <w:sz w:val="28"/>
          <w:szCs w:val="28"/>
        </w:rPr>
        <w:t xml:space="preserve"> </w:t>
      </w:r>
      <w:proofErr w:type="spellStart"/>
      <w:r w:rsidRPr="00BB10C6">
        <w:rPr>
          <w:rFonts w:cs="Times New Roman"/>
          <w:sz w:val="28"/>
          <w:szCs w:val="28"/>
        </w:rPr>
        <w:t>товара</w:t>
      </w:r>
      <w:proofErr w:type="spellEnd"/>
      <w:r w:rsidRPr="00BB10C6">
        <w:rPr>
          <w:rFonts w:cs="Times New Roman"/>
          <w:sz w:val="28"/>
          <w:szCs w:val="28"/>
        </w:rPr>
        <w:t>:</w:t>
      </w:r>
    </w:p>
    <w:p w14:paraId="1C6BBD3C" w14:textId="27831C0E" w:rsidR="00BB10C6" w:rsidRPr="00BB10C6" w:rsidRDefault="004F7302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>н</w:t>
      </w:r>
      <w:proofErr w:type="spellStart"/>
      <w:r w:rsidR="00BB10C6" w:rsidRPr="00BB10C6">
        <w:rPr>
          <w:rFonts w:cs="Times New Roman"/>
          <w:sz w:val="28"/>
          <w:szCs w:val="28"/>
        </w:rPr>
        <w:t>азвание</w:t>
      </w:r>
      <w:proofErr w:type="spellEnd"/>
      <w:r w:rsidR="00BB10C6" w:rsidRPr="00BB10C6">
        <w:rPr>
          <w:rFonts w:cs="Times New Roman"/>
          <w:sz w:val="28"/>
          <w:szCs w:val="28"/>
        </w:rPr>
        <w:t xml:space="preserve">: </w:t>
      </w:r>
      <w:r w:rsidR="0064118A">
        <w:rPr>
          <w:rFonts w:cs="Times New Roman"/>
          <w:sz w:val="28"/>
          <w:szCs w:val="28"/>
          <w:lang w:val="ru-RU"/>
        </w:rPr>
        <w:t>«</w:t>
      </w:r>
      <w:proofErr w:type="spellStart"/>
      <w:r w:rsidR="00BB10C6" w:rsidRPr="00BB10C6">
        <w:rPr>
          <w:rFonts w:cs="Times New Roman"/>
          <w:sz w:val="28"/>
          <w:szCs w:val="28"/>
        </w:rPr>
        <w:t>Синее</w:t>
      </w:r>
      <w:proofErr w:type="spellEnd"/>
      <w:r w:rsidR="00BB10C6" w:rsidRPr="00BB10C6">
        <w:rPr>
          <w:rFonts w:cs="Times New Roman"/>
          <w:sz w:val="28"/>
          <w:szCs w:val="28"/>
        </w:rPr>
        <w:t xml:space="preserve"> </w:t>
      </w:r>
      <w:proofErr w:type="spellStart"/>
      <w:r w:rsidR="00BB10C6" w:rsidRPr="00BB10C6">
        <w:rPr>
          <w:rFonts w:cs="Times New Roman"/>
          <w:sz w:val="28"/>
          <w:szCs w:val="28"/>
        </w:rPr>
        <w:t>керамическое</w:t>
      </w:r>
      <w:proofErr w:type="spellEnd"/>
      <w:r w:rsidR="00BB10C6" w:rsidRPr="00BB10C6">
        <w:rPr>
          <w:rFonts w:cs="Times New Roman"/>
          <w:sz w:val="28"/>
          <w:szCs w:val="28"/>
        </w:rPr>
        <w:t xml:space="preserve"> </w:t>
      </w:r>
      <w:proofErr w:type="spellStart"/>
      <w:r w:rsidR="00BB10C6" w:rsidRPr="00BB10C6">
        <w:rPr>
          <w:rFonts w:cs="Times New Roman"/>
          <w:sz w:val="28"/>
          <w:szCs w:val="28"/>
        </w:rPr>
        <w:t>кольцо</w:t>
      </w:r>
      <w:proofErr w:type="spellEnd"/>
      <w:r w:rsidR="0064118A">
        <w:rPr>
          <w:rFonts w:cs="Times New Roman"/>
          <w:sz w:val="28"/>
          <w:szCs w:val="28"/>
          <w:lang w:val="ru-RU"/>
        </w:rPr>
        <w:t>»</w:t>
      </w:r>
      <w:r w:rsidR="00BB10C6" w:rsidRPr="00BB10C6">
        <w:rPr>
          <w:rFonts w:cs="Times New Roman"/>
          <w:sz w:val="28"/>
          <w:szCs w:val="28"/>
        </w:rPr>
        <w:t>;</w:t>
      </w:r>
    </w:p>
    <w:p w14:paraId="6C4758C6" w14:textId="57A0FB66" w:rsidR="00BB10C6" w:rsidRPr="0021122C" w:rsidRDefault="004F7302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</w:t>
      </w:r>
      <w:r w:rsidR="00BB10C6" w:rsidRPr="0021122C">
        <w:rPr>
          <w:rFonts w:cs="Times New Roman"/>
          <w:sz w:val="28"/>
          <w:szCs w:val="28"/>
          <w:lang w:val="ru-RU"/>
        </w:rPr>
        <w:t>раткое текстовое описание (в данном случае</w:t>
      </w:r>
      <w:r w:rsidR="001D32C4" w:rsidRPr="0021122C">
        <w:rPr>
          <w:rFonts w:cs="Times New Roman"/>
          <w:sz w:val="28"/>
          <w:szCs w:val="28"/>
          <w:lang w:val="ru-RU"/>
        </w:rPr>
        <w:t xml:space="preserve"> – </w:t>
      </w:r>
      <w:proofErr w:type="spellStart"/>
      <w:r w:rsidR="00BB10C6" w:rsidRPr="0021122C">
        <w:rPr>
          <w:rFonts w:cs="Times New Roman"/>
          <w:sz w:val="28"/>
          <w:szCs w:val="28"/>
          <w:lang w:val="ru-RU"/>
        </w:rPr>
        <w:t>плейсхолдер</w:t>
      </w:r>
      <w:proofErr w:type="spellEnd"/>
      <w:r w:rsidR="00BB10C6" w:rsidRPr="0021122C">
        <w:rPr>
          <w:rFonts w:cs="Times New Roman"/>
          <w:sz w:val="28"/>
          <w:szCs w:val="28"/>
          <w:lang w:val="ru-RU"/>
        </w:rPr>
        <w:t>);</w:t>
      </w:r>
    </w:p>
    <w:p w14:paraId="082583B1" w14:textId="0C419A36" w:rsidR="00BB10C6" w:rsidRPr="0021122C" w:rsidRDefault="004F7302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и</w:t>
      </w:r>
      <w:r w:rsidR="00BB10C6" w:rsidRPr="0021122C">
        <w:rPr>
          <w:rFonts w:cs="Times New Roman"/>
          <w:sz w:val="28"/>
          <w:szCs w:val="28"/>
          <w:lang w:val="ru-RU"/>
        </w:rPr>
        <w:t>мя автора с аватаром (Дарья Смирнова) и цена (5 500 ₽);</w:t>
      </w:r>
    </w:p>
    <w:p w14:paraId="2239D62C" w14:textId="7F4CACD9" w:rsidR="00BB10C6" w:rsidRPr="0021122C" w:rsidRDefault="004F7302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</w:t>
      </w:r>
      <w:r w:rsidR="00BB10C6" w:rsidRPr="0021122C">
        <w:rPr>
          <w:rFonts w:cs="Times New Roman"/>
          <w:sz w:val="28"/>
          <w:szCs w:val="28"/>
          <w:lang w:val="ru-RU"/>
        </w:rPr>
        <w:t xml:space="preserve">нопка </w:t>
      </w:r>
      <w:r w:rsidR="0064118A">
        <w:rPr>
          <w:rFonts w:cs="Times New Roman"/>
          <w:sz w:val="28"/>
          <w:szCs w:val="28"/>
          <w:lang w:val="ru-RU"/>
        </w:rPr>
        <w:t>«</w:t>
      </w:r>
      <w:r w:rsidR="00BB10C6" w:rsidRPr="0021122C">
        <w:rPr>
          <w:rFonts w:cs="Times New Roman"/>
          <w:sz w:val="28"/>
          <w:szCs w:val="28"/>
          <w:lang w:val="ru-RU"/>
        </w:rPr>
        <w:t>Купить</w:t>
      </w:r>
      <w:r w:rsidR="0064118A">
        <w:rPr>
          <w:rFonts w:cs="Times New Roman"/>
          <w:sz w:val="28"/>
          <w:szCs w:val="28"/>
          <w:lang w:val="ru-RU"/>
        </w:rPr>
        <w:t>»</w:t>
      </w:r>
      <w:r w:rsidR="001D32C4" w:rsidRPr="0021122C">
        <w:rPr>
          <w:rFonts w:cs="Times New Roman"/>
          <w:sz w:val="28"/>
          <w:szCs w:val="28"/>
          <w:lang w:val="ru-RU"/>
        </w:rPr>
        <w:t xml:space="preserve"> – </w:t>
      </w:r>
      <w:r w:rsidR="00BB10C6" w:rsidRPr="0021122C">
        <w:rPr>
          <w:rFonts w:cs="Times New Roman"/>
          <w:sz w:val="28"/>
          <w:szCs w:val="28"/>
          <w:lang w:val="ru-RU"/>
        </w:rPr>
        <w:t>выделена, способствует быстрому действию.</w:t>
      </w:r>
    </w:p>
    <w:p w14:paraId="1FDA2AA8" w14:textId="77777777" w:rsidR="00BB10C6" w:rsidRPr="00BB10C6" w:rsidRDefault="00BB10C6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BB10C6">
        <w:rPr>
          <w:rFonts w:cs="Times New Roman"/>
          <w:sz w:val="28"/>
          <w:szCs w:val="28"/>
        </w:rPr>
        <w:t>Блок</w:t>
      </w:r>
      <w:proofErr w:type="spellEnd"/>
      <w:r w:rsidRPr="00BB10C6">
        <w:rPr>
          <w:rFonts w:cs="Times New Roman"/>
          <w:sz w:val="28"/>
          <w:szCs w:val="28"/>
        </w:rPr>
        <w:t xml:space="preserve"> </w:t>
      </w:r>
      <w:proofErr w:type="spellStart"/>
      <w:r w:rsidRPr="00BB10C6">
        <w:rPr>
          <w:rFonts w:cs="Times New Roman"/>
          <w:sz w:val="28"/>
          <w:szCs w:val="28"/>
        </w:rPr>
        <w:t>отзывов</w:t>
      </w:r>
      <w:proofErr w:type="spellEnd"/>
      <w:r w:rsidRPr="00BB10C6">
        <w:rPr>
          <w:rFonts w:cs="Times New Roman"/>
          <w:sz w:val="28"/>
          <w:szCs w:val="28"/>
        </w:rPr>
        <w:t xml:space="preserve"> о </w:t>
      </w:r>
      <w:proofErr w:type="spellStart"/>
      <w:r w:rsidRPr="00BB10C6">
        <w:rPr>
          <w:rFonts w:cs="Times New Roman"/>
          <w:sz w:val="28"/>
          <w:szCs w:val="28"/>
        </w:rPr>
        <w:t>мастере</w:t>
      </w:r>
      <w:proofErr w:type="spellEnd"/>
      <w:r w:rsidRPr="00BB10C6">
        <w:rPr>
          <w:rFonts w:cs="Times New Roman"/>
          <w:sz w:val="28"/>
          <w:szCs w:val="28"/>
        </w:rPr>
        <w:t>:</w:t>
      </w:r>
    </w:p>
    <w:p w14:paraId="0FA32C40" w14:textId="1E620992" w:rsidR="00BB10C6" w:rsidRPr="0021122C" w:rsidRDefault="004F7302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н</w:t>
      </w:r>
      <w:r w:rsidR="00BB10C6" w:rsidRPr="0021122C">
        <w:rPr>
          <w:rFonts w:cs="Times New Roman"/>
          <w:sz w:val="28"/>
          <w:szCs w:val="28"/>
          <w:lang w:val="ru-RU"/>
        </w:rPr>
        <w:t xml:space="preserve">азвание блока: </w:t>
      </w:r>
      <w:r w:rsidR="0064118A">
        <w:rPr>
          <w:rFonts w:cs="Times New Roman"/>
          <w:sz w:val="28"/>
          <w:szCs w:val="28"/>
          <w:lang w:val="ru-RU"/>
        </w:rPr>
        <w:t>«</w:t>
      </w:r>
      <w:r w:rsidR="00BB10C6" w:rsidRPr="0021122C">
        <w:rPr>
          <w:rFonts w:cs="Times New Roman"/>
          <w:sz w:val="28"/>
          <w:szCs w:val="28"/>
          <w:lang w:val="ru-RU"/>
        </w:rPr>
        <w:t>Отзывы о мастере</w:t>
      </w:r>
      <w:r w:rsidR="0064118A">
        <w:rPr>
          <w:rFonts w:cs="Times New Roman"/>
          <w:sz w:val="28"/>
          <w:szCs w:val="28"/>
          <w:lang w:val="ru-RU"/>
        </w:rPr>
        <w:t>»</w:t>
      </w:r>
      <w:r w:rsidR="00BB10C6" w:rsidRPr="0021122C">
        <w:rPr>
          <w:rFonts w:cs="Times New Roman"/>
          <w:sz w:val="28"/>
          <w:szCs w:val="28"/>
          <w:lang w:val="ru-RU"/>
        </w:rPr>
        <w:t>;</w:t>
      </w:r>
    </w:p>
    <w:p w14:paraId="01E55617" w14:textId="77777777" w:rsidR="00BB10C6" w:rsidRPr="00BB10C6" w:rsidRDefault="00BB10C6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BB10C6">
        <w:rPr>
          <w:rFonts w:cs="Times New Roman"/>
          <w:sz w:val="28"/>
          <w:szCs w:val="28"/>
        </w:rPr>
        <w:t>Отзывы</w:t>
      </w:r>
      <w:proofErr w:type="spellEnd"/>
      <w:r w:rsidRPr="00BB10C6">
        <w:rPr>
          <w:rFonts w:cs="Times New Roman"/>
          <w:sz w:val="28"/>
          <w:szCs w:val="28"/>
        </w:rPr>
        <w:t xml:space="preserve"> </w:t>
      </w:r>
      <w:proofErr w:type="spellStart"/>
      <w:r w:rsidRPr="00BB10C6">
        <w:rPr>
          <w:rFonts w:cs="Times New Roman"/>
          <w:sz w:val="28"/>
          <w:szCs w:val="28"/>
        </w:rPr>
        <w:t>включают</w:t>
      </w:r>
      <w:proofErr w:type="spellEnd"/>
      <w:r w:rsidRPr="00BB10C6">
        <w:rPr>
          <w:rFonts w:cs="Times New Roman"/>
          <w:sz w:val="28"/>
          <w:szCs w:val="28"/>
        </w:rPr>
        <w:t>:</w:t>
      </w:r>
    </w:p>
    <w:p w14:paraId="562464BB" w14:textId="0DE9F03D" w:rsidR="00BB10C6" w:rsidRPr="0021122C" w:rsidRDefault="004F7302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а</w:t>
      </w:r>
      <w:r w:rsidR="00BB10C6" w:rsidRPr="0021122C">
        <w:rPr>
          <w:rFonts w:cs="Times New Roman"/>
          <w:sz w:val="28"/>
          <w:szCs w:val="28"/>
          <w:lang w:val="ru-RU"/>
        </w:rPr>
        <w:t>ватар покупателя или изображение заказа;</w:t>
      </w:r>
    </w:p>
    <w:p w14:paraId="4D393280" w14:textId="61633AD4" w:rsidR="00BB10C6" w:rsidRPr="00BB10C6" w:rsidRDefault="004F7302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>з</w:t>
      </w:r>
      <w:proofErr w:type="spellStart"/>
      <w:r w:rsidR="00BB10C6" w:rsidRPr="00BB10C6">
        <w:rPr>
          <w:rFonts w:cs="Times New Roman"/>
          <w:sz w:val="28"/>
          <w:szCs w:val="28"/>
        </w:rPr>
        <w:t>вёздный</w:t>
      </w:r>
      <w:proofErr w:type="spellEnd"/>
      <w:r w:rsidR="00BB10C6" w:rsidRPr="00BB10C6">
        <w:rPr>
          <w:rFonts w:cs="Times New Roman"/>
          <w:sz w:val="28"/>
          <w:szCs w:val="28"/>
        </w:rPr>
        <w:t xml:space="preserve"> </w:t>
      </w:r>
      <w:proofErr w:type="spellStart"/>
      <w:r w:rsidR="00BB10C6" w:rsidRPr="00BB10C6">
        <w:rPr>
          <w:rFonts w:cs="Times New Roman"/>
          <w:sz w:val="28"/>
          <w:szCs w:val="28"/>
        </w:rPr>
        <w:t>рейтинг</w:t>
      </w:r>
      <w:proofErr w:type="spellEnd"/>
      <w:r w:rsidR="00BB10C6" w:rsidRPr="00BB10C6">
        <w:rPr>
          <w:rFonts w:cs="Times New Roman"/>
          <w:sz w:val="28"/>
          <w:szCs w:val="28"/>
        </w:rPr>
        <w:t>;</w:t>
      </w:r>
    </w:p>
    <w:p w14:paraId="26533DCE" w14:textId="18EAAF39" w:rsidR="00BB10C6" w:rsidRPr="0021122C" w:rsidRDefault="004F7302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</w:t>
      </w:r>
      <w:r w:rsidR="00BB10C6" w:rsidRPr="0021122C">
        <w:rPr>
          <w:rFonts w:cs="Times New Roman"/>
          <w:sz w:val="28"/>
          <w:szCs w:val="28"/>
          <w:lang w:val="ru-RU"/>
        </w:rPr>
        <w:t>рагмент текста и ссылку на полный отзыв;</w:t>
      </w:r>
    </w:p>
    <w:p w14:paraId="6276D17D" w14:textId="77777777" w:rsidR="00BB10C6" w:rsidRPr="0021122C" w:rsidRDefault="00BB10C6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Примеры подчеркивают удовлетворённость покупателей и высокую вовлечённость мастеров.</w:t>
      </w:r>
    </w:p>
    <w:p w14:paraId="01DE6EAC" w14:textId="77777777" w:rsidR="00E776B8" w:rsidRPr="0021122C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4D486F5C" w14:textId="77777777" w:rsidR="00E776B8" w:rsidRPr="00236542" w:rsidRDefault="00E776B8" w:rsidP="001D32C4">
      <w:pPr>
        <w:widowControl w:val="0"/>
        <w:spacing w:after="0" w:line="360" w:lineRule="auto"/>
        <w:jc w:val="center"/>
        <w:rPr>
          <w:rFonts w:cs="Times New Roman"/>
          <w:noProof/>
          <w:sz w:val="28"/>
          <w:szCs w:val="28"/>
        </w:rPr>
      </w:pPr>
      <w:r w:rsidRPr="00576436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62264E47" wp14:editId="545A0545">
            <wp:extent cx="3375309" cy="28956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738" cy="2902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50313" w14:textId="6207DA5F" w:rsidR="00E776B8" w:rsidRPr="005D7DC1" w:rsidRDefault="00E776B8" w:rsidP="001D32C4">
      <w:pPr>
        <w:widowControl w:val="0"/>
        <w:spacing w:after="0" w:line="240" w:lineRule="auto"/>
        <w:jc w:val="center"/>
        <w:rPr>
          <w:rFonts w:cs="Times New Roman"/>
          <w:noProof/>
          <w:sz w:val="28"/>
          <w:szCs w:val="28"/>
          <w:lang w:val="ru-RU"/>
        </w:rPr>
      </w:pPr>
      <w:r w:rsidRPr="005D7DC1">
        <w:rPr>
          <w:rFonts w:cs="Times New Roman"/>
          <w:noProof/>
          <w:sz w:val="28"/>
          <w:szCs w:val="28"/>
          <w:lang w:val="ru-RU"/>
        </w:rPr>
        <w:t>Рисунок 3.11</w:t>
      </w:r>
      <w:r w:rsidR="001D32C4" w:rsidRPr="005D7DC1">
        <w:rPr>
          <w:rFonts w:cs="Times New Roman"/>
          <w:noProof/>
          <w:sz w:val="28"/>
          <w:szCs w:val="28"/>
          <w:lang w:val="ru-RU"/>
        </w:rPr>
        <w:t xml:space="preserve"> – </w:t>
      </w:r>
      <w:r w:rsidRPr="005D7DC1">
        <w:rPr>
          <w:rFonts w:cs="Times New Roman"/>
          <w:noProof/>
          <w:sz w:val="28"/>
          <w:szCs w:val="28"/>
          <w:lang w:val="ru-RU"/>
        </w:rPr>
        <w:t>Корзина</w:t>
      </w:r>
    </w:p>
    <w:p w14:paraId="28E19215" w14:textId="20B9DDC4" w:rsidR="00E776B8" w:rsidRPr="0021122C" w:rsidRDefault="006F444F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lastRenderedPageBreak/>
        <w:t>В корзине,</w:t>
      </w:r>
      <w:r w:rsidR="00E776B8" w:rsidRPr="0021122C">
        <w:rPr>
          <w:rFonts w:cs="Times New Roman"/>
          <w:sz w:val="28"/>
          <w:szCs w:val="28"/>
          <w:lang w:val="ru-RU"/>
        </w:rPr>
        <w:t xml:space="preserve"> </w:t>
      </w:r>
      <w:r w:rsidR="00DC45BC" w:rsidRPr="0021122C">
        <w:rPr>
          <w:rFonts w:cs="Times New Roman"/>
          <w:sz w:val="28"/>
          <w:szCs w:val="28"/>
          <w:lang w:val="ru-RU"/>
        </w:rPr>
        <w:t xml:space="preserve">представленной на рисунке 3.11 </w:t>
      </w:r>
      <w:r w:rsidR="00E776B8" w:rsidRPr="0021122C">
        <w:rPr>
          <w:rFonts w:cs="Times New Roman"/>
          <w:sz w:val="28"/>
          <w:szCs w:val="28"/>
          <w:lang w:val="ru-RU"/>
        </w:rPr>
        <w:t>происходит формирование предварительного состава заказа и переход к оформлению.</w:t>
      </w:r>
    </w:p>
    <w:p w14:paraId="70ADF203" w14:textId="77777777" w:rsidR="00E776B8" w:rsidRPr="00236542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236542">
        <w:rPr>
          <w:rFonts w:cs="Times New Roman"/>
          <w:sz w:val="28"/>
          <w:szCs w:val="28"/>
        </w:rPr>
        <w:t>Состав</w:t>
      </w:r>
      <w:proofErr w:type="spellEnd"/>
      <w:r w:rsidRPr="00236542">
        <w:rPr>
          <w:rFonts w:cs="Times New Roman"/>
          <w:sz w:val="28"/>
          <w:szCs w:val="28"/>
        </w:rPr>
        <w:t xml:space="preserve"> </w:t>
      </w:r>
      <w:proofErr w:type="spellStart"/>
      <w:r w:rsidRPr="00236542">
        <w:rPr>
          <w:rFonts w:cs="Times New Roman"/>
          <w:sz w:val="28"/>
          <w:szCs w:val="28"/>
        </w:rPr>
        <w:t>компонентов</w:t>
      </w:r>
      <w:proofErr w:type="spellEnd"/>
      <w:r w:rsidRPr="00236542">
        <w:rPr>
          <w:rFonts w:cs="Times New Roman"/>
          <w:sz w:val="28"/>
          <w:szCs w:val="28"/>
        </w:rPr>
        <w:t>:</w:t>
      </w:r>
    </w:p>
    <w:p w14:paraId="5C2A5ABE" w14:textId="4CED341C" w:rsidR="00E776B8" w:rsidRPr="00236542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</w:t>
      </w:r>
      <w:r w:rsidR="00E776B8" w:rsidRPr="00236542">
        <w:rPr>
          <w:rFonts w:cs="Times New Roman"/>
          <w:sz w:val="28"/>
          <w:szCs w:val="28"/>
          <w:lang w:val="ru-RU"/>
        </w:rPr>
        <w:t>писок товаров в корзине: изображение, название, цена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5FE81C63" w14:textId="5CBF532A" w:rsidR="00E776B8" w:rsidRPr="00236542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и</w:t>
      </w:r>
      <w:r w:rsidR="00E776B8" w:rsidRPr="00236542">
        <w:rPr>
          <w:rFonts w:cs="Times New Roman"/>
          <w:sz w:val="28"/>
          <w:szCs w:val="28"/>
          <w:lang w:val="ru-RU"/>
        </w:rPr>
        <w:t>тоговая стоимость</w:t>
      </w:r>
      <w:r>
        <w:rPr>
          <w:rFonts w:cs="Times New Roman"/>
          <w:sz w:val="28"/>
          <w:szCs w:val="28"/>
        </w:rPr>
        <w:t>;</w:t>
      </w:r>
    </w:p>
    <w:p w14:paraId="6695FB59" w14:textId="5969B60A" w:rsidR="00E776B8" w:rsidRPr="00236542" w:rsidRDefault="00B5760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</w:t>
      </w:r>
      <w:r w:rsidR="00E776B8" w:rsidRPr="00236542">
        <w:rPr>
          <w:rFonts w:cs="Times New Roman"/>
          <w:sz w:val="28"/>
          <w:szCs w:val="28"/>
          <w:lang w:val="ru-RU"/>
        </w:rPr>
        <w:t xml:space="preserve">нопка </w:t>
      </w:r>
      <w:r w:rsidR="0064118A">
        <w:rPr>
          <w:rFonts w:cs="Times New Roman"/>
          <w:sz w:val="28"/>
          <w:szCs w:val="28"/>
          <w:lang w:val="ru-RU"/>
        </w:rPr>
        <w:t>«</w:t>
      </w:r>
      <w:r w:rsidR="00E776B8" w:rsidRPr="00236542">
        <w:rPr>
          <w:rFonts w:cs="Times New Roman"/>
          <w:sz w:val="28"/>
          <w:szCs w:val="28"/>
          <w:lang w:val="ru-RU"/>
        </w:rPr>
        <w:t>Оформить заказ</w:t>
      </w:r>
      <w:r w:rsidR="0064118A">
        <w:rPr>
          <w:rFonts w:cs="Times New Roman"/>
          <w:sz w:val="28"/>
          <w:szCs w:val="28"/>
          <w:lang w:val="ru-RU"/>
        </w:rPr>
        <w:t>»</w:t>
      </w:r>
      <w:r>
        <w:rPr>
          <w:rFonts w:cs="Times New Roman"/>
          <w:sz w:val="28"/>
          <w:szCs w:val="28"/>
        </w:rPr>
        <w:t>.</w:t>
      </w:r>
    </w:p>
    <w:p w14:paraId="22D86910" w14:textId="77777777" w:rsidR="00E776B8" w:rsidRPr="00236542" w:rsidRDefault="00E776B8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Функциональные требования:</w:t>
      </w:r>
    </w:p>
    <w:p w14:paraId="63435B95" w14:textId="43B445C4" w:rsidR="00E776B8" w:rsidRPr="00236542" w:rsidRDefault="00A16BB7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="00E776B8" w:rsidRPr="00236542">
        <w:rPr>
          <w:rFonts w:cs="Times New Roman"/>
          <w:sz w:val="28"/>
          <w:szCs w:val="28"/>
          <w:lang w:val="ru-RU"/>
        </w:rPr>
        <w:t>одсчёт общей стоимости</w:t>
      </w:r>
      <w:r>
        <w:rPr>
          <w:rFonts w:cs="Times New Roman"/>
          <w:sz w:val="28"/>
          <w:szCs w:val="28"/>
        </w:rPr>
        <w:t>;</w:t>
      </w:r>
    </w:p>
    <w:p w14:paraId="2A1D5BFD" w14:textId="20028363" w:rsidR="00E776B8" w:rsidRPr="00236542" w:rsidRDefault="00A16BB7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="00E776B8" w:rsidRPr="00236542">
        <w:rPr>
          <w:rFonts w:cs="Times New Roman"/>
          <w:sz w:val="28"/>
          <w:szCs w:val="28"/>
          <w:lang w:val="ru-RU"/>
        </w:rPr>
        <w:t>роверка на авторизацию</w:t>
      </w:r>
      <w:r>
        <w:rPr>
          <w:rFonts w:cs="Times New Roman"/>
          <w:sz w:val="28"/>
          <w:szCs w:val="28"/>
        </w:rPr>
        <w:t>;</w:t>
      </w:r>
    </w:p>
    <w:p w14:paraId="435ED23A" w14:textId="795BEDE5" w:rsidR="00E776B8" w:rsidRPr="00236542" w:rsidRDefault="00A16BB7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</w:t>
      </w:r>
      <w:r w:rsidR="00E776B8" w:rsidRPr="00236542">
        <w:rPr>
          <w:rFonts w:cs="Times New Roman"/>
          <w:sz w:val="28"/>
          <w:szCs w:val="28"/>
          <w:lang w:val="ru-RU"/>
        </w:rPr>
        <w:t>алидация перед переходом к этапу оформления.</w:t>
      </w:r>
      <w:r w:rsidR="00E776B8" w:rsidRPr="00236542">
        <w:rPr>
          <w:rFonts w:cs="Times New Roman"/>
          <w:sz w:val="28"/>
          <w:szCs w:val="28"/>
          <w:lang w:val="ru-RU"/>
        </w:rPr>
        <w:br/>
      </w:r>
    </w:p>
    <w:p w14:paraId="27B3C254" w14:textId="77777777" w:rsidR="00E776B8" w:rsidRPr="00236542" w:rsidRDefault="00E776B8" w:rsidP="001D32C4">
      <w:pPr>
        <w:widowControl w:val="0"/>
        <w:spacing w:after="0" w:line="360" w:lineRule="auto"/>
        <w:jc w:val="center"/>
        <w:rPr>
          <w:rFonts w:cs="Times New Roman"/>
          <w:sz w:val="28"/>
          <w:szCs w:val="28"/>
        </w:rPr>
      </w:pPr>
      <w:r w:rsidRPr="00236542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7B23A5A8" wp14:editId="2228B082">
            <wp:extent cx="3538815" cy="4821382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853" cy="4832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2E064" w14:textId="6875FB22" w:rsidR="00E776B8" w:rsidRPr="0021122C" w:rsidRDefault="00E776B8" w:rsidP="001D32C4">
      <w:pPr>
        <w:widowControl w:val="0"/>
        <w:spacing w:after="0" w:line="240" w:lineRule="auto"/>
        <w:jc w:val="center"/>
        <w:rPr>
          <w:rFonts w:cs="Times New Roman"/>
          <w:sz w:val="28"/>
          <w:szCs w:val="28"/>
          <w:lang w:val="ru-RU"/>
        </w:rPr>
      </w:pPr>
      <w:r w:rsidRPr="00576436">
        <w:rPr>
          <w:rFonts w:cs="Times New Roman"/>
          <w:sz w:val="28"/>
          <w:szCs w:val="28"/>
          <w:lang w:val="ru-RU"/>
        </w:rPr>
        <w:t>Рисунок 3.</w:t>
      </w:r>
      <w:r w:rsidRPr="00402380">
        <w:rPr>
          <w:rFonts w:cs="Times New Roman"/>
          <w:sz w:val="28"/>
          <w:szCs w:val="28"/>
          <w:lang w:val="ru-RU"/>
        </w:rPr>
        <w:t>12</w:t>
      </w:r>
      <w:r w:rsidR="001D32C4">
        <w:rPr>
          <w:rFonts w:cs="Times New Roman"/>
          <w:sz w:val="28"/>
          <w:szCs w:val="28"/>
          <w:lang w:val="ru-RU"/>
        </w:rPr>
        <w:t xml:space="preserve"> – </w:t>
      </w:r>
      <w:r w:rsidR="00D12002" w:rsidRPr="0021122C">
        <w:rPr>
          <w:rFonts w:cs="Times New Roman"/>
          <w:sz w:val="28"/>
          <w:szCs w:val="28"/>
          <w:lang w:val="ru-RU"/>
        </w:rPr>
        <w:t>П</w:t>
      </w:r>
      <w:r w:rsidRPr="0021122C">
        <w:rPr>
          <w:rFonts w:cs="Times New Roman"/>
          <w:sz w:val="28"/>
          <w:szCs w:val="28"/>
          <w:lang w:val="ru-RU"/>
        </w:rPr>
        <w:t>рофиль автора</w:t>
      </w:r>
    </w:p>
    <w:p w14:paraId="4257F0C9" w14:textId="60745DC2" w:rsidR="00E5374A" w:rsidRPr="0021122C" w:rsidRDefault="00E5374A" w:rsidP="0039744B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lastRenderedPageBreak/>
        <w:t xml:space="preserve">На </w:t>
      </w:r>
      <w:r w:rsidR="00DC45BC" w:rsidRPr="0021122C">
        <w:rPr>
          <w:rFonts w:cs="Times New Roman"/>
          <w:sz w:val="28"/>
          <w:szCs w:val="28"/>
          <w:lang w:val="ru-RU"/>
        </w:rPr>
        <w:t>рисунке 3.12</w:t>
      </w:r>
      <w:r w:rsidRPr="0021122C">
        <w:rPr>
          <w:rFonts w:cs="Times New Roman"/>
          <w:sz w:val="28"/>
          <w:szCs w:val="28"/>
          <w:lang w:val="ru-RU"/>
        </w:rPr>
        <w:t xml:space="preserve"> представлена страница профиля автора на маркетплейсе </w:t>
      </w:r>
      <w:proofErr w:type="spellStart"/>
      <w:r w:rsidRPr="0021122C">
        <w:rPr>
          <w:rFonts w:cs="Times New Roman"/>
          <w:sz w:val="28"/>
          <w:szCs w:val="28"/>
          <w:lang w:val="ru-RU"/>
        </w:rPr>
        <w:t>кастомных</w:t>
      </w:r>
      <w:proofErr w:type="spellEnd"/>
      <w:r w:rsidRPr="0021122C">
        <w:rPr>
          <w:rFonts w:cs="Times New Roman"/>
          <w:sz w:val="28"/>
          <w:szCs w:val="28"/>
          <w:lang w:val="ru-RU"/>
        </w:rPr>
        <w:t xml:space="preserve"> товаров. Дизайн выполнен в тёмной теме с акцентами бирюзово-зелёного цвета, подчёркивающими важные действия.</w:t>
      </w:r>
    </w:p>
    <w:p w14:paraId="6C5422EC" w14:textId="77777777" w:rsidR="00E5374A" w:rsidRPr="00E5374A" w:rsidRDefault="00E5374A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E5374A">
        <w:rPr>
          <w:rFonts w:cs="Times New Roman"/>
          <w:sz w:val="28"/>
          <w:szCs w:val="28"/>
        </w:rPr>
        <w:t>Верхняя</w:t>
      </w:r>
      <w:proofErr w:type="spellEnd"/>
      <w:r w:rsidRPr="00E5374A">
        <w:rPr>
          <w:rFonts w:cs="Times New Roman"/>
          <w:sz w:val="28"/>
          <w:szCs w:val="28"/>
        </w:rPr>
        <w:t xml:space="preserve"> </w:t>
      </w:r>
      <w:proofErr w:type="spellStart"/>
      <w:r w:rsidRPr="00E5374A">
        <w:rPr>
          <w:rFonts w:cs="Times New Roman"/>
          <w:sz w:val="28"/>
          <w:szCs w:val="28"/>
        </w:rPr>
        <w:t>карточка</w:t>
      </w:r>
      <w:proofErr w:type="spellEnd"/>
      <w:r w:rsidRPr="00E5374A">
        <w:rPr>
          <w:rFonts w:cs="Times New Roman"/>
          <w:sz w:val="28"/>
          <w:szCs w:val="28"/>
        </w:rPr>
        <w:t xml:space="preserve"> </w:t>
      </w:r>
      <w:proofErr w:type="spellStart"/>
      <w:r w:rsidRPr="00E5374A">
        <w:rPr>
          <w:rFonts w:cs="Times New Roman"/>
          <w:sz w:val="28"/>
          <w:szCs w:val="28"/>
        </w:rPr>
        <w:t>профиля</w:t>
      </w:r>
      <w:proofErr w:type="spellEnd"/>
      <w:r w:rsidRPr="00E5374A">
        <w:rPr>
          <w:rFonts w:cs="Times New Roman"/>
          <w:sz w:val="28"/>
          <w:szCs w:val="28"/>
        </w:rPr>
        <w:t>:</w:t>
      </w:r>
    </w:p>
    <w:p w14:paraId="72CCA042" w14:textId="02FF723B" w:rsidR="00E5374A" w:rsidRPr="0021122C" w:rsidRDefault="00E5374A" w:rsidP="00C55555">
      <w:pPr>
        <w:pStyle w:val="a9"/>
        <w:widowControl w:val="0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аватар автора</w:t>
      </w:r>
      <w:r w:rsidR="001D32C4" w:rsidRPr="0021122C">
        <w:rPr>
          <w:rFonts w:cs="Times New Roman"/>
          <w:sz w:val="28"/>
          <w:szCs w:val="28"/>
          <w:lang w:val="ru-RU"/>
        </w:rPr>
        <w:t xml:space="preserve"> – </w:t>
      </w:r>
      <w:r w:rsidRPr="0021122C">
        <w:rPr>
          <w:rFonts w:cs="Times New Roman"/>
          <w:sz w:val="28"/>
          <w:szCs w:val="28"/>
          <w:lang w:val="ru-RU"/>
        </w:rPr>
        <w:t>крупное фото в круглой рамке;</w:t>
      </w:r>
    </w:p>
    <w:p w14:paraId="2F2CECCD" w14:textId="6D2E4D1F" w:rsidR="00E5374A" w:rsidRPr="00E5374A" w:rsidRDefault="00E5374A" w:rsidP="00C55555">
      <w:pPr>
        <w:pStyle w:val="a9"/>
        <w:widowControl w:val="0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и</w:t>
      </w:r>
      <w:r w:rsidRPr="00E5374A">
        <w:rPr>
          <w:rFonts w:cs="Times New Roman"/>
          <w:sz w:val="28"/>
          <w:szCs w:val="28"/>
        </w:rPr>
        <w:t>мя</w:t>
      </w:r>
      <w:proofErr w:type="spellEnd"/>
      <w:r w:rsidR="001D32C4">
        <w:rPr>
          <w:rFonts w:cs="Times New Roman"/>
          <w:sz w:val="28"/>
          <w:szCs w:val="28"/>
        </w:rPr>
        <w:t xml:space="preserve"> – </w:t>
      </w:r>
      <w:proofErr w:type="spellStart"/>
      <w:r w:rsidRPr="00E5374A">
        <w:rPr>
          <w:rFonts w:cs="Times New Roman"/>
          <w:sz w:val="28"/>
          <w:szCs w:val="28"/>
        </w:rPr>
        <w:t>крупный</w:t>
      </w:r>
      <w:proofErr w:type="spellEnd"/>
      <w:r w:rsidRPr="00E5374A">
        <w:rPr>
          <w:rFonts w:cs="Times New Roman"/>
          <w:sz w:val="28"/>
          <w:szCs w:val="28"/>
        </w:rPr>
        <w:t xml:space="preserve"> </w:t>
      </w:r>
      <w:proofErr w:type="spellStart"/>
      <w:r w:rsidRPr="00E5374A">
        <w:rPr>
          <w:rFonts w:cs="Times New Roman"/>
          <w:sz w:val="28"/>
          <w:szCs w:val="28"/>
        </w:rPr>
        <w:t>заголовок</w:t>
      </w:r>
      <w:proofErr w:type="spellEnd"/>
      <w:r w:rsidRPr="00E5374A">
        <w:rPr>
          <w:rFonts w:cs="Times New Roman"/>
          <w:sz w:val="28"/>
          <w:szCs w:val="28"/>
        </w:rPr>
        <w:t xml:space="preserve"> </w:t>
      </w:r>
      <w:r w:rsidR="0064118A">
        <w:rPr>
          <w:rFonts w:cs="Times New Roman"/>
          <w:sz w:val="28"/>
          <w:szCs w:val="28"/>
          <w:lang w:val="ru-RU"/>
        </w:rPr>
        <w:t>«</w:t>
      </w:r>
      <w:proofErr w:type="spellStart"/>
      <w:r w:rsidRPr="00E5374A">
        <w:rPr>
          <w:rFonts w:cs="Times New Roman"/>
          <w:sz w:val="28"/>
          <w:szCs w:val="28"/>
        </w:rPr>
        <w:t>Автор</w:t>
      </w:r>
      <w:proofErr w:type="spellEnd"/>
      <w:r w:rsidR="0064118A">
        <w:rPr>
          <w:rFonts w:cs="Times New Roman"/>
          <w:sz w:val="28"/>
          <w:szCs w:val="28"/>
          <w:lang w:val="ru-RU"/>
        </w:rPr>
        <w:t>»</w:t>
      </w:r>
      <w:r w:rsidRPr="00E5374A">
        <w:rPr>
          <w:rFonts w:cs="Times New Roman"/>
          <w:sz w:val="28"/>
          <w:szCs w:val="28"/>
        </w:rPr>
        <w:t>;</w:t>
      </w:r>
    </w:p>
    <w:p w14:paraId="698552CE" w14:textId="1A6D9287" w:rsidR="00E5374A" w:rsidRPr="0021122C" w:rsidRDefault="00E5374A" w:rsidP="00C55555">
      <w:pPr>
        <w:pStyle w:val="a9"/>
        <w:widowControl w:val="0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рейтинг</w:t>
      </w:r>
      <w:r w:rsidR="001D32C4" w:rsidRPr="0021122C">
        <w:rPr>
          <w:rFonts w:cs="Times New Roman"/>
          <w:sz w:val="28"/>
          <w:szCs w:val="28"/>
          <w:lang w:val="ru-RU"/>
        </w:rPr>
        <w:t xml:space="preserve"> – </w:t>
      </w:r>
      <w:r w:rsidRPr="0021122C">
        <w:rPr>
          <w:rFonts w:cs="Times New Roman"/>
          <w:sz w:val="28"/>
          <w:szCs w:val="28"/>
          <w:lang w:val="ru-RU"/>
        </w:rPr>
        <w:t xml:space="preserve">5 звёзд с подписью </w:t>
      </w:r>
      <w:r w:rsidR="0064118A">
        <w:rPr>
          <w:rFonts w:cs="Times New Roman"/>
          <w:sz w:val="28"/>
          <w:szCs w:val="28"/>
          <w:lang w:val="ru-RU"/>
        </w:rPr>
        <w:t>«</w:t>
      </w:r>
      <w:r w:rsidRPr="0021122C">
        <w:rPr>
          <w:rFonts w:cs="Times New Roman"/>
          <w:sz w:val="28"/>
          <w:szCs w:val="28"/>
          <w:lang w:val="ru-RU"/>
        </w:rPr>
        <w:t>17 отзывов</w:t>
      </w:r>
      <w:r w:rsidR="0064118A">
        <w:rPr>
          <w:rFonts w:cs="Times New Roman"/>
          <w:sz w:val="28"/>
          <w:szCs w:val="28"/>
          <w:lang w:val="ru-RU"/>
        </w:rPr>
        <w:t>»</w:t>
      </w:r>
      <w:r w:rsidRPr="0021122C">
        <w:rPr>
          <w:rFonts w:cs="Times New Roman"/>
          <w:sz w:val="28"/>
          <w:szCs w:val="28"/>
          <w:lang w:val="ru-RU"/>
        </w:rPr>
        <w:t>;</w:t>
      </w:r>
    </w:p>
    <w:p w14:paraId="3AC69CFA" w14:textId="282D58F1" w:rsidR="00E5374A" w:rsidRPr="0021122C" w:rsidRDefault="00E5374A" w:rsidP="00C55555">
      <w:pPr>
        <w:pStyle w:val="a9"/>
        <w:widowControl w:val="0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 xml:space="preserve">кнопка </w:t>
      </w:r>
      <w:r w:rsidR="00634DF1" w:rsidRPr="0064118A">
        <w:rPr>
          <w:rFonts w:cs="Times New Roman"/>
          <w:sz w:val="28"/>
          <w:szCs w:val="28"/>
          <w:lang w:val="ru-RU"/>
        </w:rPr>
        <w:t>«</w:t>
      </w:r>
      <w:r w:rsidRPr="0021122C">
        <w:rPr>
          <w:rFonts w:cs="Times New Roman"/>
          <w:sz w:val="28"/>
          <w:szCs w:val="28"/>
          <w:lang w:val="ru-RU"/>
        </w:rPr>
        <w:t>Написать автору</w:t>
      </w:r>
      <w:r w:rsidR="00634DF1">
        <w:rPr>
          <w:rFonts w:cs="Times New Roman"/>
          <w:sz w:val="28"/>
          <w:szCs w:val="28"/>
          <w:lang w:val="ru-RU"/>
        </w:rPr>
        <w:t>»</w:t>
      </w:r>
      <w:r w:rsidR="001D32C4" w:rsidRPr="0021122C">
        <w:rPr>
          <w:rFonts w:cs="Times New Roman"/>
          <w:sz w:val="28"/>
          <w:szCs w:val="28"/>
          <w:lang w:val="ru-RU"/>
        </w:rPr>
        <w:t xml:space="preserve"> – </w:t>
      </w:r>
      <w:r w:rsidRPr="0021122C">
        <w:rPr>
          <w:rFonts w:cs="Times New Roman"/>
          <w:sz w:val="28"/>
          <w:szCs w:val="28"/>
          <w:lang w:val="ru-RU"/>
        </w:rPr>
        <w:t>выделена акцентным бирюзово-зелёным цветом, подчёркивает доступность для связи.</w:t>
      </w:r>
    </w:p>
    <w:p w14:paraId="7080EB20" w14:textId="77777777" w:rsidR="00E5374A" w:rsidRPr="00E5374A" w:rsidRDefault="00E5374A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E5374A">
        <w:rPr>
          <w:rFonts w:cs="Times New Roman"/>
          <w:sz w:val="28"/>
          <w:szCs w:val="28"/>
        </w:rPr>
        <w:t>Описание</w:t>
      </w:r>
      <w:proofErr w:type="spellEnd"/>
      <w:r w:rsidRPr="00E5374A">
        <w:rPr>
          <w:rFonts w:cs="Times New Roman"/>
          <w:sz w:val="28"/>
          <w:szCs w:val="28"/>
        </w:rPr>
        <w:t xml:space="preserve"> </w:t>
      </w:r>
      <w:proofErr w:type="spellStart"/>
      <w:r w:rsidRPr="00E5374A">
        <w:rPr>
          <w:rFonts w:cs="Times New Roman"/>
          <w:sz w:val="28"/>
          <w:szCs w:val="28"/>
        </w:rPr>
        <w:t>автора</w:t>
      </w:r>
      <w:proofErr w:type="spellEnd"/>
      <w:r w:rsidRPr="00E5374A">
        <w:rPr>
          <w:rFonts w:cs="Times New Roman"/>
          <w:sz w:val="28"/>
          <w:szCs w:val="28"/>
        </w:rPr>
        <w:t>:</w:t>
      </w:r>
    </w:p>
    <w:p w14:paraId="1CC90F55" w14:textId="4498B971" w:rsidR="00E5374A" w:rsidRPr="0021122C" w:rsidRDefault="00E5374A" w:rsidP="00C55555">
      <w:pPr>
        <w:pStyle w:val="a9"/>
        <w:widowControl w:val="0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 xml:space="preserve">раздел </w:t>
      </w:r>
      <w:r w:rsidR="0064118A">
        <w:rPr>
          <w:rFonts w:cs="Times New Roman"/>
          <w:sz w:val="28"/>
          <w:szCs w:val="28"/>
          <w:lang w:val="ru-RU"/>
        </w:rPr>
        <w:t>«</w:t>
      </w:r>
      <w:r w:rsidRPr="0021122C">
        <w:rPr>
          <w:rFonts w:cs="Times New Roman"/>
          <w:sz w:val="28"/>
          <w:szCs w:val="28"/>
          <w:lang w:val="ru-RU"/>
        </w:rPr>
        <w:t>Описание</w:t>
      </w:r>
      <w:r w:rsidR="0064118A">
        <w:rPr>
          <w:rFonts w:cs="Times New Roman"/>
          <w:sz w:val="28"/>
          <w:szCs w:val="28"/>
          <w:lang w:val="ru-RU"/>
        </w:rPr>
        <w:t>»</w:t>
      </w:r>
      <w:r w:rsidRPr="0021122C">
        <w:rPr>
          <w:rFonts w:cs="Times New Roman"/>
          <w:sz w:val="28"/>
          <w:szCs w:val="28"/>
          <w:lang w:val="ru-RU"/>
        </w:rPr>
        <w:t xml:space="preserve"> оформлен заголовком и абзацем текста (заполнен </w:t>
      </w:r>
      <w:proofErr w:type="spellStart"/>
      <w:r w:rsidRPr="0021122C">
        <w:rPr>
          <w:rFonts w:cs="Times New Roman"/>
          <w:sz w:val="28"/>
          <w:szCs w:val="28"/>
          <w:lang w:val="ru-RU"/>
        </w:rPr>
        <w:t>плейсхолдером</w:t>
      </w:r>
      <w:proofErr w:type="spellEnd"/>
      <w:r w:rsidRPr="0021122C">
        <w:rPr>
          <w:rFonts w:cs="Times New Roman"/>
          <w:sz w:val="28"/>
          <w:szCs w:val="28"/>
          <w:lang w:val="ru-RU"/>
        </w:rPr>
        <w:t>), в котором автор рассказывает о себе, своих навыках и особенностях работы.</w:t>
      </w:r>
    </w:p>
    <w:p w14:paraId="685DE826" w14:textId="77777777" w:rsidR="00E5374A" w:rsidRPr="00E5374A" w:rsidRDefault="00E5374A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E5374A">
        <w:rPr>
          <w:rFonts w:cs="Times New Roman"/>
          <w:sz w:val="28"/>
          <w:szCs w:val="28"/>
        </w:rPr>
        <w:t>Товары</w:t>
      </w:r>
      <w:proofErr w:type="spellEnd"/>
      <w:r w:rsidRPr="00E5374A">
        <w:rPr>
          <w:rFonts w:cs="Times New Roman"/>
          <w:sz w:val="28"/>
          <w:szCs w:val="28"/>
        </w:rPr>
        <w:t xml:space="preserve"> </w:t>
      </w:r>
      <w:proofErr w:type="spellStart"/>
      <w:r w:rsidRPr="00E5374A">
        <w:rPr>
          <w:rFonts w:cs="Times New Roman"/>
          <w:sz w:val="28"/>
          <w:szCs w:val="28"/>
        </w:rPr>
        <w:t>автора</w:t>
      </w:r>
      <w:proofErr w:type="spellEnd"/>
      <w:r w:rsidRPr="00E5374A">
        <w:rPr>
          <w:rFonts w:cs="Times New Roman"/>
          <w:sz w:val="28"/>
          <w:szCs w:val="28"/>
        </w:rPr>
        <w:t>:</w:t>
      </w:r>
    </w:p>
    <w:p w14:paraId="759FE373" w14:textId="292DFEAF" w:rsidR="00E5374A" w:rsidRPr="0021122C" w:rsidRDefault="00E5374A" w:rsidP="00C55555">
      <w:pPr>
        <w:pStyle w:val="a9"/>
        <w:widowControl w:val="0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галерея товаров, представленных в виде карточек:</w:t>
      </w:r>
    </w:p>
    <w:p w14:paraId="11E5B754" w14:textId="06A0125F" w:rsidR="00E5374A" w:rsidRPr="0021122C" w:rsidRDefault="00E5374A" w:rsidP="00C55555">
      <w:pPr>
        <w:pStyle w:val="a9"/>
        <w:widowControl w:val="0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каждая карточка включает изображение товара, название (</w:t>
      </w:r>
      <w:proofErr w:type="spellStart"/>
      <w:r w:rsidRPr="0021122C">
        <w:rPr>
          <w:rFonts w:cs="Times New Roman"/>
          <w:sz w:val="28"/>
          <w:szCs w:val="28"/>
          <w:lang w:val="ru-RU"/>
        </w:rPr>
        <w:t>плейсхолдер</w:t>
      </w:r>
      <w:proofErr w:type="spellEnd"/>
      <w:r w:rsidRPr="0021122C">
        <w:rPr>
          <w:rFonts w:cs="Times New Roman"/>
          <w:sz w:val="28"/>
          <w:szCs w:val="28"/>
          <w:lang w:val="ru-RU"/>
        </w:rPr>
        <w:t xml:space="preserve"> </w:t>
      </w:r>
      <w:r w:rsidR="0064118A">
        <w:rPr>
          <w:rFonts w:cs="Times New Roman"/>
          <w:sz w:val="28"/>
          <w:szCs w:val="28"/>
          <w:lang w:val="ru-RU"/>
        </w:rPr>
        <w:t>«</w:t>
      </w:r>
      <w:r w:rsidRPr="0021122C">
        <w:rPr>
          <w:rFonts w:cs="Times New Roman"/>
          <w:sz w:val="28"/>
          <w:szCs w:val="28"/>
          <w:lang w:val="ru-RU"/>
        </w:rPr>
        <w:t>Товар</w:t>
      </w:r>
      <w:r w:rsidR="0064118A">
        <w:rPr>
          <w:rFonts w:cs="Times New Roman"/>
          <w:sz w:val="28"/>
          <w:szCs w:val="28"/>
          <w:lang w:val="ru-RU"/>
        </w:rPr>
        <w:t>»</w:t>
      </w:r>
      <w:r w:rsidRPr="0021122C">
        <w:rPr>
          <w:rFonts w:cs="Times New Roman"/>
          <w:sz w:val="28"/>
          <w:szCs w:val="28"/>
          <w:lang w:val="ru-RU"/>
        </w:rPr>
        <w:t>) и цену в рублях.</w:t>
      </w:r>
    </w:p>
    <w:p w14:paraId="34B6D16E" w14:textId="2EF152B5" w:rsidR="00E5374A" w:rsidRPr="0021122C" w:rsidRDefault="00E5374A" w:rsidP="00C55555">
      <w:pPr>
        <w:pStyle w:val="a9"/>
        <w:widowControl w:val="0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витрина демонстрирует разнообразие стиля и диапазон цен, подчеркивая индивидуальный подход автора к каждому изделию.</w:t>
      </w:r>
    </w:p>
    <w:p w14:paraId="648D407A" w14:textId="77777777" w:rsidR="00E5374A" w:rsidRPr="00E5374A" w:rsidRDefault="00E5374A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E5374A">
        <w:rPr>
          <w:rFonts w:cs="Times New Roman"/>
          <w:sz w:val="28"/>
          <w:szCs w:val="28"/>
        </w:rPr>
        <w:t>Особенности</w:t>
      </w:r>
      <w:proofErr w:type="spellEnd"/>
      <w:r w:rsidRPr="00E5374A">
        <w:rPr>
          <w:rFonts w:cs="Times New Roman"/>
          <w:sz w:val="28"/>
          <w:szCs w:val="28"/>
        </w:rPr>
        <w:t xml:space="preserve"> </w:t>
      </w:r>
      <w:proofErr w:type="spellStart"/>
      <w:r w:rsidRPr="00E5374A">
        <w:rPr>
          <w:rFonts w:cs="Times New Roman"/>
          <w:sz w:val="28"/>
          <w:szCs w:val="28"/>
        </w:rPr>
        <w:t>реализации</w:t>
      </w:r>
      <w:proofErr w:type="spellEnd"/>
      <w:r w:rsidRPr="00E5374A">
        <w:rPr>
          <w:rFonts w:cs="Times New Roman"/>
          <w:sz w:val="28"/>
          <w:szCs w:val="28"/>
        </w:rPr>
        <w:t>:</w:t>
      </w:r>
    </w:p>
    <w:p w14:paraId="19EF6828" w14:textId="70E161AD" w:rsidR="00E5374A" w:rsidRPr="0021122C" w:rsidRDefault="00E5374A" w:rsidP="00C55555">
      <w:pPr>
        <w:pStyle w:val="a9"/>
        <w:widowControl w:val="0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единый визуальный стиль: тёмный фон, белый и акцентный текст, минимализм и визуальная строгость;</w:t>
      </w:r>
    </w:p>
    <w:p w14:paraId="107B8639" w14:textId="201ED2A6" w:rsidR="00E5374A" w:rsidRPr="0021122C" w:rsidRDefault="00E5374A" w:rsidP="00C55555">
      <w:pPr>
        <w:pStyle w:val="a9"/>
        <w:widowControl w:val="0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 xml:space="preserve">страница фокусируется на личности автора и его уникальных товарах, что соответствует идеологии </w:t>
      </w:r>
      <w:proofErr w:type="spellStart"/>
      <w:r w:rsidRPr="0021122C">
        <w:rPr>
          <w:rFonts w:cs="Times New Roman"/>
          <w:sz w:val="28"/>
          <w:szCs w:val="28"/>
          <w:lang w:val="ru-RU"/>
        </w:rPr>
        <w:t>кастомного</w:t>
      </w:r>
      <w:proofErr w:type="spellEnd"/>
      <w:r w:rsidRPr="0021122C">
        <w:rPr>
          <w:rFonts w:cs="Times New Roman"/>
          <w:sz w:val="28"/>
          <w:szCs w:val="28"/>
          <w:lang w:val="ru-RU"/>
        </w:rPr>
        <w:t xml:space="preserve"> маркетплейса;</w:t>
      </w:r>
    </w:p>
    <w:p w14:paraId="6DD8FB51" w14:textId="3995FBD7" w:rsidR="00E5374A" w:rsidRPr="0021122C" w:rsidRDefault="00E5374A" w:rsidP="00C55555">
      <w:pPr>
        <w:pStyle w:val="a9"/>
        <w:widowControl w:val="0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 xml:space="preserve">кнопка </w:t>
      </w:r>
      <w:r w:rsidR="0064118A">
        <w:rPr>
          <w:rFonts w:cs="Times New Roman"/>
          <w:sz w:val="28"/>
          <w:szCs w:val="28"/>
          <w:lang w:val="ru-RU"/>
        </w:rPr>
        <w:t>«</w:t>
      </w:r>
      <w:r w:rsidRPr="0021122C">
        <w:rPr>
          <w:rFonts w:cs="Times New Roman"/>
          <w:sz w:val="28"/>
          <w:szCs w:val="28"/>
          <w:lang w:val="ru-RU"/>
        </w:rPr>
        <w:t>Написать автору</w:t>
      </w:r>
      <w:r w:rsidR="0064118A">
        <w:rPr>
          <w:rFonts w:cs="Times New Roman"/>
          <w:sz w:val="28"/>
          <w:szCs w:val="28"/>
          <w:lang w:val="ru-RU"/>
        </w:rPr>
        <w:t>»</w:t>
      </w:r>
      <w:r w:rsidRPr="0021122C">
        <w:rPr>
          <w:rFonts w:cs="Times New Roman"/>
          <w:sz w:val="28"/>
          <w:szCs w:val="28"/>
          <w:lang w:val="ru-RU"/>
        </w:rPr>
        <w:t xml:space="preserve"> интегрирована с системой диалогов, где пользователь может уточнить детали, загрузить изображения и обсудить индивидуальный заказ.</w:t>
      </w:r>
    </w:p>
    <w:p w14:paraId="36C10E71" w14:textId="1458D3B0" w:rsidR="00E776B8" w:rsidRPr="00422893" w:rsidRDefault="00E5374A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22893">
        <w:rPr>
          <w:rFonts w:cs="Times New Roman"/>
          <w:sz w:val="28"/>
          <w:szCs w:val="28"/>
          <w:lang w:val="ru-RU"/>
        </w:rPr>
        <w:t xml:space="preserve">Такое оформление способствует доверию к автору и удобству </w:t>
      </w:r>
      <w:r w:rsidRPr="00422893">
        <w:rPr>
          <w:rFonts w:cs="Times New Roman"/>
          <w:sz w:val="28"/>
          <w:szCs w:val="28"/>
          <w:lang w:val="ru-RU"/>
        </w:rPr>
        <w:lastRenderedPageBreak/>
        <w:t>коммуникации, а визуальный стиль подчеркивает премиальность и креативность платформы.</w:t>
      </w:r>
    </w:p>
    <w:p w14:paraId="5708190E" w14:textId="5923A29F" w:rsidR="00422893" w:rsidRDefault="00422893" w:rsidP="00422893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22893">
        <w:rPr>
          <w:rFonts w:cs="Times New Roman"/>
          <w:sz w:val="28"/>
          <w:szCs w:val="28"/>
          <w:lang w:val="ru-RU"/>
        </w:rPr>
        <w:t>Кроме того, интерфейс страницы продуман таким образом, чтобы не перегружать пользователя лишними элементами — всё внимание сосредоточено на авторе и его работах. Пространство используется эффективно: карточки товаров выстроены в аккуратную сетку, а визуальные акценты помогают быстро ориентироваться в информации. Благодаря продуманной типографике и контрастной цветовой палитре, контент остаётся легко читаемым даже при длительном просмотре.</w:t>
      </w:r>
    </w:p>
    <w:p w14:paraId="0635A83F" w14:textId="77777777" w:rsidR="006F444F" w:rsidRPr="00422893" w:rsidRDefault="006F444F" w:rsidP="00422893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2753C724" w14:textId="40D218A4" w:rsidR="00E776B8" w:rsidRPr="006F444F" w:rsidRDefault="00422893" w:rsidP="001D32C4">
      <w:pPr>
        <w:widowControl w:val="0"/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6F444F">
        <w:rPr>
          <w:rFonts w:cs="Times New Roman"/>
          <w:sz w:val="28"/>
          <w:szCs w:val="28"/>
          <w:lang w:val="ru-RU"/>
        </w:rPr>
        <w:t xml:space="preserve"> </w:t>
      </w:r>
      <w:r w:rsidR="00E776B8" w:rsidRPr="006F444F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3A9B5622" wp14:editId="0B90011E">
            <wp:extent cx="3215640" cy="5026184"/>
            <wp:effectExtent l="0" t="0" r="381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571" cy="5033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B6B7F" w14:textId="4AAF8E18" w:rsidR="00E776B8" w:rsidRPr="006F444F" w:rsidRDefault="00E776B8" w:rsidP="001D32C4">
      <w:pPr>
        <w:widowControl w:val="0"/>
        <w:spacing w:after="0" w:line="240" w:lineRule="auto"/>
        <w:jc w:val="center"/>
        <w:rPr>
          <w:rFonts w:cs="Times New Roman"/>
          <w:sz w:val="28"/>
          <w:szCs w:val="28"/>
          <w:lang w:val="ru-RU"/>
        </w:rPr>
      </w:pPr>
      <w:r w:rsidRPr="006F444F">
        <w:rPr>
          <w:rFonts w:cs="Times New Roman"/>
          <w:sz w:val="28"/>
          <w:szCs w:val="28"/>
          <w:lang w:val="ru-RU"/>
        </w:rPr>
        <w:t>Рисунок 3.13</w:t>
      </w:r>
      <w:r w:rsidR="001D32C4" w:rsidRPr="006F444F">
        <w:rPr>
          <w:rFonts w:cs="Times New Roman"/>
          <w:b/>
          <w:bCs/>
          <w:sz w:val="28"/>
          <w:szCs w:val="28"/>
          <w:lang w:val="ru-RU"/>
        </w:rPr>
        <w:t xml:space="preserve"> – </w:t>
      </w:r>
      <w:r w:rsidRPr="006F444F">
        <w:rPr>
          <w:rFonts w:cs="Times New Roman"/>
          <w:sz w:val="28"/>
          <w:szCs w:val="28"/>
          <w:lang w:val="ru-RU"/>
        </w:rPr>
        <w:t>Чат</w:t>
      </w:r>
    </w:p>
    <w:p w14:paraId="3E93DF73" w14:textId="77777777" w:rsidR="00F71C86" w:rsidRPr="006F444F" w:rsidRDefault="00F71C86" w:rsidP="006F444F">
      <w:pPr>
        <w:widowControl w:val="0"/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</w:p>
    <w:p w14:paraId="715F65C6" w14:textId="18B65B34" w:rsidR="00E776B8" w:rsidRPr="006F444F" w:rsidRDefault="0039744B" w:rsidP="001D32C4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6F444F">
        <w:rPr>
          <w:rFonts w:cs="Times New Roman"/>
          <w:sz w:val="28"/>
          <w:szCs w:val="28"/>
          <w:lang w:val="ru-RU"/>
        </w:rPr>
        <w:lastRenderedPageBreak/>
        <w:t>Страница,</w:t>
      </w:r>
      <w:r w:rsidR="00DC45BC" w:rsidRPr="006F444F">
        <w:rPr>
          <w:rFonts w:cs="Times New Roman"/>
          <w:sz w:val="28"/>
          <w:szCs w:val="28"/>
          <w:lang w:val="ru-RU"/>
        </w:rPr>
        <w:t xml:space="preserve"> изображённая на рисунке 3.13</w:t>
      </w:r>
      <w:r w:rsidR="00E776B8" w:rsidRPr="006F444F">
        <w:rPr>
          <w:rFonts w:cs="Times New Roman"/>
          <w:sz w:val="28"/>
          <w:szCs w:val="28"/>
          <w:lang w:val="ru-RU"/>
        </w:rPr>
        <w:t xml:space="preserve"> реализует встроенную систему общения между покупателем и автором изделия. Это ключевой инструмент для согласования индивидуальных заказов, обмена материалами, визуалами и уточнения деталей изготовления.</w:t>
      </w:r>
    </w:p>
    <w:p w14:paraId="73D052DD" w14:textId="77777777" w:rsidR="00E776B8" w:rsidRPr="006F444F" w:rsidRDefault="00E776B8" w:rsidP="001D32C4">
      <w:pPr>
        <w:widowControl w:val="0"/>
        <w:spacing w:after="0" w:line="360" w:lineRule="auto"/>
        <w:ind w:left="709"/>
        <w:jc w:val="both"/>
        <w:rPr>
          <w:rFonts w:cs="Times New Roman"/>
          <w:sz w:val="28"/>
          <w:szCs w:val="28"/>
        </w:rPr>
      </w:pPr>
      <w:proofErr w:type="spellStart"/>
      <w:r w:rsidRPr="006F444F">
        <w:rPr>
          <w:rFonts w:cs="Times New Roman"/>
          <w:sz w:val="28"/>
          <w:szCs w:val="28"/>
        </w:rPr>
        <w:t>Верхняя</w:t>
      </w:r>
      <w:proofErr w:type="spellEnd"/>
      <w:r w:rsidRPr="006F444F">
        <w:rPr>
          <w:rFonts w:cs="Times New Roman"/>
          <w:sz w:val="28"/>
          <w:szCs w:val="28"/>
        </w:rPr>
        <w:t xml:space="preserve"> </w:t>
      </w:r>
      <w:proofErr w:type="spellStart"/>
      <w:r w:rsidRPr="006F444F">
        <w:rPr>
          <w:rFonts w:cs="Times New Roman"/>
          <w:sz w:val="28"/>
          <w:szCs w:val="28"/>
        </w:rPr>
        <w:t>панель</w:t>
      </w:r>
      <w:proofErr w:type="spellEnd"/>
      <w:r w:rsidRPr="006F444F">
        <w:rPr>
          <w:rFonts w:cs="Times New Roman"/>
          <w:sz w:val="28"/>
          <w:szCs w:val="28"/>
        </w:rPr>
        <w:t xml:space="preserve"> </w:t>
      </w:r>
      <w:proofErr w:type="spellStart"/>
      <w:r w:rsidRPr="006F444F">
        <w:rPr>
          <w:rFonts w:cs="Times New Roman"/>
          <w:sz w:val="28"/>
          <w:szCs w:val="28"/>
        </w:rPr>
        <w:t>чата</w:t>
      </w:r>
      <w:proofErr w:type="spellEnd"/>
      <w:r w:rsidRPr="006F444F">
        <w:rPr>
          <w:rFonts w:cs="Times New Roman"/>
          <w:sz w:val="28"/>
          <w:szCs w:val="28"/>
        </w:rPr>
        <w:t xml:space="preserve"> </w:t>
      </w:r>
      <w:proofErr w:type="spellStart"/>
      <w:r w:rsidRPr="006F444F">
        <w:rPr>
          <w:rFonts w:cs="Times New Roman"/>
          <w:sz w:val="28"/>
          <w:szCs w:val="28"/>
        </w:rPr>
        <w:t>содержит</w:t>
      </w:r>
      <w:proofErr w:type="spellEnd"/>
      <w:r w:rsidRPr="006F444F">
        <w:rPr>
          <w:rFonts w:cs="Times New Roman"/>
          <w:sz w:val="28"/>
          <w:szCs w:val="28"/>
        </w:rPr>
        <w:t>:</w:t>
      </w:r>
    </w:p>
    <w:p w14:paraId="1A07E4E5" w14:textId="77777777" w:rsidR="00E776B8" w:rsidRPr="006F444F" w:rsidRDefault="00E776B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  <w:tab w:val="num" w:pos="1440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6F444F">
        <w:rPr>
          <w:rFonts w:cs="Times New Roman"/>
          <w:sz w:val="28"/>
          <w:szCs w:val="28"/>
          <w:lang w:val="ru-RU"/>
        </w:rPr>
        <w:t>аватар автора;</w:t>
      </w:r>
    </w:p>
    <w:p w14:paraId="3BE4DB5D" w14:textId="77777777" w:rsidR="00E776B8" w:rsidRPr="006F444F" w:rsidRDefault="00E776B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  <w:tab w:val="num" w:pos="1440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6F444F">
        <w:rPr>
          <w:rFonts w:cs="Times New Roman"/>
          <w:sz w:val="28"/>
          <w:szCs w:val="28"/>
          <w:lang w:val="ru-RU"/>
        </w:rPr>
        <w:t xml:space="preserve">имя (никнейм) пользователя (например, </w:t>
      </w:r>
      <w:proofErr w:type="spellStart"/>
      <w:r w:rsidRPr="006F444F">
        <w:rPr>
          <w:rFonts w:cs="Times New Roman"/>
          <w:sz w:val="28"/>
          <w:szCs w:val="28"/>
          <w:lang w:val="ru-RU"/>
        </w:rPr>
        <w:t>PeachNoctum</w:t>
      </w:r>
      <w:proofErr w:type="spellEnd"/>
      <w:r w:rsidRPr="006F444F">
        <w:rPr>
          <w:rFonts w:cs="Times New Roman"/>
          <w:sz w:val="28"/>
          <w:szCs w:val="28"/>
          <w:lang w:val="ru-RU"/>
        </w:rPr>
        <w:t>);</w:t>
      </w:r>
    </w:p>
    <w:p w14:paraId="55C06523" w14:textId="77777777" w:rsidR="00E776B8" w:rsidRPr="006F444F" w:rsidRDefault="00E776B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  <w:tab w:val="num" w:pos="1440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6F444F">
        <w:rPr>
          <w:rFonts w:cs="Times New Roman"/>
          <w:sz w:val="28"/>
          <w:szCs w:val="28"/>
          <w:lang w:val="ru-RU"/>
        </w:rPr>
        <w:t>индикатор статуса (в сети / не в сети);</w:t>
      </w:r>
    </w:p>
    <w:p w14:paraId="4DF3D57A" w14:textId="77777777" w:rsidR="00E5374A" w:rsidRPr="006F444F" w:rsidRDefault="00E776B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  <w:tab w:val="num" w:pos="1440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6F444F">
        <w:rPr>
          <w:rFonts w:cs="Times New Roman"/>
          <w:sz w:val="28"/>
          <w:szCs w:val="28"/>
          <w:lang w:val="ru-RU"/>
        </w:rPr>
        <w:t>иконку действий (три точки), предполагающую доступ к дополнительным функциям (жалоба, удалить чат, открыть профиль).</w:t>
      </w:r>
    </w:p>
    <w:p w14:paraId="5A97563D" w14:textId="6076F076" w:rsidR="00E776B8" w:rsidRPr="006F444F" w:rsidRDefault="00E776B8" w:rsidP="001D32C4">
      <w:pPr>
        <w:widowControl w:val="0"/>
        <w:tabs>
          <w:tab w:val="num" w:pos="1440"/>
        </w:tabs>
        <w:spacing w:after="0" w:line="360" w:lineRule="auto"/>
        <w:ind w:left="709"/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6F444F">
        <w:rPr>
          <w:rFonts w:cs="Times New Roman"/>
          <w:sz w:val="28"/>
          <w:szCs w:val="28"/>
        </w:rPr>
        <w:t>Основная</w:t>
      </w:r>
      <w:proofErr w:type="spellEnd"/>
      <w:r w:rsidRPr="006F444F">
        <w:rPr>
          <w:rFonts w:cs="Times New Roman"/>
          <w:sz w:val="28"/>
          <w:szCs w:val="28"/>
        </w:rPr>
        <w:t xml:space="preserve"> </w:t>
      </w:r>
      <w:proofErr w:type="spellStart"/>
      <w:r w:rsidRPr="006F444F">
        <w:rPr>
          <w:rFonts w:cs="Times New Roman"/>
          <w:sz w:val="28"/>
          <w:szCs w:val="28"/>
        </w:rPr>
        <w:t>область</w:t>
      </w:r>
      <w:proofErr w:type="spellEnd"/>
      <w:r w:rsidRPr="006F444F">
        <w:rPr>
          <w:rFonts w:cs="Times New Roman"/>
          <w:sz w:val="28"/>
          <w:szCs w:val="28"/>
        </w:rPr>
        <w:t xml:space="preserve"> </w:t>
      </w:r>
      <w:proofErr w:type="spellStart"/>
      <w:r w:rsidRPr="006F444F">
        <w:rPr>
          <w:rFonts w:cs="Times New Roman"/>
          <w:sz w:val="28"/>
          <w:szCs w:val="28"/>
        </w:rPr>
        <w:t>переписки</w:t>
      </w:r>
      <w:proofErr w:type="spellEnd"/>
      <w:r w:rsidRPr="006F444F">
        <w:rPr>
          <w:rFonts w:cs="Times New Roman"/>
          <w:sz w:val="28"/>
          <w:szCs w:val="28"/>
        </w:rPr>
        <w:t>:</w:t>
      </w:r>
    </w:p>
    <w:p w14:paraId="7AD44895" w14:textId="77777777" w:rsidR="00E776B8" w:rsidRPr="006F444F" w:rsidRDefault="00E776B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  <w:tab w:val="num" w:pos="1440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6F444F">
        <w:rPr>
          <w:rFonts w:cs="Times New Roman"/>
          <w:sz w:val="28"/>
          <w:szCs w:val="28"/>
          <w:lang w:val="ru-RU"/>
        </w:rPr>
        <w:t>сообщения от покупателя отображаются справа и выделены бирюзово-зелёным цветом;</w:t>
      </w:r>
    </w:p>
    <w:p w14:paraId="3CF187F2" w14:textId="13E7B9C9" w:rsidR="00E776B8" w:rsidRPr="006F444F" w:rsidRDefault="00E776B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  <w:tab w:val="num" w:pos="1440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6F444F">
        <w:rPr>
          <w:rFonts w:cs="Times New Roman"/>
          <w:sz w:val="28"/>
          <w:szCs w:val="28"/>
          <w:lang w:val="ru-RU"/>
        </w:rPr>
        <w:t>сообщения автора</w:t>
      </w:r>
      <w:r w:rsidR="001D32C4" w:rsidRPr="006F444F">
        <w:rPr>
          <w:rFonts w:cs="Times New Roman"/>
          <w:sz w:val="28"/>
          <w:szCs w:val="28"/>
          <w:lang w:val="ru-RU"/>
        </w:rPr>
        <w:t xml:space="preserve"> – </w:t>
      </w:r>
      <w:r w:rsidRPr="006F444F">
        <w:rPr>
          <w:rFonts w:cs="Times New Roman"/>
          <w:sz w:val="28"/>
          <w:szCs w:val="28"/>
          <w:lang w:val="ru-RU"/>
        </w:rPr>
        <w:t>слева, на тёмном фоне, с метками времени;</w:t>
      </w:r>
    </w:p>
    <w:p w14:paraId="08A58AFC" w14:textId="77777777" w:rsidR="00E5374A" w:rsidRPr="006F444F" w:rsidRDefault="00E776B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  <w:tab w:val="num" w:pos="1440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6F444F">
        <w:rPr>
          <w:rFonts w:cs="Times New Roman"/>
          <w:sz w:val="28"/>
          <w:szCs w:val="28"/>
          <w:lang w:val="ru-RU"/>
        </w:rPr>
        <w:t>в диалоге может присутствовать изображение (например, эскиз товара или фотоматериала), вставленное как вложение, с отображением времени отправки.</w:t>
      </w:r>
    </w:p>
    <w:p w14:paraId="294CC968" w14:textId="48BCA8D3" w:rsidR="00E776B8" w:rsidRPr="006F444F" w:rsidRDefault="00E776B8" w:rsidP="001D32C4">
      <w:pPr>
        <w:widowControl w:val="0"/>
        <w:tabs>
          <w:tab w:val="num" w:pos="1440"/>
        </w:tabs>
        <w:spacing w:after="0" w:line="360" w:lineRule="auto"/>
        <w:ind w:left="709"/>
        <w:jc w:val="both"/>
        <w:rPr>
          <w:rFonts w:cs="Times New Roman"/>
          <w:sz w:val="28"/>
          <w:szCs w:val="28"/>
          <w:lang w:val="ru-RU"/>
        </w:rPr>
      </w:pPr>
      <w:r w:rsidRPr="006F444F">
        <w:rPr>
          <w:rFonts w:cs="Times New Roman"/>
          <w:sz w:val="28"/>
          <w:szCs w:val="28"/>
          <w:lang w:val="ru-RU"/>
        </w:rPr>
        <w:t>Нижняя панель ввода сообщения включает:</w:t>
      </w:r>
    </w:p>
    <w:p w14:paraId="01D77479" w14:textId="26A5C61D" w:rsidR="00E776B8" w:rsidRPr="006F444F" w:rsidRDefault="00E776B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  <w:tab w:val="num" w:pos="1440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6F444F">
        <w:rPr>
          <w:rFonts w:cs="Times New Roman"/>
          <w:sz w:val="28"/>
          <w:szCs w:val="28"/>
          <w:lang w:val="ru-RU"/>
        </w:rPr>
        <w:t>поле для ввода текста (</w:t>
      </w:r>
      <w:proofErr w:type="spellStart"/>
      <w:r w:rsidRPr="006F444F">
        <w:rPr>
          <w:rFonts w:cs="Times New Roman"/>
          <w:sz w:val="28"/>
          <w:szCs w:val="28"/>
          <w:lang w:val="ru-RU"/>
        </w:rPr>
        <w:t>placeholder</w:t>
      </w:r>
      <w:proofErr w:type="spellEnd"/>
      <w:r w:rsidRPr="006F444F">
        <w:rPr>
          <w:rFonts w:cs="Times New Roman"/>
          <w:sz w:val="28"/>
          <w:szCs w:val="28"/>
          <w:lang w:val="ru-RU"/>
        </w:rPr>
        <w:t xml:space="preserve">: </w:t>
      </w:r>
      <w:r w:rsidR="0064118A" w:rsidRPr="006F444F">
        <w:rPr>
          <w:rFonts w:cs="Times New Roman"/>
          <w:sz w:val="28"/>
          <w:szCs w:val="28"/>
          <w:lang w:val="ru-RU"/>
        </w:rPr>
        <w:t>«</w:t>
      </w:r>
      <w:r w:rsidRPr="006F444F">
        <w:rPr>
          <w:rFonts w:cs="Times New Roman"/>
          <w:sz w:val="28"/>
          <w:szCs w:val="28"/>
          <w:lang w:val="ru-RU"/>
        </w:rPr>
        <w:t>Введите сообщение...</w:t>
      </w:r>
      <w:r w:rsidR="0064118A" w:rsidRPr="006F444F">
        <w:rPr>
          <w:rFonts w:cs="Times New Roman"/>
          <w:sz w:val="28"/>
          <w:szCs w:val="28"/>
          <w:lang w:val="ru-RU"/>
        </w:rPr>
        <w:t>»</w:t>
      </w:r>
      <w:r w:rsidRPr="006F444F">
        <w:rPr>
          <w:rFonts w:cs="Times New Roman"/>
          <w:sz w:val="28"/>
          <w:szCs w:val="28"/>
          <w:lang w:val="ru-RU"/>
        </w:rPr>
        <w:t>);</w:t>
      </w:r>
    </w:p>
    <w:p w14:paraId="419C09B1" w14:textId="77777777" w:rsidR="00E776B8" w:rsidRPr="006F444F" w:rsidRDefault="00E776B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  <w:tab w:val="num" w:pos="1440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6F444F">
        <w:rPr>
          <w:rFonts w:cs="Times New Roman"/>
          <w:sz w:val="28"/>
          <w:szCs w:val="28"/>
          <w:lang w:val="ru-RU"/>
        </w:rPr>
        <w:t>иконку вложения файла (скрепка);</w:t>
      </w:r>
    </w:p>
    <w:p w14:paraId="1A2CACF0" w14:textId="77777777" w:rsidR="00E776B8" w:rsidRPr="006F444F" w:rsidRDefault="00E776B8" w:rsidP="00C55555">
      <w:pPr>
        <w:widowControl w:val="0"/>
        <w:numPr>
          <w:ilvl w:val="0"/>
          <w:numId w:val="9"/>
        </w:numPr>
        <w:tabs>
          <w:tab w:val="clear" w:pos="720"/>
          <w:tab w:val="num" w:pos="993"/>
          <w:tab w:val="num" w:pos="1440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6F444F">
        <w:rPr>
          <w:rFonts w:cs="Times New Roman"/>
          <w:sz w:val="28"/>
          <w:szCs w:val="28"/>
          <w:lang w:val="ru-RU"/>
        </w:rPr>
        <w:t>кнопку отправки (иконка стрелки), стилизованную под визуальный стиль всей платформы.</w:t>
      </w:r>
    </w:p>
    <w:sectPr w:rsidR="00E776B8" w:rsidRPr="006F444F" w:rsidSect="00630517">
      <w:footerReference w:type="default" r:id="rId21"/>
      <w:pgSz w:w="12240" w:h="15840"/>
      <w:pgMar w:top="1134" w:right="850" w:bottom="1134" w:left="1701" w:header="624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DC3EA" w14:textId="77777777" w:rsidR="00836083" w:rsidRDefault="00836083" w:rsidP="00E776B8">
      <w:pPr>
        <w:spacing w:after="0" w:line="240" w:lineRule="auto"/>
      </w:pPr>
      <w:r>
        <w:separator/>
      </w:r>
    </w:p>
  </w:endnote>
  <w:endnote w:type="continuationSeparator" w:id="0">
    <w:p w14:paraId="6DDC333E" w14:textId="77777777" w:rsidR="00836083" w:rsidRDefault="00836083" w:rsidP="00E77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3617373"/>
      <w:docPartObj>
        <w:docPartGallery w:val="Page Numbers (Bottom of Page)"/>
        <w:docPartUnique/>
      </w:docPartObj>
    </w:sdtPr>
    <w:sdtContent>
      <w:p w14:paraId="665E1E5F" w14:textId="5A90ECB5" w:rsidR="00630517" w:rsidRDefault="00630517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C5670F9" w14:textId="77777777" w:rsidR="0021122C" w:rsidRDefault="0021122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98CAE" w14:textId="77777777" w:rsidR="00836083" w:rsidRDefault="00836083" w:rsidP="00E776B8">
      <w:pPr>
        <w:spacing w:after="0" w:line="240" w:lineRule="auto"/>
      </w:pPr>
      <w:r>
        <w:separator/>
      </w:r>
    </w:p>
  </w:footnote>
  <w:footnote w:type="continuationSeparator" w:id="0">
    <w:p w14:paraId="4E99FD3D" w14:textId="77777777" w:rsidR="00836083" w:rsidRDefault="00836083" w:rsidP="00E776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EF7F5D"/>
    <w:multiLevelType w:val="multilevel"/>
    <w:tmpl w:val="8CB8DB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B0B38"/>
    <w:multiLevelType w:val="hybridMultilevel"/>
    <w:tmpl w:val="254AE17C"/>
    <w:lvl w:ilvl="0" w:tplc="B876FD3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99B3B36"/>
    <w:multiLevelType w:val="hybridMultilevel"/>
    <w:tmpl w:val="659C99BC"/>
    <w:lvl w:ilvl="0" w:tplc="30B620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B921435"/>
    <w:multiLevelType w:val="multilevel"/>
    <w:tmpl w:val="97E80C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russianLow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B5AF4"/>
    <w:multiLevelType w:val="multilevel"/>
    <w:tmpl w:val="B18486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6641B"/>
    <w:multiLevelType w:val="hybridMultilevel"/>
    <w:tmpl w:val="77A0CF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DD5316"/>
    <w:multiLevelType w:val="hybridMultilevel"/>
    <w:tmpl w:val="528E9892"/>
    <w:lvl w:ilvl="0" w:tplc="B876FD36">
      <w:start w:val="1"/>
      <w:numFmt w:val="bullet"/>
      <w:lvlText w:val="–"/>
      <w:lvlJc w:val="left"/>
      <w:pPr>
        <w:ind w:left="150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3" w15:restartNumberingAfterBreak="0">
    <w:nsid w:val="34C07011"/>
    <w:multiLevelType w:val="hybridMultilevel"/>
    <w:tmpl w:val="24261198"/>
    <w:lvl w:ilvl="0" w:tplc="B876FD3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8821E14"/>
    <w:multiLevelType w:val="hybridMultilevel"/>
    <w:tmpl w:val="1AEE6D06"/>
    <w:lvl w:ilvl="0" w:tplc="B876FD3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8D753B6"/>
    <w:multiLevelType w:val="hybridMultilevel"/>
    <w:tmpl w:val="696496CE"/>
    <w:lvl w:ilvl="0" w:tplc="4EF20A86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39E66B79"/>
    <w:multiLevelType w:val="multilevel"/>
    <w:tmpl w:val="9ABC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29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B3A39"/>
    <w:multiLevelType w:val="multilevel"/>
    <w:tmpl w:val="085AB9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russianLower"/>
      <w:lvlText w:val="%2)"/>
      <w:lvlJc w:val="left"/>
      <w:pPr>
        <w:ind w:left="177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B0393"/>
    <w:multiLevelType w:val="multilevel"/>
    <w:tmpl w:val="72769AA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0804F4"/>
    <w:multiLevelType w:val="hybridMultilevel"/>
    <w:tmpl w:val="2E606F0C"/>
    <w:lvl w:ilvl="0" w:tplc="B876FD36">
      <w:start w:val="1"/>
      <w:numFmt w:val="bullet"/>
      <w:lvlText w:val="–"/>
      <w:lvlJc w:val="left"/>
      <w:pPr>
        <w:ind w:left="220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20" w15:restartNumberingAfterBreak="0">
    <w:nsid w:val="51433FD7"/>
    <w:multiLevelType w:val="multilevel"/>
    <w:tmpl w:val="7632C15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D54C6"/>
    <w:multiLevelType w:val="hybridMultilevel"/>
    <w:tmpl w:val="CFFED766"/>
    <w:lvl w:ilvl="0" w:tplc="B876FD3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6B10F12"/>
    <w:multiLevelType w:val="hybridMultilevel"/>
    <w:tmpl w:val="9E06E17E"/>
    <w:lvl w:ilvl="0" w:tplc="3E34C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96121AB"/>
    <w:multiLevelType w:val="multilevel"/>
    <w:tmpl w:val="C98215B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411A81"/>
    <w:multiLevelType w:val="multilevel"/>
    <w:tmpl w:val="0A1AC0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92DEE"/>
    <w:multiLevelType w:val="multilevel"/>
    <w:tmpl w:val="932EBA7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D23CD9"/>
    <w:multiLevelType w:val="multilevel"/>
    <w:tmpl w:val="7F88F7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russianLower"/>
      <w:lvlText w:val="%2)"/>
      <w:lvlJc w:val="left"/>
      <w:pPr>
        <w:ind w:left="177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D643B3"/>
    <w:multiLevelType w:val="multilevel"/>
    <w:tmpl w:val="D9FC44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–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70A76"/>
    <w:multiLevelType w:val="multilevel"/>
    <w:tmpl w:val="F4D4FE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1015FE"/>
    <w:multiLevelType w:val="multilevel"/>
    <w:tmpl w:val="AE766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5D0A56"/>
    <w:multiLevelType w:val="hybridMultilevel"/>
    <w:tmpl w:val="000419F2"/>
    <w:lvl w:ilvl="0" w:tplc="E37814E8">
      <w:start w:val="1"/>
      <w:numFmt w:val="decimal"/>
      <w:lvlText w:val="%1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3920330"/>
    <w:multiLevelType w:val="multilevel"/>
    <w:tmpl w:val="83D4F0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2A2373"/>
    <w:multiLevelType w:val="multilevel"/>
    <w:tmpl w:val="BBB4929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6C458E"/>
    <w:multiLevelType w:val="multilevel"/>
    <w:tmpl w:val="22661B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russianLower"/>
      <w:lvlText w:val="%2)"/>
      <w:lvlJc w:val="left"/>
      <w:pPr>
        <w:ind w:left="177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14255">
    <w:abstractNumId w:val="5"/>
  </w:num>
  <w:num w:numId="2" w16cid:durableId="1412773332">
    <w:abstractNumId w:val="3"/>
  </w:num>
  <w:num w:numId="3" w16cid:durableId="1375733015">
    <w:abstractNumId w:val="2"/>
  </w:num>
  <w:num w:numId="4" w16cid:durableId="1147939953">
    <w:abstractNumId w:val="4"/>
  </w:num>
  <w:num w:numId="5" w16cid:durableId="665325410">
    <w:abstractNumId w:val="1"/>
  </w:num>
  <w:num w:numId="6" w16cid:durableId="784811708">
    <w:abstractNumId w:val="0"/>
  </w:num>
  <w:num w:numId="7" w16cid:durableId="1861117649">
    <w:abstractNumId w:val="27"/>
  </w:num>
  <w:num w:numId="8" w16cid:durableId="350184657">
    <w:abstractNumId w:val="16"/>
  </w:num>
  <w:num w:numId="9" w16cid:durableId="1317996679">
    <w:abstractNumId w:val="31"/>
  </w:num>
  <w:num w:numId="10" w16cid:durableId="1982029947">
    <w:abstractNumId w:val="18"/>
  </w:num>
  <w:num w:numId="11" w16cid:durableId="96753903">
    <w:abstractNumId w:val="19"/>
  </w:num>
  <w:num w:numId="12" w16cid:durableId="600796441">
    <w:abstractNumId w:val="6"/>
  </w:num>
  <w:num w:numId="13" w16cid:durableId="2104302477">
    <w:abstractNumId w:val="24"/>
  </w:num>
  <w:num w:numId="14" w16cid:durableId="869563389">
    <w:abstractNumId w:val="14"/>
  </w:num>
  <w:num w:numId="15" w16cid:durableId="1496798455">
    <w:abstractNumId w:val="12"/>
  </w:num>
  <w:num w:numId="16" w16cid:durableId="1998915354">
    <w:abstractNumId w:val="7"/>
  </w:num>
  <w:num w:numId="17" w16cid:durableId="145781885">
    <w:abstractNumId w:val="21"/>
  </w:num>
  <w:num w:numId="18" w16cid:durableId="260993261">
    <w:abstractNumId w:val="20"/>
  </w:num>
  <w:num w:numId="19" w16cid:durableId="1141658467">
    <w:abstractNumId w:val="15"/>
  </w:num>
  <w:num w:numId="20" w16cid:durableId="1457530764">
    <w:abstractNumId w:val="13"/>
  </w:num>
  <w:num w:numId="21" w16cid:durableId="812908736">
    <w:abstractNumId w:val="32"/>
  </w:num>
  <w:num w:numId="22" w16cid:durableId="2131702273">
    <w:abstractNumId w:val="9"/>
  </w:num>
  <w:num w:numId="23" w16cid:durableId="335694545">
    <w:abstractNumId w:val="10"/>
  </w:num>
  <w:num w:numId="24" w16cid:durableId="702941209">
    <w:abstractNumId w:val="17"/>
  </w:num>
  <w:num w:numId="25" w16cid:durableId="576869491">
    <w:abstractNumId w:val="33"/>
  </w:num>
  <w:num w:numId="26" w16cid:durableId="877476804">
    <w:abstractNumId w:val="26"/>
  </w:num>
  <w:num w:numId="27" w16cid:durableId="311911818">
    <w:abstractNumId w:val="22"/>
  </w:num>
  <w:num w:numId="28" w16cid:durableId="573784998">
    <w:abstractNumId w:val="8"/>
  </w:num>
  <w:num w:numId="29" w16cid:durableId="187953968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94111442">
    <w:abstractNumId w:val="11"/>
  </w:num>
  <w:num w:numId="31" w16cid:durableId="1521891950">
    <w:abstractNumId w:val="29"/>
  </w:num>
  <w:num w:numId="32" w16cid:durableId="2086485407">
    <w:abstractNumId w:val="28"/>
  </w:num>
  <w:num w:numId="33" w16cid:durableId="1922791071">
    <w:abstractNumId w:val="25"/>
  </w:num>
  <w:num w:numId="34" w16cid:durableId="1247422879">
    <w:abstractNumId w:val="2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382F"/>
    <w:rsid w:val="00007E5C"/>
    <w:rsid w:val="00017C98"/>
    <w:rsid w:val="00025099"/>
    <w:rsid w:val="0002745B"/>
    <w:rsid w:val="000326EB"/>
    <w:rsid w:val="00041C7A"/>
    <w:rsid w:val="00041E31"/>
    <w:rsid w:val="00046C46"/>
    <w:rsid w:val="00055A29"/>
    <w:rsid w:val="00061D29"/>
    <w:rsid w:val="00086693"/>
    <w:rsid w:val="00092DEB"/>
    <w:rsid w:val="000D3953"/>
    <w:rsid w:val="000D5C17"/>
    <w:rsid w:val="000F1996"/>
    <w:rsid w:val="000F7C45"/>
    <w:rsid w:val="001106CE"/>
    <w:rsid w:val="00136C56"/>
    <w:rsid w:val="00157461"/>
    <w:rsid w:val="00163738"/>
    <w:rsid w:val="001853EF"/>
    <w:rsid w:val="001A4E62"/>
    <w:rsid w:val="001C34A7"/>
    <w:rsid w:val="001D32C4"/>
    <w:rsid w:val="001E2B07"/>
    <w:rsid w:val="001E713F"/>
    <w:rsid w:val="001F0056"/>
    <w:rsid w:val="002047ED"/>
    <w:rsid w:val="0021122C"/>
    <w:rsid w:val="00213563"/>
    <w:rsid w:val="0022634F"/>
    <w:rsid w:val="0023175D"/>
    <w:rsid w:val="00244104"/>
    <w:rsid w:val="00265765"/>
    <w:rsid w:val="00271B7E"/>
    <w:rsid w:val="00276F1C"/>
    <w:rsid w:val="00281D8C"/>
    <w:rsid w:val="00284F43"/>
    <w:rsid w:val="002878DC"/>
    <w:rsid w:val="00295C85"/>
    <w:rsid w:val="002A0419"/>
    <w:rsid w:val="002A0960"/>
    <w:rsid w:val="002A206B"/>
    <w:rsid w:val="002D52B0"/>
    <w:rsid w:val="002E0D25"/>
    <w:rsid w:val="002F76F6"/>
    <w:rsid w:val="00300DD5"/>
    <w:rsid w:val="00304BA3"/>
    <w:rsid w:val="003102C6"/>
    <w:rsid w:val="00312CDE"/>
    <w:rsid w:val="00316EB8"/>
    <w:rsid w:val="0031760B"/>
    <w:rsid w:val="00350CDD"/>
    <w:rsid w:val="00351D3A"/>
    <w:rsid w:val="003619E3"/>
    <w:rsid w:val="00370CBF"/>
    <w:rsid w:val="003721FC"/>
    <w:rsid w:val="0037677D"/>
    <w:rsid w:val="00380C01"/>
    <w:rsid w:val="00382DD8"/>
    <w:rsid w:val="0039744B"/>
    <w:rsid w:val="003A086E"/>
    <w:rsid w:val="003A1F77"/>
    <w:rsid w:val="003C2890"/>
    <w:rsid w:val="003C4D25"/>
    <w:rsid w:val="003D4A55"/>
    <w:rsid w:val="003E51D0"/>
    <w:rsid w:val="00402BA3"/>
    <w:rsid w:val="00422893"/>
    <w:rsid w:val="0049295D"/>
    <w:rsid w:val="004C49A9"/>
    <w:rsid w:val="004D0CC8"/>
    <w:rsid w:val="004D4A70"/>
    <w:rsid w:val="004D66DF"/>
    <w:rsid w:val="004F01CA"/>
    <w:rsid w:val="004F0E59"/>
    <w:rsid w:val="004F7302"/>
    <w:rsid w:val="004F74F9"/>
    <w:rsid w:val="005208B7"/>
    <w:rsid w:val="005517C1"/>
    <w:rsid w:val="00560A1B"/>
    <w:rsid w:val="005703A5"/>
    <w:rsid w:val="0059169F"/>
    <w:rsid w:val="005951B6"/>
    <w:rsid w:val="005A2673"/>
    <w:rsid w:val="005A757C"/>
    <w:rsid w:val="005B722A"/>
    <w:rsid w:val="005C337E"/>
    <w:rsid w:val="005D0A75"/>
    <w:rsid w:val="005D587D"/>
    <w:rsid w:val="005D7DC1"/>
    <w:rsid w:val="005F5211"/>
    <w:rsid w:val="006221A9"/>
    <w:rsid w:val="00630517"/>
    <w:rsid w:val="006321E3"/>
    <w:rsid w:val="00634DF1"/>
    <w:rsid w:val="0064118A"/>
    <w:rsid w:val="0066498F"/>
    <w:rsid w:val="00674ECE"/>
    <w:rsid w:val="006868DB"/>
    <w:rsid w:val="006E2E86"/>
    <w:rsid w:val="006E4A04"/>
    <w:rsid w:val="006E5BF8"/>
    <w:rsid w:val="006F01DA"/>
    <w:rsid w:val="006F444F"/>
    <w:rsid w:val="00704FD2"/>
    <w:rsid w:val="00706A92"/>
    <w:rsid w:val="00724CA8"/>
    <w:rsid w:val="0072554E"/>
    <w:rsid w:val="007570BD"/>
    <w:rsid w:val="00774620"/>
    <w:rsid w:val="00777DBC"/>
    <w:rsid w:val="00780341"/>
    <w:rsid w:val="0078286B"/>
    <w:rsid w:val="00783A12"/>
    <w:rsid w:val="00787003"/>
    <w:rsid w:val="00792777"/>
    <w:rsid w:val="00794D80"/>
    <w:rsid w:val="007A59D6"/>
    <w:rsid w:val="007B088E"/>
    <w:rsid w:val="007C4453"/>
    <w:rsid w:val="007D3BF9"/>
    <w:rsid w:val="007E7DCE"/>
    <w:rsid w:val="007F4AC6"/>
    <w:rsid w:val="00811FF4"/>
    <w:rsid w:val="00836083"/>
    <w:rsid w:val="008409C4"/>
    <w:rsid w:val="00845461"/>
    <w:rsid w:val="008539A9"/>
    <w:rsid w:val="00862807"/>
    <w:rsid w:val="00871D5A"/>
    <w:rsid w:val="0088344E"/>
    <w:rsid w:val="00895AA1"/>
    <w:rsid w:val="008A15B4"/>
    <w:rsid w:val="008A5B54"/>
    <w:rsid w:val="008B4318"/>
    <w:rsid w:val="008B7DFB"/>
    <w:rsid w:val="008D6875"/>
    <w:rsid w:val="008E5596"/>
    <w:rsid w:val="008E715A"/>
    <w:rsid w:val="009070DC"/>
    <w:rsid w:val="0090753A"/>
    <w:rsid w:val="009157B2"/>
    <w:rsid w:val="009204F0"/>
    <w:rsid w:val="00926D39"/>
    <w:rsid w:val="00934449"/>
    <w:rsid w:val="00940500"/>
    <w:rsid w:val="00940AFD"/>
    <w:rsid w:val="0095244D"/>
    <w:rsid w:val="00957CD4"/>
    <w:rsid w:val="00960D71"/>
    <w:rsid w:val="00970719"/>
    <w:rsid w:val="00971224"/>
    <w:rsid w:val="009723D2"/>
    <w:rsid w:val="00976947"/>
    <w:rsid w:val="00982331"/>
    <w:rsid w:val="00995018"/>
    <w:rsid w:val="009A2F18"/>
    <w:rsid w:val="009C3D90"/>
    <w:rsid w:val="009D01A8"/>
    <w:rsid w:val="009F0ABD"/>
    <w:rsid w:val="00A02DE3"/>
    <w:rsid w:val="00A10073"/>
    <w:rsid w:val="00A12337"/>
    <w:rsid w:val="00A16BB7"/>
    <w:rsid w:val="00A339DD"/>
    <w:rsid w:val="00A778A3"/>
    <w:rsid w:val="00A80A44"/>
    <w:rsid w:val="00A82C65"/>
    <w:rsid w:val="00AC3176"/>
    <w:rsid w:val="00AD5CF3"/>
    <w:rsid w:val="00AE37E1"/>
    <w:rsid w:val="00AF51ED"/>
    <w:rsid w:val="00B00E6C"/>
    <w:rsid w:val="00B025A2"/>
    <w:rsid w:val="00B16EE6"/>
    <w:rsid w:val="00B27D77"/>
    <w:rsid w:val="00B30A51"/>
    <w:rsid w:val="00B37467"/>
    <w:rsid w:val="00B433D9"/>
    <w:rsid w:val="00B5252F"/>
    <w:rsid w:val="00B57608"/>
    <w:rsid w:val="00B620DE"/>
    <w:rsid w:val="00B624DC"/>
    <w:rsid w:val="00B71D8D"/>
    <w:rsid w:val="00B76313"/>
    <w:rsid w:val="00B7761D"/>
    <w:rsid w:val="00B804DF"/>
    <w:rsid w:val="00B83838"/>
    <w:rsid w:val="00BA4992"/>
    <w:rsid w:val="00BB10C6"/>
    <w:rsid w:val="00BB7A13"/>
    <w:rsid w:val="00C01F16"/>
    <w:rsid w:val="00C03A69"/>
    <w:rsid w:val="00C12BF8"/>
    <w:rsid w:val="00C13A4F"/>
    <w:rsid w:val="00C21D73"/>
    <w:rsid w:val="00C52503"/>
    <w:rsid w:val="00C5553B"/>
    <w:rsid w:val="00C55555"/>
    <w:rsid w:val="00C60535"/>
    <w:rsid w:val="00C73033"/>
    <w:rsid w:val="00C802B5"/>
    <w:rsid w:val="00C96599"/>
    <w:rsid w:val="00C97CCD"/>
    <w:rsid w:val="00CA477A"/>
    <w:rsid w:val="00CB0247"/>
    <w:rsid w:val="00CB1BBB"/>
    <w:rsid w:val="00CB29F7"/>
    <w:rsid w:val="00CB463B"/>
    <w:rsid w:val="00CC1194"/>
    <w:rsid w:val="00CD539E"/>
    <w:rsid w:val="00CE3654"/>
    <w:rsid w:val="00CF4099"/>
    <w:rsid w:val="00CF50E5"/>
    <w:rsid w:val="00D00867"/>
    <w:rsid w:val="00D12002"/>
    <w:rsid w:val="00D1763C"/>
    <w:rsid w:val="00D218B9"/>
    <w:rsid w:val="00D24FA7"/>
    <w:rsid w:val="00D42022"/>
    <w:rsid w:val="00D44AAA"/>
    <w:rsid w:val="00D472DD"/>
    <w:rsid w:val="00D66DDF"/>
    <w:rsid w:val="00D75E70"/>
    <w:rsid w:val="00D76239"/>
    <w:rsid w:val="00D92F5B"/>
    <w:rsid w:val="00DA4845"/>
    <w:rsid w:val="00DC45BC"/>
    <w:rsid w:val="00DF1E47"/>
    <w:rsid w:val="00E03489"/>
    <w:rsid w:val="00E15BA6"/>
    <w:rsid w:val="00E5374A"/>
    <w:rsid w:val="00E54DDB"/>
    <w:rsid w:val="00E70D99"/>
    <w:rsid w:val="00E7543A"/>
    <w:rsid w:val="00E776B8"/>
    <w:rsid w:val="00E8338C"/>
    <w:rsid w:val="00E960AC"/>
    <w:rsid w:val="00EA63BC"/>
    <w:rsid w:val="00EA6737"/>
    <w:rsid w:val="00EB0020"/>
    <w:rsid w:val="00EB5C38"/>
    <w:rsid w:val="00EC3131"/>
    <w:rsid w:val="00EE717B"/>
    <w:rsid w:val="00EF02E4"/>
    <w:rsid w:val="00F30736"/>
    <w:rsid w:val="00F404D4"/>
    <w:rsid w:val="00F512C7"/>
    <w:rsid w:val="00F53DAE"/>
    <w:rsid w:val="00F5420D"/>
    <w:rsid w:val="00F71C86"/>
    <w:rsid w:val="00F82177"/>
    <w:rsid w:val="00F936D5"/>
    <w:rsid w:val="00F96D31"/>
    <w:rsid w:val="00FA62D2"/>
    <w:rsid w:val="00FB195B"/>
    <w:rsid w:val="00FB3B36"/>
    <w:rsid w:val="00FC36D3"/>
    <w:rsid w:val="00FC7D49"/>
    <w:rsid w:val="00FE20BA"/>
    <w:rsid w:val="00FE3E3D"/>
    <w:rsid w:val="00FF1B1D"/>
    <w:rsid w:val="00FF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537244"/>
  <w15:docId w15:val="{5BD31BAE-43AB-436F-AE6E-94456ACD4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A2F18"/>
    <w:pPr>
      <w:spacing w:after="20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FF3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F3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FF3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unhideWhenUsed/>
    <w:qFormat/>
    <w:rsid w:val="00FF3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F3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F3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F3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F3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F3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FF3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2">
    <w:name w:val="Заголовок 2 Знак"/>
    <w:basedOn w:val="a2"/>
    <w:link w:val="21"/>
    <w:uiPriority w:val="9"/>
    <w:rsid w:val="00FF3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2">
    <w:name w:val="Заголовок 3 Знак"/>
    <w:basedOn w:val="a2"/>
    <w:link w:val="31"/>
    <w:uiPriority w:val="9"/>
    <w:rsid w:val="00FF3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rsid w:val="00FF38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FF38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FF38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FF38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FF38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FF382F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qFormat/>
    <w:rsid w:val="00FF3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rsid w:val="00FF3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FF3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FF3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rsid w:val="00FF3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FF382F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FF382F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FF382F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FF3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FF382F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FF382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1"/>
    <w:link w:val="af"/>
    <w:uiPriority w:val="99"/>
    <w:unhideWhenUsed/>
    <w:rsid w:val="00E77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Верхний колонтитул Знак"/>
    <w:basedOn w:val="a2"/>
    <w:link w:val="ae"/>
    <w:uiPriority w:val="99"/>
    <w:rsid w:val="00E776B8"/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af0">
    <w:name w:val="footer"/>
    <w:basedOn w:val="a1"/>
    <w:link w:val="af1"/>
    <w:uiPriority w:val="99"/>
    <w:unhideWhenUsed/>
    <w:rsid w:val="00E77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Нижний колонтитул Знак"/>
    <w:basedOn w:val="a2"/>
    <w:link w:val="af0"/>
    <w:uiPriority w:val="99"/>
    <w:rsid w:val="00E776B8"/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af2">
    <w:name w:val="No Spacing"/>
    <w:uiPriority w:val="1"/>
    <w:qFormat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af3">
    <w:name w:val="Body Text"/>
    <w:basedOn w:val="a1"/>
    <w:link w:val="af4"/>
    <w:uiPriority w:val="99"/>
    <w:unhideWhenUsed/>
    <w:rsid w:val="00E776B8"/>
    <w:pPr>
      <w:spacing w:after="120"/>
    </w:pPr>
  </w:style>
  <w:style w:type="character" w:customStyle="1" w:styleId="af4">
    <w:name w:val="Основной текст Знак"/>
    <w:basedOn w:val="a2"/>
    <w:link w:val="af3"/>
    <w:uiPriority w:val="99"/>
    <w:rsid w:val="00E776B8"/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25">
    <w:name w:val="Body Text 2"/>
    <w:basedOn w:val="a1"/>
    <w:link w:val="26"/>
    <w:uiPriority w:val="99"/>
    <w:unhideWhenUsed/>
    <w:rsid w:val="00E776B8"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  <w:rsid w:val="00E776B8"/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33">
    <w:name w:val="Body Text 3"/>
    <w:basedOn w:val="a1"/>
    <w:link w:val="34"/>
    <w:uiPriority w:val="99"/>
    <w:unhideWhenUsed/>
    <w:rsid w:val="00E776B8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E776B8"/>
    <w:rPr>
      <w:rFonts w:ascii="Times New Roman" w:eastAsiaTheme="minorEastAsia" w:hAnsi="Times New Roman"/>
      <w:kern w:val="0"/>
      <w:sz w:val="16"/>
      <w:szCs w:val="16"/>
      <w:lang w:val="en-US"/>
      <w14:ligatures w14:val="none"/>
    </w:rPr>
  </w:style>
  <w:style w:type="paragraph" w:styleId="af5">
    <w:name w:val="List"/>
    <w:basedOn w:val="a1"/>
    <w:uiPriority w:val="99"/>
    <w:unhideWhenUsed/>
    <w:rsid w:val="00E776B8"/>
    <w:pPr>
      <w:ind w:left="360" w:hanging="360"/>
      <w:contextualSpacing/>
    </w:pPr>
  </w:style>
  <w:style w:type="paragraph" w:styleId="27">
    <w:name w:val="List 2"/>
    <w:basedOn w:val="a1"/>
    <w:uiPriority w:val="99"/>
    <w:unhideWhenUsed/>
    <w:rsid w:val="00E776B8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E776B8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E776B8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E776B8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E776B8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E776B8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E776B8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E776B8"/>
    <w:pPr>
      <w:numPr>
        <w:numId w:val="6"/>
      </w:numPr>
      <w:contextualSpacing/>
    </w:pPr>
  </w:style>
  <w:style w:type="paragraph" w:styleId="af6">
    <w:name w:val="List Continue"/>
    <w:basedOn w:val="a1"/>
    <w:uiPriority w:val="99"/>
    <w:unhideWhenUsed/>
    <w:rsid w:val="00E776B8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E776B8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E776B8"/>
    <w:pPr>
      <w:spacing w:after="120"/>
      <w:ind w:left="1080"/>
      <w:contextualSpacing/>
    </w:pPr>
  </w:style>
  <w:style w:type="paragraph" w:styleId="af7">
    <w:name w:val="macro"/>
    <w:link w:val="af8"/>
    <w:uiPriority w:val="99"/>
    <w:unhideWhenUsed/>
    <w:rsid w:val="00E776B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af8">
    <w:name w:val="Текст макроса Знак"/>
    <w:basedOn w:val="a2"/>
    <w:link w:val="af7"/>
    <w:uiPriority w:val="99"/>
    <w:rsid w:val="00E776B8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af9">
    <w:name w:val="caption"/>
    <w:basedOn w:val="a1"/>
    <w:next w:val="a1"/>
    <w:unhideWhenUsed/>
    <w:qFormat/>
    <w:rsid w:val="00E776B8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afa">
    <w:name w:val="Strong"/>
    <w:basedOn w:val="a2"/>
    <w:uiPriority w:val="22"/>
    <w:qFormat/>
    <w:rsid w:val="00E776B8"/>
    <w:rPr>
      <w:b/>
      <w:bCs/>
    </w:rPr>
  </w:style>
  <w:style w:type="character" w:styleId="afb">
    <w:name w:val="Emphasis"/>
    <w:basedOn w:val="a2"/>
    <w:uiPriority w:val="20"/>
    <w:qFormat/>
    <w:rsid w:val="00E776B8"/>
    <w:rPr>
      <w:i/>
      <w:iCs/>
    </w:rPr>
  </w:style>
  <w:style w:type="character" w:styleId="afc">
    <w:name w:val="Subtle Emphasis"/>
    <w:basedOn w:val="a2"/>
    <w:uiPriority w:val="19"/>
    <w:qFormat/>
    <w:rsid w:val="00E776B8"/>
    <w:rPr>
      <w:i/>
      <w:iCs/>
      <w:color w:val="808080" w:themeColor="text1" w:themeTint="7F"/>
    </w:rPr>
  </w:style>
  <w:style w:type="character" w:styleId="afd">
    <w:name w:val="Subtle Reference"/>
    <w:basedOn w:val="a2"/>
    <w:uiPriority w:val="31"/>
    <w:qFormat/>
    <w:rsid w:val="00E776B8"/>
    <w:rPr>
      <w:smallCaps/>
      <w:color w:val="E97132" w:themeColor="accent2"/>
      <w:u w:val="single"/>
    </w:rPr>
  </w:style>
  <w:style w:type="character" w:styleId="afe">
    <w:name w:val="Book Title"/>
    <w:basedOn w:val="a2"/>
    <w:uiPriority w:val="33"/>
    <w:qFormat/>
    <w:rsid w:val="00E776B8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E776B8"/>
    <w:pPr>
      <w:spacing w:before="480" w:after="0"/>
      <w:outlineLvl w:val="9"/>
    </w:pPr>
    <w:rPr>
      <w:b/>
      <w:bCs/>
      <w:sz w:val="28"/>
      <w:szCs w:val="28"/>
    </w:rPr>
  </w:style>
  <w:style w:type="table" w:styleId="aff0">
    <w:name w:val="Table Grid"/>
    <w:basedOn w:val="a3"/>
    <w:uiPriority w:val="59"/>
    <w:qFormat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E776B8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E776B8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3"/>
    <w:uiPriority w:val="60"/>
    <w:rsid w:val="00E776B8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3"/>
    <w:uiPriority w:val="60"/>
    <w:rsid w:val="00E776B8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3"/>
    <w:uiPriority w:val="60"/>
    <w:rsid w:val="00E776B8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3"/>
    <w:uiPriority w:val="60"/>
    <w:rsid w:val="00E776B8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3"/>
    <w:uiPriority w:val="60"/>
    <w:rsid w:val="00E776B8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2">
    <w:name w:val="Light List"/>
    <w:basedOn w:val="a3"/>
    <w:uiPriority w:val="61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3"/>
    <w:uiPriority w:val="61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3"/>
    <w:uiPriority w:val="61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3"/>
    <w:uiPriority w:val="61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3"/>
    <w:uiPriority w:val="61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3"/>
    <w:uiPriority w:val="61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3">
    <w:name w:val="Light Grid"/>
    <w:basedOn w:val="a3"/>
    <w:uiPriority w:val="62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3"/>
    <w:uiPriority w:val="62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3"/>
    <w:uiPriority w:val="62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3"/>
    <w:uiPriority w:val="62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3"/>
    <w:uiPriority w:val="62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3"/>
    <w:uiPriority w:val="62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1">
    <w:name w:val="Medium Shading 1"/>
    <w:basedOn w:val="a3"/>
    <w:uiPriority w:val="63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3"/>
    <w:uiPriority w:val="65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3"/>
    <w:uiPriority w:val="65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3"/>
    <w:uiPriority w:val="65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3"/>
    <w:uiPriority w:val="65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3"/>
    <w:uiPriority w:val="65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a">
    <w:name w:val="Medium List 2"/>
    <w:basedOn w:val="a3"/>
    <w:uiPriority w:val="66"/>
    <w:rsid w:val="00E776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E776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E776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E776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E776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E776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E776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3"/>
    <w:uiPriority w:val="67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3"/>
    <w:uiPriority w:val="67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3"/>
    <w:uiPriority w:val="67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3"/>
    <w:uiPriority w:val="67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3"/>
    <w:uiPriority w:val="67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b">
    <w:name w:val="Medium Grid 2"/>
    <w:basedOn w:val="a3"/>
    <w:uiPriority w:val="68"/>
    <w:rsid w:val="00E776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E776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E776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E776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E776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E776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E776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3"/>
    <w:uiPriority w:val="69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3"/>
    <w:uiPriority w:val="69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3"/>
    <w:uiPriority w:val="69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3"/>
    <w:uiPriority w:val="69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3"/>
    <w:uiPriority w:val="69"/>
    <w:rsid w:val="00E77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4">
    <w:name w:val="Dark List"/>
    <w:basedOn w:val="a3"/>
    <w:uiPriority w:val="70"/>
    <w:rsid w:val="00E776B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E776B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rsid w:val="00E776B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rsid w:val="00E776B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rsid w:val="00E776B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rsid w:val="00E776B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rsid w:val="00E776B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5">
    <w:name w:val="Colorful Shading"/>
    <w:basedOn w:val="a3"/>
    <w:uiPriority w:val="71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3"/>
    <w:uiPriority w:val="71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3"/>
    <w:uiPriority w:val="72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3"/>
    <w:uiPriority w:val="72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3"/>
    <w:uiPriority w:val="72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3"/>
    <w:uiPriority w:val="72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3"/>
    <w:uiPriority w:val="72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7">
    <w:name w:val="Colorful Grid"/>
    <w:basedOn w:val="a3"/>
    <w:uiPriority w:val="73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3"/>
    <w:uiPriority w:val="73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3"/>
    <w:uiPriority w:val="73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3"/>
    <w:uiPriority w:val="73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3"/>
    <w:uiPriority w:val="73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3"/>
    <w:uiPriority w:val="73"/>
    <w:rsid w:val="00E776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E776B8"/>
    <w:rPr>
      <w:color w:val="467886" w:themeColor="hyperlink"/>
      <w:u w:val="single"/>
    </w:rPr>
  </w:style>
  <w:style w:type="paragraph" w:styleId="14">
    <w:name w:val="toc 1"/>
    <w:basedOn w:val="a1"/>
    <w:next w:val="a1"/>
    <w:autoRedefine/>
    <w:uiPriority w:val="39"/>
    <w:unhideWhenUsed/>
    <w:rsid w:val="00E776B8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E776B8"/>
    <w:pPr>
      <w:spacing w:after="100"/>
      <w:ind w:left="240"/>
    </w:pPr>
  </w:style>
  <w:style w:type="paragraph" w:styleId="38">
    <w:name w:val="toc 3"/>
    <w:basedOn w:val="a1"/>
    <w:next w:val="a1"/>
    <w:autoRedefine/>
    <w:uiPriority w:val="39"/>
    <w:unhideWhenUsed/>
    <w:rsid w:val="00E776B8"/>
    <w:pPr>
      <w:spacing w:after="100"/>
      <w:ind w:left="480"/>
    </w:pPr>
  </w:style>
  <w:style w:type="character" w:styleId="aff9">
    <w:name w:val="FollowedHyperlink"/>
    <w:basedOn w:val="a2"/>
    <w:uiPriority w:val="99"/>
    <w:semiHidden/>
    <w:unhideWhenUsed/>
    <w:rsid w:val="00E776B8"/>
    <w:rPr>
      <w:color w:val="96607D" w:themeColor="followedHyperlink"/>
      <w:u w:val="single"/>
    </w:rPr>
  </w:style>
  <w:style w:type="paragraph" w:customStyle="1" w:styleId="msonormal0">
    <w:name w:val="msonormal"/>
    <w:basedOn w:val="a1"/>
    <w:rsid w:val="00E776B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15">
    <w:name w:val="Неразрешенное упоминание1"/>
    <w:basedOn w:val="a2"/>
    <w:uiPriority w:val="99"/>
    <w:semiHidden/>
    <w:unhideWhenUsed/>
    <w:rsid w:val="00E776B8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unhideWhenUsed/>
    <w:rsid w:val="00E776B8"/>
    <w:rPr>
      <w:rFonts w:cs="Times New Roman"/>
      <w:szCs w:val="24"/>
    </w:rPr>
  </w:style>
  <w:style w:type="table" w:customStyle="1" w:styleId="16">
    <w:name w:val="Сетка таблицы1"/>
    <w:basedOn w:val="a3"/>
    <w:next w:val="aff0"/>
    <w:uiPriority w:val="59"/>
    <w:rsid w:val="00E776B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b">
    <w:name w:val="Balloon Text"/>
    <w:basedOn w:val="a1"/>
    <w:link w:val="affc"/>
    <w:uiPriority w:val="99"/>
    <w:semiHidden/>
    <w:unhideWhenUsed/>
    <w:rsid w:val="004F73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c">
    <w:name w:val="Текст выноски Знак"/>
    <w:basedOn w:val="a2"/>
    <w:link w:val="affb"/>
    <w:uiPriority w:val="99"/>
    <w:semiHidden/>
    <w:rsid w:val="004F7302"/>
    <w:rPr>
      <w:rFonts w:ascii="Tahoma" w:eastAsiaTheme="minorEastAsia" w:hAnsi="Tahoma" w:cs="Tahoma"/>
      <w:kern w:val="0"/>
      <w:sz w:val="16"/>
      <w:szCs w:val="16"/>
      <w:lang w:val="en-US"/>
      <w14:ligatures w14:val="none"/>
    </w:rPr>
  </w:style>
  <w:style w:type="character" w:styleId="affd">
    <w:name w:val="Unresolved Mention"/>
    <w:basedOn w:val="a2"/>
    <w:uiPriority w:val="99"/>
    <w:semiHidden/>
    <w:unhideWhenUsed/>
    <w:rsid w:val="001106CE"/>
    <w:rPr>
      <w:color w:val="605E5C"/>
      <w:shd w:val="clear" w:color="auto" w:fill="E1DFDD"/>
    </w:rPr>
  </w:style>
  <w:style w:type="paragraph" w:customStyle="1" w:styleId="FR1">
    <w:name w:val="FR1"/>
    <w:rsid w:val="001E713F"/>
    <w:pPr>
      <w:widowControl w:val="0"/>
      <w:spacing w:after="0" w:line="300" w:lineRule="auto"/>
      <w:ind w:left="800" w:right="800"/>
      <w:jc w:val="center"/>
    </w:pPr>
    <w:rPr>
      <w:rFonts w:ascii="Arial" w:eastAsia="Times New Roman" w:hAnsi="Arial" w:cs="Times New Roman"/>
      <w:b/>
      <w:snapToGrid w:val="0"/>
      <w:kern w:val="0"/>
      <w:sz w:val="16"/>
      <w:szCs w:val="20"/>
      <w:lang w:eastAsia="ru-RU"/>
      <w14:ligatures w14:val="none"/>
    </w:rPr>
  </w:style>
  <w:style w:type="paragraph" w:customStyle="1" w:styleId="affe">
    <w:name w:val="Заголовки таблиц"/>
    <w:basedOn w:val="a1"/>
    <w:rsid w:val="001E713F"/>
    <w:pPr>
      <w:spacing w:before="60" w:after="60" w:line="240" w:lineRule="auto"/>
    </w:pPr>
    <w:rPr>
      <w:rFonts w:eastAsia="Times New Roman" w:cs="Times New Roman"/>
      <w:b/>
      <w:szCs w:val="24"/>
      <w:lang w:val="ru-RU" w:eastAsia="ru-RU"/>
    </w:rPr>
  </w:style>
  <w:style w:type="paragraph" w:customStyle="1" w:styleId="section-about-leadp">
    <w:name w:val="section-about-lead__p"/>
    <w:basedOn w:val="a1"/>
    <w:rsid w:val="001E713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paragraph" w:customStyle="1" w:styleId="what-we-doitem">
    <w:name w:val="what-we-do__item"/>
    <w:basedOn w:val="a1"/>
    <w:rsid w:val="001E713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table" w:styleId="-16">
    <w:name w:val="Grid Table 1 Light"/>
    <w:basedOn w:val="a3"/>
    <w:uiPriority w:val="46"/>
    <w:rsid w:val="001E713F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d">
    <w:name w:val="Неразрешенное упоминание2"/>
    <w:basedOn w:val="a2"/>
    <w:uiPriority w:val="99"/>
    <w:semiHidden/>
    <w:unhideWhenUsed/>
    <w:rsid w:val="001E713F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rsid w:val="00C97CC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8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9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61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1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36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92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686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45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3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3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5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21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4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52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4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23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77CFC-1A04-4126-869A-B967E92F9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23</Pages>
  <Words>3063</Words>
  <Characters>17460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Данил Фриденталь</dc:creator>
  <cp:lastModifiedBy>Данил Фриденталь</cp:lastModifiedBy>
  <cp:revision>58</cp:revision>
  <dcterms:created xsi:type="dcterms:W3CDTF">2025-06-14T11:16:00Z</dcterms:created>
  <dcterms:modified xsi:type="dcterms:W3CDTF">2026-04-23T12:42:00Z</dcterms:modified>
</cp:coreProperties>
</file>