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A7695" w14:textId="77777777" w:rsidR="00293B62" w:rsidRPr="00D24FA7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bookmarkStart w:id="0" w:name="_Hlk199474280"/>
      <w:r w:rsidRPr="00D24FA7">
        <w:rPr>
          <w:rFonts w:eastAsiaTheme="minorHAnsi" w:cs="Times New Roman"/>
          <w:b/>
          <w:sz w:val="28"/>
          <w:szCs w:val="28"/>
          <w:lang w:val="ru-RU"/>
        </w:rPr>
        <w:t>2</w:t>
      </w:r>
      <w:r w:rsidRPr="00D24FA7">
        <w:rPr>
          <w:rFonts w:cs="Times New Roman"/>
          <w:sz w:val="28"/>
          <w:szCs w:val="28"/>
          <w:lang w:val="ru-RU"/>
        </w:rPr>
        <w:t xml:space="preserve">. </w:t>
      </w:r>
      <w:r w:rsidRPr="00D24FA7">
        <w:rPr>
          <w:rFonts w:eastAsiaTheme="minorHAnsi" w:cs="Times New Roman"/>
          <w:b/>
          <w:sz w:val="28"/>
          <w:szCs w:val="28"/>
          <w:lang w:val="ru-RU"/>
        </w:rPr>
        <w:t>Проектирование системы</w:t>
      </w:r>
    </w:p>
    <w:bookmarkEnd w:id="0"/>
    <w:p w14:paraId="4A340F0A" w14:textId="77777777" w:rsidR="00293B62" w:rsidRPr="00236542" w:rsidRDefault="00293B62" w:rsidP="00293B62">
      <w:pPr>
        <w:widowControl w:val="0"/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4A31D577" w14:textId="77777777" w:rsidR="00293B62" w:rsidRPr="00D77AA1" w:rsidRDefault="00293B62" w:rsidP="00293B62">
      <w:pPr>
        <w:widowControl w:val="0"/>
        <w:spacing w:after="0" w:line="240" w:lineRule="auto"/>
        <w:ind w:firstLine="709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D77AA1">
        <w:rPr>
          <w:rFonts w:cs="Times New Roman"/>
          <w:b/>
          <w:bCs/>
          <w:sz w:val="28"/>
          <w:szCs w:val="28"/>
          <w:lang w:val="ru-RU"/>
        </w:rPr>
        <w:t>2.1</w:t>
      </w:r>
      <w:r>
        <w:rPr>
          <w:rFonts w:cs="Times New Roman"/>
          <w:b/>
          <w:bCs/>
          <w:sz w:val="28"/>
          <w:szCs w:val="28"/>
          <w:lang w:val="ru-RU"/>
        </w:rPr>
        <w:t xml:space="preserve"> </w:t>
      </w:r>
      <w:r w:rsidRPr="00D77AA1">
        <w:rPr>
          <w:rFonts w:cs="Times New Roman"/>
          <w:b/>
          <w:bCs/>
          <w:sz w:val="28"/>
          <w:szCs w:val="28"/>
          <w:lang w:val="ru-RU"/>
        </w:rPr>
        <w:t>Техническое задание проекта</w:t>
      </w:r>
    </w:p>
    <w:p w14:paraId="74D7001B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772C0FC1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 xml:space="preserve">Цель проекта: </w:t>
      </w:r>
      <w:r>
        <w:rPr>
          <w:rFonts w:cs="Times New Roman"/>
          <w:sz w:val="28"/>
          <w:szCs w:val="28"/>
          <w:lang w:val="ru-RU"/>
        </w:rPr>
        <w:t>в</w:t>
      </w:r>
      <w:r w:rsidRPr="00236542">
        <w:rPr>
          <w:rFonts w:cs="Times New Roman"/>
          <w:sz w:val="28"/>
          <w:szCs w:val="28"/>
          <w:lang w:val="ru-RU"/>
        </w:rPr>
        <w:t>еб-платформа, на которой пользователи могут заказывать и продавать товары, выполненные по индивидуальному проекту. Проект охватывает сбор и описание требований, проектирование архитектуры, модели данных, пользовательских сценариев и интерфейсов</w:t>
      </w:r>
      <w:r w:rsidRPr="00B620DE">
        <w:rPr>
          <w:rFonts w:cs="Times New Roman"/>
          <w:sz w:val="28"/>
          <w:szCs w:val="28"/>
          <w:lang w:val="ru-RU"/>
        </w:rPr>
        <w:t xml:space="preserve"> [37]</w:t>
      </w:r>
      <w:r w:rsidRPr="00236542">
        <w:rPr>
          <w:rFonts w:cs="Times New Roman"/>
          <w:sz w:val="28"/>
          <w:szCs w:val="28"/>
          <w:lang w:val="ru-RU"/>
        </w:rPr>
        <w:t>.</w:t>
      </w:r>
    </w:p>
    <w:p w14:paraId="70655A5E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 xml:space="preserve">Целевая аудитория: </w:t>
      </w:r>
      <w:r>
        <w:rPr>
          <w:rFonts w:cs="Times New Roman"/>
          <w:sz w:val="28"/>
          <w:szCs w:val="28"/>
          <w:lang w:val="ru-RU"/>
        </w:rPr>
        <w:t>л</w:t>
      </w:r>
      <w:r w:rsidRPr="00236542">
        <w:rPr>
          <w:rFonts w:cs="Times New Roman"/>
          <w:sz w:val="28"/>
          <w:szCs w:val="28"/>
          <w:lang w:val="ru-RU"/>
        </w:rPr>
        <w:t>юди, стремящиеся к уникальности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молодёжь, творческие личности, энтузиасты кастомной продукции. Продавцы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частные мастера и небольшие бренды.</w:t>
      </w:r>
    </w:p>
    <w:p w14:paraId="7B48C0B4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Веб-платформа кастомных товаров предоставляет:</w:t>
      </w:r>
    </w:p>
    <w:p w14:paraId="3115C3A2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</w:t>
      </w:r>
      <w:r w:rsidRPr="00236542">
        <w:rPr>
          <w:rFonts w:cs="Times New Roman"/>
          <w:sz w:val="28"/>
          <w:szCs w:val="28"/>
          <w:lang w:val="ru-RU"/>
        </w:rPr>
        <w:t>итрину готовых изделий</w:t>
      </w:r>
      <w:r>
        <w:rPr>
          <w:rFonts w:cs="Times New Roman"/>
          <w:sz w:val="28"/>
          <w:szCs w:val="28"/>
        </w:rPr>
        <w:t>;</w:t>
      </w:r>
    </w:p>
    <w:p w14:paraId="2AFEFCA3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м</w:t>
      </w:r>
      <w:r w:rsidRPr="00236542">
        <w:rPr>
          <w:rFonts w:cs="Times New Roman"/>
          <w:sz w:val="28"/>
          <w:szCs w:val="28"/>
          <w:lang w:val="ru-RU"/>
        </w:rPr>
        <w:t>еханизм заказа индивидуальных товаров</w:t>
      </w:r>
      <w:r w:rsidRPr="00E70D99">
        <w:rPr>
          <w:rFonts w:cs="Times New Roman"/>
          <w:sz w:val="28"/>
          <w:szCs w:val="28"/>
          <w:lang w:val="ru-RU"/>
        </w:rPr>
        <w:t>;</w:t>
      </w:r>
    </w:p>
    <w:p w14:paraId="132ECA71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рямую коммуникацию с авторами</w:t>
      </w:r>
      <w:r w:rsidRPr="00E70D99">
        <w:rPr>
          <w:rFonts w:cs="Times New Roman"/>
          <w:sz w:val="28"/>
          <w:szCs w:val="28"/>
          <w:lang w:val="ru-RU"/>
        </w:rPr>
        <w:t>;</w:t>
      </w:r>
    </w:p>
    <w:p w14:paraId="051900A2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родвижение товаров через платные</w:t>
      </w:r>
      <w:r w:rsidRPr="00C17C00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услуги</w:t>
      </w:r>
      <w:r w:rsidRPr="00C17C00">
        <w:rPr>
          <w:rFonts w:cs="Times New Roman"/>
          <w:sz w:val="28"/>
          <w:szCs w:val="28"/>
          <w:lang w:val="ru-RU"/>
        </w:rPr>
        <w:t>;</w:t>
      </w:r>
    </w:p>
    <w:p w14:paraId="2B3A0771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б</w:t>
      </w:r>
      <w:r w:rsidRPr="00236542">
        <w:rPr>
          <w:rFonts w:cs="Times New Roman"/>
          <w:sz w:val="28"/>
          <w:szCs w:val="28"/>
          <w:lang w:val="ru-RU"/>
        </w:rPr>
        <w:t>езопасную сделку с заморозкой оплаты</w:t>
      </w:r>
      <w:r w:rsidRPr="00C17C00">
        <w:rPr>
          <w:rFonts w:cs="Times New Roman"/>
          <w:sz w:val="28"/>
          <w:szCs w:val="28"/>
          <w:lang w:val="ru-RU"/>
        </w:rPr>
        <w:t>;</w:t>
      </w:r>
    </w:p>
    <w:p w14:paraId="6C3C438E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т</w:t>
      </w:r>
      <w:r w:rsidRPr="00236542">
        <w:rPr>
          <w:rFonts w:cs="Times New Roman"/>
          <w:sz w:val="28"/>
          <w:szCs w:val="28"/>
          <w:lang w:val="ru-RU"/>
        </w:rPr>
        <w:t>ехподдержку через чат</w:t>
      </w:r>
      <w:r w:rsidRPr="00E70D99">
        <w:rPr>
          <w:rFonts w:cs="Times New Roman"/>
          <w:sz w:val="28"/>
          <w:szCs w:val="28"/>
          <w:lang w:val="ru-RU"/>
        </w:rPr>
        <w:t>;</w:t>
      </w:r>
    </w:p>
    <w:p w14:paraId="5EF87FB1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а</w:t>
      </w:r>
      <w:r w:rsidRPr="00236542">
        <w:rPr>
          <w:rFonts w:cs="Times New Roman"/>
          <w:sz w:val="28"/>
          <w:szCs w:val="28"/>
          <w:lang w:val="ru-RU"/>
        </w:rPr>
        <w:t>даптацию под мобильные устройства</w:t>
      </w:r>
      <w:r w:rsidRPr="00E70D99">
        <w:rPr>
          <w:rFonts w:cs="Times New Roman"/>
          <w:sz w:val="28"/>
          <w:szCs w:val="28"/>
          <w:lang w:val="ru-RU"/>
        </w:rPr>
        <w:t>.</w:t>
      </w:r>
    </w:p>
    <w:p w14:paraId="7E4792B9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Функциональные блоки включают в себя:</w:t>
      </w:r>
    </w:p>
    <w:p w14:paraId="1AD4B2DA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р</w:t>
      </w:r>
      <w:r w:rsidRPr="00236542">
        <w:rPr>
          <w:rFonts w:cs="Times New Roman"/>
          <w:sz w:val="28"/>
          <w:szCs w:val="28"/>
          <w:lang w:val="ru-RU"/>
        </w:rPr>
        <w:t>егистрация и авторизация</w:t>
      </w:r>
      <w:r w:rsidRPr="00E70D99">
        <w:rPr>
          <w:rFonts w:cs="Times New Roman"/>
          <w:sz w:val="28"/>
          <w:szCs w:val="28"/>
          <w:lang w:val="ru-RU"/>
        </w:rPr>
        <w:t>;</w:t>
      </w:r>
    </w:p>
    <w:p w14:paraId="6CDE218B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оддержка email с подтверждением OTP</w:t>
      </w:r>
      <w:r w:rsidRPr="00C17C00">
        <w:rPr>
          <w:rFonts w:cs="Times New Roman"/>
          <w:sz w:val="28"/>
          <w:szCs w:val="28"/>
          <w:lang w:val="ru-RU"/>
        </w:rPr>
        <w:t>;</w:t>
      </w:r>
    </w:p>
    <w:p w14:paraId="20B9D539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р</w:t>
      </w:r>
      <w:r w:rsidRPr="00236542">
        <w:rPr>
          <w:rFonts w:cs="Times New Roman"/>
          <w:sz w:val="28"/>
          <w:szCs w:val="28"/>
          <w:lang w:val="ru-RU"/>
        </w:rPr>
        <w:t>оли: покупатель, автор, администратор</w:t>
      </w:r>
      <w:r w:rsidRPr="00E70D99">
        <w:rPr>
          <w:rFonts w:cs="Times New Roman"/>
          <w:sz w:val="28"/>
          <w:szCs w:val="28"/>
          <w:lang w:val="ru-RU"/>
        </w:rPr>
        <w:t>;</w:t>
      </w:r>
    </w:p>
    <w:p w14:paraId="1435ABC6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</w:t>
      </w:r>
      <w:r w:rsidRPr="00236542">
        <w:rPr>
          <w:rFonts w:cs="Times New Roman"/>
          <w:sz w:val="28"/>
          <w:szCs w:val="28"/>
          <w:lang w:val="ru-RU"/>
        </w:rPr>
        <w:t>орма включает: имя, фамилию, дату рождения, email, пароль, роль</w:t>
      </w:r>
      <w:r w:rsidRPr="00C17C00">
        <w:rPr>
          <w:rFonts w:cs="Times New Roman"/>
          <w:sz w:val="28"/>
          <w:szCs w:val="28"/>
          <w:lang w:val="ru-RU"/>
        </w:rPr>
        <w:t>;</w:t>
      </w:r>
    </w:p>
    <w:p w14:paraId="6A0B8A04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д</w:t>
      </w:r>
      <w:r w:rsidRPr="00236542">
        <w:rPr>
          <w:rFonts w:cs="Times New Roman"/>
          <w:sz w:val="28"/>
          <w:szCs w:val="28"/>
          <w:lang w:val="ru-RU"/>
        </w:rPr>
        <w:t xml:space="preserve">ля авторов дополнительно: фото, категории, чекбокс </w:t>
      </w:r>
      <w:r w:rsidRPr="0064118A">
        <w:rPr>
          <w:rFonts w:cs="Times New Roman"/>
          <w:sz w:val="28"/>
          <w:szCs w:val="28"/>
          <w:lang w:val="ru-RU"/>
        </w:rPr>
        <w:t>«</w:t>
      </w:r>
      <w:r w:rsidRPr="00236542">
        <w:rPr>
          <w:rFonts w:cs="Times New Roman"/>
          <w:sz w:val="28"/>
          <w:szCs w:val="28"/>
          <w:lang w:val="ru-RU"/>
        </w:rPr>
        <w:t>принимаю индивидуальные заказы</w:t>
      </w:r>
      <w:r>
        <w:rPr>
          <w:rFonts w:cs="Times New Roman"/>
          <w:sz w:val="28"/>
          <w:szCs w:val="28"/>
          <w:lang w:val="ru-RU"/>
        </w:rPr>
        <w:t>»</w:t>
      </w:r>
      <w:r w:rsidRPr="00C17C00">
        <w:rPr>
          <w:rFonts w:cs="Times New Roman"/>
          <w:sz w:val="28"/>
          <w:szCs w:val="28"/>
          <w:lang w:val="ru-RU"/>
        </w:rPr>
        <w:t>.</w:t>
      </w:r>
    </w:p>
    <w:p w14:paraId="57BAB968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Демо-режим:</w:t>
      </w:r>
    </w:p>
    <w:p w14:paraId="3167B196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д</w:t>
      </w:r>
      <w:r w:rsidRPr="00236542">
        <w:rPr>
          <w:rFonts w:cs="Times New Roman"/>
          <w:sz w:val="28"/>
          <w:szCs w:val="28"/>
          <w:lang w:val="ru-RU"/>
        </w:rPr>
        <w:t>ля незарегистрированных пользователей выдаётся временный токен</w:t>
      </w:r>
      <w:r w:rsidRPr="00C17C00">
        <w:rPr>
          <w:rFonts w:cs="Times New Roman"/>
          <w:sz w:val="28"/>
          <w:szCs w:val="28"/>
          <w:lang w:val="ru-RU"/>
        </w:rPr>
        <w:t>;</w:t>
      </w:r>
    </w:p>
    <w:p w14:paraId="7214830F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д</w:t>
      </w:r>
      <w:r w:rsidRPr="00236542">
        <w:rPr>
          <w:rFonts w:cs="Times New Roman"/>
          <w:sz w:val="28"/>
          <w:szCs w:val="28"/>
          <w:lang w:val="ru-RU"/>
        </w:rPr>
        <w:t>оступны: просмотр товаров, категорий, авторов</w:t>
      </w:r>
      <w:r w:rsidRPr="00C17C00">
        <w:rPr>
          <w:rFonts w:cs="Times New Roman"/>
          <w:sz w:val="28"/>
          <w:szCs w:val="28"/>
          <w:lang w:val="ru-RU"/>
        </w:rPr>
        <w:t>;</w:t>
      </w:r>
    </w:p>
    <w:p w14:paraId="17F4BFCD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lastRenderedPageBreak/>
        <w:t>п</w:t>
      </w:r>
      <w:r w:rsidRPr="00236542">
        <w:rPr>
          <w:rFonts w:cs="Times New Roman"/>
          <w:sz w:val="28"/>
          <w:szCs w:val="28"/>
          <w:lang w:val="ru-RU"/>
        </w:rPr>
        <w:t>ри попытке использовать закрытые функции (чат, заказ)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возврат 403 и показ модального окна регистрации</w:t>
      </w:r>
      <w:r w:rsidRPr="00C17C00">
        <w:rPr>
          <w:rFonts w:cs="Times New Roman"/>
          <w:sz w:val="28"/>
          <w:szCs w:val="28"/>
          <w:lang w:val="ru-RU"/>
        </w:rPr>
        <w:t>.</w:t>
      </w:r>
    </w:p>
    <w:p w14:paraId="236EDDF0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Индивидуальные заказы:</w:t>
      </w:r>
    </w:p>
    <w:p w14:paraId="6F44F815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ользователь заходит в чат с автором</w:t>
      </w:r>
      <w:r w:rsidRPr="00C17C00">
        <w:rPr>
          <w:rFonts w:cs="Times New Roman"/>
          <w:sz w:val="28"/>
          <w:szCs w:val="28"/>
          <w:lang w:val="ru-RU"/>
        </w:rPr>
        <w:t>;</w:t>
      </w:r>
    </w:p>
    <w:p w14:paraId="43EE2ACD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</w:t>
      </w:r>
      <w:r w:rsidRPr="00236542">
        <w:rPr>
          <w:rFonts w:cs="Times New Roman"/>
          <w:sz w:val="28"/>
          <w:szCs w:val="28"/>
          <w:lang w:val="ru-RU"/>
        </w:rPr>
        <w:t>бщение свободное, при согласовании условий автор создаёт оффер</w:t>
      </w:r>
      <w:r w:rsidRPr="00C17C00">
        <w:rPr>
          <w:rFonts w:cs="Times New Roman"/>
          <w:sz w:val="28"/>
          <w:szCs w:val="28"/>
          <w:lang w:val="ru-RU"/>
        </w:rPr>
        <w:t>;</w:t>
      </w:r>
    </w:p>
    <w:p w14:paraId="22ECC6FA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</w:t>
      </w:r>
      <w:r w:rsidRPr="00236542">
        <w:rPr>
          <w:rFonts w:cs="Times New Roman"/>
          <w:sz w:val="28"/>
          <w:szCs w:val="28"/>
          <w:lang w:val="ru-RU"/>
        </w:rPr>
        <w:t>ффер содержит: название, описание, срок, цену</w:t>
      </w:r>
      <w:r w:rsidRPr="00C17C00">
        <w:rPr>
          <w:rFonts w:cs="Times New Roman"/>
          <w:sz w:val="28"/>
          <w:szCs w:val="28"/>
          <w:lang w:val="ru-RU"/>
        </w:rPr>
        <w:t>;</w:t>
      </w:r>
    </w:p>
    <w:p w14:paraId="709A29C0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осле подтверждения оффера пользователем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списание средств и заморозка</w:t>
      </w:r>
      <w:r w:rsidRPr="00C17C00">
        <w:rPr>
          <w:rFonts w:cs="Times New Roman"/>
          <w:sz w:val="28"/>
          <w:szCs w:val="28"/>
          <w:lang w:val="ru-RU"/>
        </w:rPr>
        <w:t>;</w:t>
      </w:r>
    </w:p>
    <w:p w14:paraId="6540AF25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осле завершения заказа автор помечает как выполненный, пользователь подтверждает, средства переводятся автору</w:t>
      </w:r>
      <w:r w:rsidRPr="00C17C00">
        <w:rPr>
          <w:rFonts w:cs="Times New Roman"/>
          <w:sz w:val="28"/>
          <w:szCs w:val="28"/>
          <w:lang w:val="ru-RU"/>
        </w:rPr>
        <w:t>.</w:t>
      </w:r>
    </w:p>
    <w:p w14:paraId="7D8C1D24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Платное продвижение товаров:</w:t>
      </w:r>
    </w:p>
    <w:p w14:paraId="0346F434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а</w:t>
      </w:r>
      <w:r w:rsidRPr="00236542">
        <w:rPr>
          <w:rFonts w:cs="Times New Roman"/>
          <w:sz w:val="28"/>
          <w:szCs w:val="28"/>
          <w:lang w:val="ru-RU"/>
        </w:rPr>
        <w:t>втор может купить продвижение в выдаче</w:t>
      </w:r>
      <w:r w:rsidRPr="00C17C00">
        <w:rPr>
          <w:rFonts w:cs="Times New Roman"/>
          <w:sz w:val="28"/>
          <w:szCs w:val="28"/>
          <w:lang w:val="ru-RU"/>
        </w:rPr>
        <w:t>;</w:t>
      </w:r>
    </w:p>
    <w:p w14:paraId="541327C3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</w:t>
      </w:r>
      <w:r w:rsidRPr="00236542">
        <w:rPr>
          <w:rFonts w:cs="Times New Roman"/>
          <w:sz w:val="28"/>
          <w:szCs w:val="28"/>
          <w:lang w:val="ru-RU"/>
        </w:rPr>
        <w:t>роки: 3/7/14 дней, разные тарифы</w:t>
      </w:r>
      <w:r w:rsidRPr="005C337E">
        <w:rPr>
          <w:rFonts w:cs="Times New Roman"/>
          <w:sz w:val="28"/>
          <w:szCs w:val="28"/>
          <w:lang w:val="ru-RU"/>
        </w:rPr>
        <w:t>;</w:t>
      </w:r>
    </w:p>
    <w:p w14:paraId="7DE93882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родвинутые товары отображаются выше в выдаче</w:t>
      </w:r>
      <w:r w:rsidRPr="00C17C00">
        <w:rPr>
          <w:rFonts w:cs="Times New Roman"/>
          <w:sz w:val="28"/>
          <w:szCs w:val="28"/>
          <w:lang w:val="ru-RU"/>
        </w:rPr>
        <w:t>;</w:t>
      </w:r>
    </w:p>
    <w:p w14:paraId="7729CDCE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ри равных условиях сортируются по дате покупки продвижения</w:t>
      </w:r>
      <w:r w:rsidRPr="00C17C00">
        <w:rPr>
          <w:rFonts w:cs="Times New Roman"/>
          <w:sz w:val="28"/>
          <w:szCs w:val="28"/>
          <w:lang w:val="ru-RU"/>
        </w:rPr>
        <w:t>;</w:t>
      </w:r>
    </w:p>
    <w:p w14:paraId="19C95E56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ри полной выдаче допускается ротация и расширенные сортировки</w:t>
      </w:r>
      <w:r w:rsidRPr="00C17C00">
        <w:rPr>
          <w:rFonts w:cs="Times New Roman"/>
          <w:sz w:val="28"/>
          <w:szCs w:val="28"/>
          <w:lang w:val="ru-RU"/>
        </w:rPr>
        <w:t>.</w:t>
      </w:r>
    </w:p>
    <w:p w14:paraId="5D34BE84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Чат:</w:t>
      </w:r>
    </w:p>
    <w:p w14:paraId="4B7DAD69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д</w:t>
      </w:r>
      <w:r w:rsidRPr="00236542">
        <w:rPr>
          <w:rFonts w:cs="Times New Roman"/>
          <w:sz w:val="28"/>
          <w:szCs w:val="28"/>
          <w:lang w:val="ru-RU"/>
        </w:rPr>
        <w:t>вустороннее общение между пользователем и автором</w:t>
      </w:r>
      <w:r w:rsidRPr="00C17C00">
        <w:rPr>
          <w:rFonts w:cs="Times New Roman"/>
          <w:sz w:val="28"/>
          <w:szCs w:val="28"/>
          <w:lang w:val="ru-RU"/>
        </w:rPr>
        <w:t>;</w:t>
      </w:r>
    </w:p>
    <w:p w14:paraId="2F727EB8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оддержка текста, изображений, вложений</w:t>
      </w:r>
      <w:r w:rsidRPr="005C337E">
        <w:rPr>
          <w:rFonts w:cs="Times New Roman"/>
          <w:sz w:val="28"/>
          <w:szCs w:val="28"/>
          <w:lang w:val="ru-RU"/>
        </w:rPr>
        <w:t>;</w:t>
      </w:r>
    </w:p>
    <w:p w14:paraId="5674300F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и</w:t>
      </w:r>
      <w:r w:rsidRPr="00236542">
        <w:rPr>
          <w:rFonts w:cs="Times New Roman"/>
          <w:sz w:val="28"/>
          <w:szCs w:val="28"/>
          <w:lang w:val="ru-RU"/>
        </w:rPr>
        <w:t>нтеграция индивидуальных заказов (офферы создаются в чате)</w:t>
      </w:r>
      <w:r w:rsidRPr="00C17C00">
        <w:rPr>
          <w:rFonts w:cs="Times New Roman"/>
          <w:sz w:val="28"/>
          <w:szCs w:val="28"/>
          <w:lang w:val="ru-RU"/>
        </w:rPr>
        <w:t>.</w:t>
      </w:r>
    </w:p>
    <w:p w14:paraId="426499C6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Техподдержка:</w:t>
      </w:r>
    </w:p>
    <w:p w14:paraId="286C111B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</w:t>
      </w:r>
      <w:r w:rsidRPr="00236542">
        <w:rPr>
          <w:rFonts w:cs="Times New Roman"/>
          <w:sz w:val="28"/>
          <w:szCs w:val="28"/>
          <w:lang w:val="ru-RU"/>
        </w:rPr>
        <w:t>недрение внешнего виджета (например, tawk.to)</w:t>
      </w:r>
      <w:r w:rsidRPr="00C17C00">
        <w:rPr>
          <w:rFonts w:cs="Times New Roman"/>
          <w:sz w:val="28"/>
          <w:szCs w:val="28"/>
          <w:lang w:val="ru-RU"/>
        </w:rPr>
        <w:t>;</w:t>
      </w:r>
    </w:p>
    <w:p w14:paraId="54D8F9EC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ользователи могут задать вопрос в любой момент</w:t>
      </w:r>
      <w:r w:rsidRPr="00C17C00">
        <w:rPr>
          <w:rFonts w:cs="Times New Roman"/>
          <w:sz w:val="28"/>
          <w:szCs w:val="28"/>
          <w:lang w:val="ru-RU"/>
        </w:rPr>
        <w:t>;</w:t>
      </w:r>
    </w:p>
    <w:p w14:paraId="22F8A6A8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ж</w:t>
      </w:r>
      <w:r w:rsidRPr="00236542">
        <w:rPr>
          <w:rFonts w:cs="Times New Roman"/>
          <w:sz w:val="28"/>
          <w:szCs w:val="28"/>
          <w:lang w:val="ru-RU"/>
        </w:rPr>
        <w:t>алобы на товары, авторов, отзывы обрабатываются вручную оператором поддержки</w:t>
      </w:r>
      <w:r w:rsidRPr="00C17C00">
        <w:rPr>
          <w:rFonts w:cs="Times New Roman"/>
          <w:sz w:val="28"/>
          <w:szCs w:val="28"/>
          <w:lang w:val="ru-RU"/>
        </w:rPr>
        <w:t>;</w:t>
      </w:r>
    </w:p>
    <w:p w14:paraId="381E3F4B" w14:textId="77777777" w:rsidR="00293B62" w:rsidRPr="00AE37E1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ж</w:t>
      </w:r>
      <w:r w:rsidRPr="00236542">
        <w:rPr>
          <w:rFonts w:cs="Times New Roman"/>
          <w:sz w:val="28"/>
          <w:szCs w:val="28"/>
          <w:lang w:val="ru-RU"/>
        </w:rPr>
        <w:t>алобы попадают в техподдержку через webhook или email</w:t>
      </w:r>
      <w:r w:rsidRPr="00C17C00">
        <w:rPr>
          <w:rFonts w:cs="Times New Roman"/>
          <w:sz w:val="28"/>
          <w:szCs w:val="28"/>
          <w:lang w:val="ru-RU"/>
        </w:rPr>
        <w:t>.</w:t>
      </w:r>
    </w:p>
    <w:p w14:paraId="7B6EE5ED" w14:textId="77777777" w:rsidR="00293B62" w:rsidRPr="007A59D6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A59D6">
        <w:rPr>
          <w:rFonts w:cs="Times New Roman"/>
          <w:sz w:val="28"/>
          <w:szCs w:val="28"/>
          <w:lang w:val="ru-RU"/>
        </w:rPr>
        <w:t>Для проекта выбраны следующие технологии</w:t>
      </w:r>
      <w:r>
        <w:rPr>
          <w:rFonts w:cs="Times New Roman"/>
          <w:sz w:val="28"/>
          <w:szCs w:val="28"/>
          <w:lang w:val="ru-RU"/>
        </w:rPr>
        <w:t xml:space="preserve"> и проведен сравнительный анализ (таблицы 2.1</w:t>
      </w:r>
      <w:r>
        <w:rPr>
          <w:rFonts w:cs="Times New Roman"/>
          <w:sz w:val="28"/>
          <w:szCs w:val="28"/>
          <w:lang w:val="ru-RU"/>
        </w:rPr>
        <w:softHyphen/>
        <w:t>–2.5)</w:t>
      </w:r>
      <w:r w:rsidRPr="007A59D6">
        <w:rPr>
          <w:rFonts w:cs="Times New Roman"/>
          <w:sz w:val="28"/>
          <w:szCs w:val="28"/>
          <w:lang w:val="ru-RU"/>
        </w:rPr>
        <w:t>:</w:t>
      </w:r>
    </w:p>
    <w:p w14:paraId="6877B273" w14:textId="77777777" w:rsidR="00293B62" w:rsidRPr="00A10073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7A59D6">
        <w:rPr>
          <w:rFonts w:cs="Times New Roman"/>
          <w:sz w:val="28"/>
          <w:szCs w:val="28"/>
        </w:rPr>
        <w:t xml:space="preserve">Frontend: HTML/CSS, JavaScript, React </w:t>
      </w:r>
      <w:r w:rsidRPr="007A59D6">
        <w:rPr>
          <w:rFonts w:cs="Times New Roman"/>
          <w:sz w:val="28"/>
          <w:szCs w:val="28"/>
          <w:lang w:val="ru-RU"/>
        </w:rPr>
        <w:t>или</w:t>
      </w:r>
      <w:r w:rsidRPr="007A59D6">
        <w:rPr>
          <w:rFonts w:cs="Times New Roman"/>
          <w:sz w:val="28"/>
          <w:szCs w:val="28"/>
        </w:rPr>
        <w:t xml:space="preserve"> Vue</w:t>
      </w:r>
      <w:r>
        <w:rPr>
          <w:rFonts w:cs="Times New Roman"/>
          <w:sz w:val="28"/>
          <w:szCs w:val="28"/>
        </w:rPr>
        <w:t xml:space="preserve"> </w:t>
      </w:r>
      <w:r w:rsidRPr="007A59D6">
        <w:rPr>
          <w:rFonts w:cs="Times New Roman"/>
          <w:sz w:val="28"/>
          <w:szCs w:val="28"/>
        </w:rPr>
        <w:t>[14];</w:t>
      </w:r>
    </w:p>
    <w:p w14:paraId="5305E1A2" w14:textId="77777777" w:rsidR="00293B6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7A59D6">
        <w:rPr>
          <w:rFonts w:cs="Times New Roman"/>
          <w:sz w:val="28"/>
          <w:szCs w:val="28"/>
        </w:rPr>
        <w:lastRenderedPageBreak/>
        <w:t>Backend</w:t>
      </w:r>
      <w:r w:rsidRPr="007A59D6">
        <w:rPr>
          <w:rFonts w:cs="Times New Roman"/>
          <w:sz w:val="28"/>
          <w:szCs w:val="28"/>
          <w:lang w:val="ru-RU"/>
        </w:rPr>
        <w:t>: Go</w:t>
      </w:r>
      <w:r>
        <w:rPr>
          <w:rFonts w:cs="Times New Roman"/>
          <w:sz w:val="28"/>
          <w:szCs w:val="28"/>
        </w:rPr>
        <w:t xml:space="preserve"> </w:t>
      </w:r>
      <w:r w:rsidRPr="007A59D6">
        <w:rPr>
          <w:rFonts w:cs="Times New Roman"/>
          <w:sz w:val="28"/>
          <w:szCs w:val="28"/>
        </w:rPr>
        <w:t>[15]</w:t>
      </w:r>
      <w:r w:rsidRPr="007A59D6">
        <w:rPr>
          <w:rFonts w:cs="Times New Roman"/>
          <w:sz w:val="28"/>
          <w:szCs w:val="28"/>
          <w:lang w:val="ru-RU"/>
        </w:rPr>
        <w:t>;</w:t>
      </w:r>
    </w:p>
    <w:p w14:paraId="23ADE75C" w14:textId="77777777" w:rsidR="00293B62" w:rsidRPr="00D76239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D76239">
        <w:rPr>
          <w:rFonts w:cs="Times New Roman"/>
          <w:sz w:val="28"/>
          <w:szCs w:val="28"/>
          <w:lang w:val="ru-RU"/>
        </w:rPr>
        <w:t xml:space="preserve">база </w:t>
      </w:r>
      <w:r>
        <w:rPr>
          <w:rFonts w:cs="Times New Roman"/>
          <w:sz w:val="28"/>
          <w:szCs w:val="28"/>
          <w:lang w:val="ru-RU"/>
        </w:rPr>
        <w:t>данных</w:t>
      </w:r>
      <w:r w:rsidRPr="00D76239">
        <w:rPr>
          <w:rFonts w:cs="Times New Roman"/>
          <w:sz w:val="28"/>
          <w:szCs w:val="28"/>
          <w:lang w:val="ru-RU"/>
        </w:rPr>
        <w:t>: PostgreSQL</w:t>
      </w:r>
      <w:r>
        <w:rPr>
          <w:rFonts w:cs="Times New Roman"/>
          <w:sz w:val="28"/>
          <w:szCs w:val="28"/>
        </w:rPr>
        <w:t xml:space="preserve"> </w:t>
      </w:r>
      <w:r w:rsidRPr="00D76239">
        <w:rPr>
          <w:rFonts w:cs="Times New Roman"/>
          <w:sz w:val="28"/>
          <w:szCs w:val="28"/>
        </w:rPr>
        <w:t>[16]</w:t>
      </w:r>
      <w:r w:rsidRPr="00D76239">
        <w:rPr>
          <w:rFonts w:cs="Times New Roman"/>
          <w:sz w:val="28"/>
          <w:szCs w:val="28"/>
          <w:lang w:val="ru-RU"/>
        </w:rPr>
        <w:t>;</w:t>
      </w:r>
    </w:p>
    <w:p w14:paraId="6191704A" w14:textId="77777777" w:rsidR="00293B62" w:rsidRPr="007A59D6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ча</w:t>
      </w:r>
      <w:r w:rsidRPr="007A59D6">
        <w:rPr>
          <w:rFonts w:cs="Times New Roman"/>
          <w:sz w:val="28"/>
          <w:szCs w:val="28"/>
          <w:lang w:val="ru-RU"/>
        </w:rPr>
        <w:t xml:space="preserve">т: </w:t>
      </w:r>
      <w:r w:rsidRPr="007A59D6">
        <w:rPr>
          <w:rFonts w:cs="Times New Roman"/>
          <w:sz w:val="28"/>
          <w:szCs w:val="28"/>
        </w:rPr>
        <w:t>WebSocket</w:t>
      </w:r>
      <w:r>
        <w:rPr>
          <w:rFonts w:cs="Times New Roman"/>
          <w:sz w:val="28"/>
          <w:szCs w:val="28"/>
        </w:rPr>
        <w:t xml:space="preserve"> </w:t>
      </w:r>
      <w:r w:rsidRPr="007A59D6">
        <w:rPr>
          <w:rFonts w:cs="Times New Roman"/>
          <w:sz w:val="28"/>
          <w:szCs w:val="28"/>
        </w:rPr>
        <w:t>[17]</w:t>
      </w:r>
      <w:r w:rsidRPr="007A59D6">
        <w:rPr>
          <w:rFonts w:cs="Times New Roman"/>
          <w:sz w:val="28"/>
          <w:szCs w:val="28"/>
          <w:lang w:val="ru-RU"/>
        </w:rPr>
        <w:t>;</w:t>
      </w:r>
    </w:p>
    <w:p w14:paraId="238DA5BE" w14:textId="77777777" w:rsidR="00293B62" w:rsidRPr="007A59D6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7A59D6">
        <w:rPr>
          <w:rFonts w:cs="Times New Roman"/>
          <w:sz w:val="28"/>
          <w:szCs w:val="28"/>
        </w:rPr>
        <w:t>OTP</w:t>
      </w:r>
      <w:r w:rsidRPr="007A59D6">
        <w:rPr>
          <w:rFonts w:cs="Times New Roman"/>
          <w:sz w:val="28"/>
          <w:szCs w:val="28"/>
          <w:lang w:val="ru-RU"/>
        </w:rPr>
        <w:t xml:space="preserve">: через сторонние </w:t>
      </w:r>
      <w:r w:rsidRPr="007A59D6">
        <w:rPr>
          <w:rFonts w:cs="Times New Roman"/>
          <w:sz w:val="28"/>
          <w:szCs w:val="28"/>
        </w:rPr>
        <w:t>Email</w:t>
      </w:r>
      <w:r w:rsidRPr="007A59D6">
        <w:rPr>
          <w:rFonts w:cs="Times New Roman"/>
          <w:sz w:val="28"/>
          <w:szCs w:val="28"/>
          <w:lang w:val="ru-RU"/>
        </w:rPr>
        <w:t xml:space="preserve"> </w:t>
      </w:r>
      <w:r w:rsidRPr="007A59D6">
        <w:rPr>
          <w:rFonts w:cs="Times New Roman"/>
          <w:sz w:val="28"/>
          <w:szCs w:val="28"/>
        </w:rPr>
        <w:t>API</w:t>
      </w:r>
      <w:r w:rsidRPr="007A59D6">
        <w:rPr>
          <w:rFonts w:cs="Times New Roman"/>
          <w:sz w:val="28"/>
          <w:szCs w:val="28"/>
          <w:lang w:val="ru-RU"/>
        </w:rPr>
        <w:t>;</w:t>
      </w:r>
    </w:p>
    <w:p w14:paraId="0C1C4238" w14:textId="77777777" w:rsidR="00293B62" w:rsidRPr="00FC7D49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платежи</w:t>
      </w:r>
      <w:r w:rsidRPr="007A59D6">
        <w:rPr>
          <w:rFonts w:cs="Times New Roman"/>
          <w:sz w:val="28"/>
          <w:szCs w:val="28"/>
        </w:rPr>
        <w:t>: ЮKassa</w:t>
      </w:r>
      <w:r>
        <w:rPr>
          <w:rFonts w:cs="Times New Roman"/>
          <w:sz w:val="28"/>
          <w:szCs w:val="28"/>
        </w:rPr>
        <w:t xml:space="preserve"> </w:t>
      </w:r>
      <w:r w:rsidRPr="007A59D6">
        <w:rPr>
          <w:rFonts w:cs="Times New Roman"/>
          <w:sz w:val="28"/>
          <w:szCs w:val="28"/>
        </w:rPr>
        <w:t>[18]</w:t>
      </w:r>
      <w:r>
        <w:rPr>
          <w:rFonts w:cs="Times New Roman"/>
          <w:sz w:val="28"/>
          <w:szCs w:val="28"/>
        </w:rPr>
        <w:t xml:space="preserve">, </w:t>
      </w:r>
      <w:r w:rsidRPr="007A59D6">
        <w:rPr>
          <w:rFonts w:cs="Times New Roman"/>
          <w:sz w:val="28"/>
          <w:szCs w:val="28"/>
        </w:rPr>
        <w:t>[19];</w:t>
      </w:r>
    </w:p>
    <w:p w14:paraId="332509CE" w14:textId="77777777" w:rsidR="00293B62" w:rsidRPr="00163738" w:rsidRDefault="00293B62" w:rsidP="00293B62">
      <w:pPr>
        <w:widowControl w:val="0"/>
        <w:spacing w:after="0" w:line="360" w:lineRule="auto"/>
        <w:ind w:left="709"/>
        <w:jc w:val="both"/>
        <w:rPr>
          <w:rFonts w:cs="Times New Roman"/>
          <w:sz w:val="28"/>
          <w:szCs w:val="28"/>
          <w:lang w:val="ru-RU"/>
        </w:rPr>
      </w:pPr>
    </w:p>
    <w:p w14:paraId="2EF5E4CD" w14:textId="77777777" w:rsidR="00293B62" w:rsidRPr="00163738" w:rsidRDefault="00293B62" w:rsidP="00293B62">
      <w:pPr>
        <w:widowControl w:val="0"/>
        <w:spacing w:after="0" w:line="240" w:lineRule="auto"/>
        <w:jc w:val="both"/>
        <w:rPr>
          <w:rFonts w:cs="Times New Roman"/>
          <w:sz w:val="28"/>
          <w:szCs w:val="28"/>
          <w:lang w:val="ru-RU"/>
        </w:rPr>
      </w:pPr>
      <w:r w:rsidRPr="007A59D6">
        <w:rPr>
          <w:rFonts w:cs="Times New Roman"/>
          <w:sz w:val="28"/>
          <w:szCs w:val="28"/>
          <w:lang w:val="ru-RU"/>
        </w:rPr>
        <w:t>Таблица 2.1</w:t>
      </w:r>
      <w:r>
        <w:rPr>
          <w:rFonts w:cs="Times New Roman"/>
          <w:sz w:val="28"/>
          <w:szCs w:val="28"/>
          <w:lang w:val="ru-RU"/>
        </w:rPr>
        <w:t xml:space="preserve"> –</w:t>
      </w:r>
      <w:r w:rsidRPr="007A59D6">
        <w:rPr>
          <w:rFonts w:cs="Times New Roman"/>
          <w:sz w:val="28"/>
          <w:szCs w:val="28"/>
          <w:lang w:val="ru-RU"/>
        </w:rPr>
        <w:t xml:space="preserve"> Сравнение с аналогами</w:t>
      </w:r>
      <w:r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Frontend</w:t>
      </w:r>
      <w:r w:rsidRPr="0016373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инструментов</w:t>
      </w:r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1921"/>
        <w:gridCol w:w="2290"/>
        <w:gridCol w:w="2042"/>
        <w:gridCol w:w="2842"/>
      </w:tblGrid>
      <w:tr w:rsidR="00293B62" w:rsidRPr="007A59D6" w14:paraId="715A1539" w14:textId="77777777" w:rsidTr="00865285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75275" w14:textId="77777777" w:rsidR="00293B62" w:rsidRPr="00560A1B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Критерий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31F01" w14:textId="77777777" w:rsidR="00293B62" w:rsidRPr="007A59D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7A59D6">
              <w:rPr>
                <w:rFonts w:cs="Times New Roman"/>
                <w:sz w:val="28"/>
                <w:szCs w:val="28"/>
              </w:rPr>
              <w:t>React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954A9" w14:textId="77777777" w:rsidR="00293B62" w:rsidRPr="007A59D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7A59D6">
              <w:rPr>
                <w:rFonts w:cs="Times New Roman"/>
                <w:sz w:val="28"/>
                <w:szCs w:val="28"/>
              </w:rPr>
              <w:t>Vue</w:t>
            </w: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1B56F" w14:textId="77777777" w:rsidR="00293B62" w:rsidRPr="007A59D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7A59D6">
              <w:rPr>
                <w:rFonts w:cs="Times New Roman"/>
                <w:sz w:val="28"/>
                <w:szCs w:val="28"/>
              </w:rPr>
              <w:t>Angular</w:t>
            </w:r>
          </w:p>
        </w:tc>
      </w:tr>
      <w:tr w:rsidR="00293B62" w:rsidRPr="007A59D6" w14:paraId="15C06FF6" w14:textId="77777777" w:rsidTr="00865285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D2ADD" w14:textId="77777777" w:rsidR="00293B62" w:rsidRPr="00560A1B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21D34" w14:textId="77777777" w:rsidR="00293B62" w:rsidRPr="00560A1B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Библиотека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72138" w14:textId="77777777" w:rsidR="00293B62" w:rsidRPr="00560A1B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Фреймворк</w:t>
            </w: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22634" w14:textId="77777777" w:rsidR="00293B62" w:rsidRPr="00560A1B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Фреймворк</w:t>
            </w:r>
          </w:p>
        </w:tc>
      </w:tr>
      <w:tr w:rsidR="00293B62" w:rsidRPr="007A59D6" w14:paraId="5419D4BD" w14:textId="77777777" w:rsidTr="00865285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3E665" w14:textId="77777777" w:rsidR="00293B62" w:rsidRPr="00560A1B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Синтаксис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A62BE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7A59D6">
              <w:rPr>
                <w:rFonts w:cs="Times New Roman"/>
                <w:sz w:val="28"/>
                <w:szCs w:val="28"/>
              </w:rPr>
              <w:t>JSX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AF9BF" w14:textId="77777777" w:rsidR="00293B62" w:rsidRPr="00560A1B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7A59D6">
              <w:rPr>
                <w:rFonts w:cs="Times New Roman"/>
                <w:sz w:val="28"/>
                <w:szCs w:val="28"/>
              </w:rPr>
              <w:t>HTML-</w:t>
            </w:r>
            <w:r>
              <w:rPr>
                <w:rFonts w:cs="Times New Roman"/>
                <w:sz w:val="28"/>
                <w:szCs w:val="28"/>
                <w:lang w:val="ru-RU"/>
              </w:rPr>
              <w:t>шаблоны</w:t>
            </w: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C15B7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7A59D6">
              <w:rPr>
                <w:rFonts w:cs="Times New Roman"/>
                <w:sz w:val="28"/>
                <w:szCs w:val="28"/>
              </w:rPr>
              <w:t>TypeScript</w:t>
            </w:r>
          </w:p>
        </w:tc>
      </w:tr>
      <w:tr w:rsidR="00293B62" w:rsidRPr="007A59D6" w14:paraId="1628ED04" w14:textId="77777777" w:rsidTr="00865285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32688" w14:textId="77777777" w:rsidR="00293B62" w:rsidRPr="00560A1B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Реактивность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A215F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7A59D6">
              <w:rPr>
                <w:rFonts w:cs="Times New Roman"/>
                <w:sz w:val="28"/>
                <w:szCs w:val="28"/>
              </w:rPr>
              <w:t>Virtual DOM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F1DFF" w14:textId="77777777" w:rsidR="00293B62" w:rsidRPr="00560A1B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Реактивная модель</w:t>
            </w: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E6302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7A59D6">
              <w:rPr>
                <w:rFonts w:cs="Times New Roman"/>
                <w:sz w:val="28"/>
                <w:szCs w:val="28"/>
              </w:rPr>
              <w:t>Change Detection</w:t>
            </w:r>
          </w:p>
        </w:tc>
      </w:tr>
      <w:tr w:rsidR="00293B62" w:rsidRPr="007A59D6" w14:paraId="39D774DF" w14:textId="77777777" w:rsidTr="00865285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96927" w14:textId="77777777" w:rsidR="00293B62" w:rsidRPr="00560A1B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Размер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3C792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7A59D6">
              <w:rPr>
                <w:rFonts w:cs="Times New Roman"/>
                <w:sz w:val="28"/>
                <w:szCs w:val="28"/>
              </w:rPr>
              <w:t>~40 KB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C140A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7A59D6">
              <w:rPr>
                <w:rFonts w:cs="Times New Roman"/>
                <w:sz w:val="28"/>
                <w:szCs w:val="28"/>
              </w:rPr>
              <w:t>~20 KB</w:t>
            </w: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9A1F9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7A59D6">
              <w:rPr>
                <w:rFonts w:cs="Times New Roman"/>
                <w:sz w:val="28"/>
                <w:szCs w:val="28"/>
              </w:rPr>
              <w:t>~100 KB</w:t>
            </w:r>
          </w:p>
        </w:tc>
      </w:tr>
      <w:tr w:rsidR="00293B62" w:rsidRPr="007A59D6" w14:paraId="75AFC254" w14:textId="77777777" w:rsidTr="00865285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B5752" w14:textId="77777777" w:rsidR="00293B62" w:rsidRPr="00560A1B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Экосистема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1A321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Огромная</w:t>
            </w:r>
            <w:r w:rsidRPr="007A59D6">
              <w:rPr>
                <w:rFonts w:cs="Times New Roman"/>
                <w:sz w:val="28"/>
                <w:szCs w:val="28"/>
              </w:rPr>
              <w:t xml:space="preserve"> (Next.js, Redux)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C07A0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Большая</w:t>
            </w:r>
            <w:r w:rsidRPr="007A59D6">
              <w:rPr>
                <w:rFonts w:cs="Times New Roman"/>
                <w:sz w:val="28"/>
                <w:szCs w:val="28"/>
              </w:rPr>
              <w:t xml:space="preserve"> (Vuex, Nuxt)</w:t>
            </w: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D4869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Полная</w:t>
            </w:r>
            <w:r w:rsidRPr="007A59D6">
              <w:rPr>
                <w:rFonts w:cs="Times New Roman"/>
                <w:sz w:val="28"/>
                <w:szCs w:val="28"/>
              </w:rPr>
              <w:t xml:space="preserve"> (RxJS, Angular CLI)</w:t>
            </w:r>
          </w:p>
        </w:tc>
      </w:tr>
      <w:tr w:rsidR="00293B62" w:rsidRPr="007A59D6" w14:paraId="534D79C4" w14:textId="77777777" w:rsidTr="00865285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EF6B7" w14:textId="77777777" w:rsidR="00293B62" w:rsidRPr="00560A1B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Сложность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BC165" w14:textId="77777777" w:rsidR="00293B62" w:rsidRPr="00560A1B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6FD5C" w14:textId="77777777" w:rsidR="00293B62" w:rsidRPr="00560A1B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Низкая</w:t>
            </w: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278B4" w14:textId="77777777" w:rsidR="00293B62" w:rsidRPr="00560A1B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Высокая</w:t>
            </w:r>
          </w:p>
        </w:tc>
      </w:tr>
      <w:tr w:rsidR="00293B62" w:rsidRPr="007A59D6" w14:paraId="1160427A" w14:textId="77777777" w:rsidTr="00865285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52F04" w14:textId="77777777" w:rsidR="00293B62" w:rsidRPr="00560A1B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Популярность</w:t>
            </w:r>
          </w:p>
        </w:tc>
        <w:tc>
          <w:tcPr>
            <w:tcW w:w="1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98BFD" w14:textId="77777777" w:rsidR="00293B62" w:rsidRPr="00560A1B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Очень высокая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C3318" w14:textId="77777777" w:rsidR="00293B62" w:rsidRPr="00560A1B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Высокая</w:t>
            </w: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0CC73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Высокая</w:t>
            </w:r>
            <w:r w:rsidRPr="007A59D6">
              <w:rPr>
                <w:rFonts w:cs="Times New Roman"/>
                <w:sz w:val="28"/>
                <w:szCs w:val="28"/>
              </w:rPr>
              <w:t xml:space="preserve"> (</w:t>
            </w:r>
            <w:r>
              <w:rPr>
                <w:rFonts w:cs="Times New Roman"/>
                <w:sz w:val="28"/>
                <w:szCs w:val="28"/>
                <w:lang w:val="ru-RU"/>
              </w:rPr>
              <w:t>корпоративный сектор</w:t>
            </w:r>
            <w:r w:rsidRPr="007A59D6">
              <w:rPr>
                <w:rFonts w:cs="Times New Roman"/>
                <w:sz w:val="28"/>
                <w:szCs w:val="28"/>
              </w:rPr>
              <w:t>)</w:t>
            </w:r>
          </w:p>
        </w:tc>
      </w:tr>
    </w:tbl>
    <w:p w14:paraId="34E30EF9" w14:textId="77777777" w:rsidR="00293B62" w:rsidRPr="007A59D6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05C23955" w14:textId="77777777" w:rsidR="00293B62" w:rsidRPr="00163738" w:rsidRDefault="00293B62" w:rsidP="00293B62">
      <w:pPr>
        <w:widowControl w:val="0"/>
        <w:spacing w:after="0" w:line="240" w:lineRule="auto"/>
        <w:jc w:val="both"/>
        <w:rPr>
          <w:rFonts w:cs="Times New Roman"/>
          <w:sz w:val="28"/>
          <w:szCs w:val="28"/>
          <w:lang w:val="ru-RU"/>
        </w:rPr>
      </w:pPr>
      <w:r w:rsidRPr="007A59D6">
        <w:rPr>
          <w:rFonts w:cs="Times New Roman"/>
          <w:sz w:val="28"/>
          <w:szCs w:val="28"/>
          <w:lang w:val="ru-RU"/>
        </w:rPr>
        <w:t xml:space="preserve">Таблица 2.2 </w:t>
      </w:r>
      <w:r>
        <w:rPr>
          <w:rFonts w:cs="Times New Roman"/>
          <w:sz w:val="28"/>
          <w:szCs w:val="28"/>
          <w:lang w:val="ru-RU"/>
        </w:rPr>
        <w:t xml:space="preserve">– </w:t>
      </w:r>
      <w:r w:rsidRPr="007A59D6">
        <w:rPr>
          <w:rFonts w:cs="Times New Roman"/>
          <w:sz w:val="28"/>
          <w:szCs w:val="28"/>
          <w:lang w:val="ru-RU"/>
        </w:rPr>
        <w:t>Сравнение аналогов</w:t>
      </w:r>
      <w:r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Backend</w:t>
      </w:r>
      <w:r w:rsidRPr="0016373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инструментов</w:t>
      </w:r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2481"/>
        <w:gridCol w:w="2050"/>
        <w:gridCol w:w="2353"/>
        <w:gridCol w:w="2353"/>
      </w:tblGrid>
      <w:tr w:rsidR="00293B62" w:rsidRPr="007A59D6" w14:paraId="0BEAFD12" w14:textId="77777777" w:rsidTr="00865285">
        <w:tc>
          <w:tcPr>
            <w:tcW w:w="1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E2150" w14:textId="77777777" w:rsidR="00293B62" w:rsidRPr="00560A1B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Критерий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0ACB7" w14:textId="77777777" w:rsidR="00293B62" w:rsidRPr="00D76239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D76239">
              <w:rPr>
                <w:rFonts w:cs="Times New Roman"/>
                <w:sz w:val="26"/>
                <w:szCs w:val="26"/>
              </w:rPr>
              <w:t>Go (Golang)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EBA3B" w14:textId="77777777" w:rsidR="00293B62" w:rsidRPr="00D76239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D76239">
              <w:rPr>
                <w:rFonts w:cs="Times New Roman"/>
                <w:sz w:val="26"/>
                <w:szCs w:val="26"/>
              </w:rPr>
              <w:t>Node.js (Express/Nest.js)</w:t>
            </w:r>
          </w:p>
        </w:tc>
        <w:tc>
          <w:tcPr>
            <w:tcW w:w="1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B236D" w14:textId="77777777" w:rsidR="00293B62" w:rsidRPr="00D76239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D76239">
              <w:rPr>
                <w:rFonts w:cs="Times New Roman"/>
                <w:sz w:val="26"/>
                <w:szCs w:val="26"/>
              </w:rPr>
              <w:t>Python (Django/FastAPI)</w:t>
            </w:r>
          </w:p>
        </w:tc>
      </w:tr>
      <w:tr w:rsidR="00293B62" w:rsidRPr="007A59D6" w14:paraId="5FD07870" w14:textId="77777777" w:rsidTr="00865285">
        <w:tc>
          <w:tcPr>
            <w:tcW w:w="1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B414D" w14:textId="77777777" w:rsidR="00293B62" w:rsidRPr="00560A1B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Тип языка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515CA" w14:textId="77777777" w:rsidR="00293B62" w:rsidRPr="00A12337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Компилируемый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1D906" w14:textId="77777777" w:rsidR="00293B62" w:rsidRPr="00D76239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Интерпретируемый</w:t>
            </w:r>
          </w:p>
        </w:tc>
        <w:tc>
          <w:tcPr>
            <w:tcW w:w="1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F9193" w14:textId="77777777" w:rsidR="00293B62" w:rsidRPr="00A12337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Интерпретируемый</w:t>
            </w:r>
          </w:p>
        </w:tc>
      </w:tr>
      <w:tr w:rsidR="00293B62" w:rsidRPr="007A59D6" w14:paraId="59CB1EA1" w14:textId="77777777" w:rsidTr="00865285">
        <w:tc>
          <w:tcPr>
            <w:tcW w:w="1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937D4" w14:textId="77777777" w:rsidR="00293B62" w:rsidRPr="00560A1B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Производительность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FA360" w14:textId="77777777" w:rsidR="00293B62" w:rsidRPr="00A12337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Очень высокая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B47CF" w14:textId="77777777" w:rsidR="00293B62" w:rsidRPr="00D76239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Быстро</w:t>
            </w:r>
            <w:r w:rsidRPr="00D76239">
              <w:rPr>
                <w:rFonts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E90EF" w14:textId="77777777" w:rsidR="00293B62" w:rsidRPr="00D76239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Средняя</w:t>
            </w:r>
            <w:r w:rsidRPr="00D76239">
              <w:rPr>
                <w:rFonts w:cs="Times New Roman"/>
                <w:sz w:val="26"/>
                <w:szCs w:val="26"/>
              </w:rPr>
              <w:t xml:space="preserve"> </w:t>
            </w:r>
          </w:p>
        </w:tc>
      </w:tr>
      <w:tr w:rsidR="00293B62" w:rsidRPr="007A59D6" w14:paraId="5E4526D9" w14:textId="77777777" w:rsidTr="00865285">
        <w:tc>
          <w:tcPr>
            <w:tcW w:w="1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2DF6D" w14:textId="77777777" w:rsidR="00293B62" w:rsidRPr="00560A1B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Параллелизм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249BD" w14:textId="77777777" w:rsidR="00293B62" w:rsidRPr="00D76239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Горутины</w:t>
            </w:r>
            <w:r w:rsidRPr="00D76239">
              <w:rPr>
                <w:rFonts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3BC23" w14:textId="77777777" w:rsidR="00293B62" w:rsidRPr="00D76239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D76239">
              <w:rPr>
                <w:rFonts w:cs="Times New Roman"/>
                <w:sz w:val="26"/>
                <w:szCs w:val="26"/>
              </w:rPr>
              <w:t xml:space="preserve">Event Loop </w:t>
            </w:r>
          </w:p>
        </w:tc>
        <w:tc>
          <w:tcPr>
            <w:tcW w:w="1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57ACF" w14:textId="77777777" w:rsidR="00293B62" w:rsidRPr="00D76239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D76239">
              <w:rPr>
                <w:rFonts w:cs="Times New Roman"/>
                <w:sz w:val="26"/>
                <w:szCs w:val="26"/>
              </w:rPr>
              <w:t xml:space="preserve">GIL </w:t>
            </w:r>
            <w:r>
              <w:rPr>
                <w:rFonts w:cs="Times New Roman"/>
                <w:sz w:val="26"/>
                <w:szCs w:val="26"/>
                <w:lang w:val="ru-RU"/>
              </w:rPr>
              <w:t>ограничивает</w:t>
            </w:r>
            <w:r w:rsidRPr="00D76239">
              <w:rPr>
                <w:rFonts w:cs="Times New Roman"/>
                <w:sz w:val="26"/>
                <w:szCs w:val="26"/>
              </w:rPr>
              <w:t xml:space="preserve"> </w:t>
            </w:r>
          </w:p>
        </w:tc>
      </w:tr>
      <w:tr w:rsidR="00293B62" w:rsidRPr="007A59D6" w14:paraId="5BE627FC" w14:textId="77777777" w:rsidTr="00865285">
        <w:tc>
          <w:tcPr>
            <w:tcW w:w="1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02FE5" w14:textId="77777777" w:rsidR="00293B62" w:rsidRPr="00560A1B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Фреймворки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A2E99" w14:textId="77777777" w:rsidR="00293B62" w:rsidRPr="00D76239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D76239">
              <w:rPr>
                <w:rFonts w:cs="Times New Roman"/>
                <w:sz w:val="26"/>
                <w:szCs w:val="26"/>
              </w:rPr>
              <w:t>Gin, Echo, Fiber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A6538" w14:textId="77777777" w:rsidR="00293B62" w:rsidRPr="00D76239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D76239">
              <w:rPr>
                <w:rFonts w:cs="Times New Roman"/>
                <w:sz w:val="26"/>
                <w:szCs w:val="26"/>
              </w:rPr>
              <w:t>Express, Nest.js, Fastify</w:t>
            </w:r>
          </w:p>
        </w:tc>
        <w:tc>
          <w:tcPr>
            <w:tcW w:w="1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9F3AD" w14:textId="77777777" w:rsidR="00293B62" w:rsidRPr="00D76239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D76239">
              <w:rPr>
                <w:rFonts w:cs="Times New Roman"/>
                <w:sz w:val="26"/>
                <w:szCs w:val="26"/>
              </w:rPr>
              <w:t>Django, FastAPI, Flask</w:t>
            </w:r>
          </w:p>
        </w:tc>
      </w:tr>
      <w:tr w:rsidR="00293B62" w:rsidRPr="007A59D6" w14:paraId="327B4BD8" w14:textId="77777777" w:rsidTr="00865285">
        <w:tc>
          <w:tcPr>
            <w:tcW w:w="1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8DD5E" w14:textId="77777777" w:rsidR="00293B62" w:rsidRPr="00560A1B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Синтаксис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12B6D" w14:textId="77777777" w:rsidR="00293B62" w:rsidRPr="00A12337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Минимализм</w:t>
            </w:r>
            <w:r w:rsidRPr="00D76239">
              <w:rPr>
                <w:rFonts w:cs="Times New Roman"/>
                <w:sz w:val="26"/>
                <w:szCs w:val="26"/>
              </w:rPr>
              <w:t xml:space="preserve">, </w:t>
            </w:r>
            <w:r>
              <w:rPr>
                <w:rFonts w:cs="Times New Roman"/>
                <w:sz w:val="26"/>
                <w:szCs w:val="26"/>
                <w:lang w:val="ru-RU"/>
              </w:rPr>
              <w:t>строгий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BCAFD" w14:textId="77777777" w:rsidR="00293B62" w:rsidRPr="00D76239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Гибкий</w:t>
            </w:r>
            <w:r w:rsidRPr="00D76239">
              <w:rPr>
                <w:rFonts w:cs="Times New Roman"/>
                <w:sz w:val="26"/>
                <w:szCs w:val="26"/>
              </w:rPr>
              <w:t xml:space="preserve"> (JS/TS)</w:t>
            </w:r>
          </w:p>
        </w:tc>
        <w:tc>
          <w:tcPr>
            <w:tcW w:w="1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7364E" w14:textId="77777777" w:rsidR="00293B62" w:rsidRPr="00A12337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Читаемый</w:t>
            </w:r>
          </w:p>
        </w:tc>
      </w:tr>
      <w:tr w:rsidR="00293B62" w:rsidRPr="00BA4992" w14:paraId="649B9A21" w14:textId="77777777" w:rsidTr="00865285">
        <w:trPr>
          <w:trHeight w:val="1170"/>
        </w:trPr>
        <w:tc>
          <w:tcPr>
            <w:tcW w:w="1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95A76" w14:textId="77777777" w:rsidR="00293B62" w:rsidRPr="00560A1B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Размер проекта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03529" w14:textId="77777777" w:rsidR="00293B62" w:rsidRPr="00D76239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Маленький</w:t>
            </w:r>
            <w:r w:rsidRPr="00D76239">
              <w:rPr>
                <w:rFonts w:cs="Times New Roman"/>
                <w:sz w:val="26"/>
                <w:szCs w:val="26"/>
              </w:rPr>
              <w:t xml:space="preserve"> (~10MB)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44CFE" w14:textId="77777777" w:rsidR="00293B62" w:rsidRPr="00A12337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Зависит от</w:t>
            </w:r>
            <w:r w:rsidRPr="00D76239">
              <w:rPr>
                <w:rFonts w:cs="Times New Roman"/>
                <w:sz w:val="26"/>
                <w:szCs w:val="26"/>
              </w:rPr>
              <w:t xml:space="preserve"> node_modules</w:t>
            </w:r>
          </w:p>
        </w:tc>
        <w:tc>
          <w:tcPr>
            <w:tcW w:w="1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AAA15" w14:textId="77777777" w:rsidR="00293B62" w:rsidRPr="00A12337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Средний (виртуальное окружение</w:t>
            </w:r>
          </w:p>
        </w:tc>
      </w:tr>
    </w:tbl>
    <w:p w14:paraId="4074CE29" w14:textId="77777777" w:rsidR="00293B62" w:rsidRDefault="00293B62" w:rsidP="00293B62">
      <w:pPr>
        <w:widowControl w:val="0"/>
        <w:spacing w:after="0" w:line="24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Продолжение таблицы 2.2</w:t>
      </w:r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2336"/>
        <w:gridCol w:w="2286"/>
        <w:gridCol w:w="2310"/>
        <w:gridCol w:w="2163"/>
      </w:tblGrid>
      <w:tr w:rsidR="00293B62" w:rsidRPr="00D76239" w14:paraId="46045BE0" w14:textId="77777777" w:rsidTr="00865285">
        <w:tc>
          <w:tcPr>
            <w:tcW w:w="1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5E37E" w14:textId="77777777" w:rsidR="00293B62" w:rsidRPr="00560A1B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Критерий</w:t>
            </w:r>
          </w:p>
        </w:tc>
        <w:tc>
          <w:tcPr>
            <w:tcW w:w="1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5487E" w14:textId="77777777" w:rsidR="00293B62" w:rsidRPr="0021122C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  <w:lang w:val="ru-RU"/>
              </w:rPr>
            </w:pPr>
            <w:r w:rsidRPr="00D76239">
              <w:rPr>
                <w:rFonts w:cs="Times New Roman"/>
                <w:sz w:val="26"/>
                <w:szCs w:val="26"/>
              </w:rPr>
              <w:t>Go (Golang)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ADCF3" w14:textId="77777777" w:rsidR="00293B62" w:rsidRPr="00D76239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D76239">
              <w:rPr>
                <w:rFonts w:cs="Times New Roman"/>
                <w:sz w:val="26"/>
                <w:szCs w:val="26"/>
              </w:rPr>
              <w:t>Node.js (Express/Nest.js)</w:t>
            </w:r>
          </w:p>
        </w:tc>
        <w:tc>
          <w:tcPr>
            <w:tcW w:w="1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AFB37" w14:textId="77777777" w:rsidR="00293B62" w:rsidRPr="00D76239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D76239">
              <w:rPr>
                <w:rFonts w:cs="Times New Roman"/>
                <w:sz w:val="26"/>
                <w:szCs w:val="26"/>
              </w:rPr>
              <w:t>Python (Django/FastAPI)</w:t>
            </w:r>
          </w:p>
        </w:tc>
      </w:tr>
      <w:tr w:rsidR="00293B62" w:rsidRPr="00D76239" w14:paraId="3675A554" w14:textId="77777777" w:rsidTr="00865285">
        <w:tc>
          <w:tcPr>
            <w:tcW w:w="1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57F16" w14:textId="77777777" w:rsidR="00293B62" w:rsidRPr="00A1233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Базы данных</w:t>
            </w:r>
          </w:p>
        </w:tc>
        <w:tc>
          <w:tcPr>
            <w:tcW w:w="1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393E" w14:textId="77777777" w:rsidR="00293B62" w:rsidRPr="0021122C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  <w:lang w:val="ru-RU"/>
              </w:rPr>
            </w:pPr>
            <w:r w:rsidRPr="0021122C">
              <w:rPr>
                <w:rFonts w:cs="Times New Roman"/>
                <w:sz w:val="26"/>
                <w:szCs w:val="26"/>
                <w:lang w:val="ru-RU"/>
              </w:rPr>
              <w:t xml:space="preserve">Любые (драйверы для </w:t>
            </w:r>
            <w:r w:rsidRPr="00D76239">
              <w:rPr>
                <w:rFonts w:cs="Times New Roman"/>
                <w:sz w:val="26"/>
                <w:szCs w:val="26"/>
              </w:rPr>
              <w:t>SQL</w:t>
            </w:r>
            <w:r w:rsidRPr="0021122C">
              <w:rPr>
                <w:rFonts w:cs="Times New Roman"/>
                <w:sz w:val="26"/>
                <w:szCs w:val="26"/>
                <w:lang w:val="ru-RU"/>
              </w:rPr>
              <w:t>/</w:t>
            </w:r>
            <w:r w:rsidRPr="00D76239">
              <w:rPr>
                <w:rFonts w:cs="Times New Roman"/>
                <w:sz w:val="26"/>
                <w:szCs w:val="26"/>
              </w:rPr>
              <w:t>NoSQL</w:t>
            </w:r>
            <w:r w:rsidRPr="0021122C">
              <w:rPr>
                <w:rFonts w:cs="Times New Roman"/>
                <w:sz w:val="26"/>
                <w:szCs w:val="26"/>
                <w:lang w:val="ru-RU"/>
              </w:rPr>
              <w:t>)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5FFF3" w14:textId="77777777" w:rsidR="00293B62" w:rsidRPr="00D76239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D76239">
              <w:rPr>
                <w:rFonts w:cs="Times New Roman"/>
                <w:sz w:val="26"/>
                <w:szCs w:val="26"/>
              </w:rPr>
              <w:t>MongoDB, PostgreSQL</w:t>
            </w:r>
          </w:p>
        </w:tc>
        <w:tc>
          <w:tcPr>
            <w:tcW w:w="1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8F401" w14:textId="77777777" w:rsidR="00293B62" w:rsidRPr="00D76239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D76239">
              <w:rPr>
                <w:rFonts w:cs="Times New Roman"/>
                <w:sz w:val="26"/>
                <w:szCs w:val="26"/>
              </w:rPr>
              <w:t>ORM (Django), SQLAlchemy</w:t>
            </w:r>
          </w:p>
        </w:tc>
      </w:tr>
    </w:tbl>
    <w:p w14:paraId="5A544E9F" w14:textId="77777777" w:rsidR="00293B62" w:rsidRPr="007A59D6" w:rsidRDefault="00293B62" w:rsidP="00293B62">
      <w:pPr>
        <w:widowControl w:val="0"/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6F59120F" w14:textId="77777777" w:rsidR="00293B62" w:rsidRPr="00163738" w:rsidRDefault="00293B62" w:rsidP="00293B62">
      <w:pPr>
        <w:widowControl w:val="0"/>
        <w:spacing w:after="0" w:line="240" w:lineRule="auto"/>
        <w:jc w:val="both"/>
        <w:rPr>
          <w:rFonts w:cs="Times New Roman"/>
          <w:sz w:val="28"/>
          <w:szCs w:val="28"/>
          <w:lang w:val="ru-RU"/>
        </w:rPr>
      </w:pPr>
      <w:r w:rsidRPr="007A59D6">
        <w:rPr>
          <w:rFonts w:cs="Times New Roman"/>
          <w:sz w:val="28"/>
          <w:szCs w:val="28"/>
          <w:lang w:val="ru-RU"/>
        </w:rPr>
        <w:t>Таблица 2.3 Сравнение аналогов</w:t>
      </w:r>
      <w:r>
        <w:rPr>
          <w:rFonts w:cs="Times New Roman"/>
          <w:sz w:val="28"/>
          <w:szCs w:val="28"/>
          <w:lang w:val="ru-RU"/>
        </w:rPr>
        <w:t xml:space="preserve"> баз данных</w:t>
      </w:r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2564"/>
        <w:gridCol w:w="2460"/>
        <w:gridCol w:w="1945"/>
        <w:gridCol w:w="2126"/>
      </w:tblGrid>
      <w:tr w:rsidR="00293B62" w:rsidRPr="007A59D6" w14:paraId="767A23B8" w14:textId="77777777" w:rsidTr="00865285"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6C3A8" w14:textId="77777777" w:rsidR="00293B62" w:rsidRPr="00A12337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Критерий</w:t>
            </w:r>
          </w:p>
        </w:tc>
        <w:tc>
          <w:tcPr>
            <w:tcW w:w="1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CE7C3" w14:textId="77777777" w:rsidR="00293B62" w:rsidRPr="007A59D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7A59D6">
              <w:rPr>
                <w:rFonts w:cs="Times New Roman"/>
                <w:sz w:val="28"/>
                <w:szCs w:val="28"/>
              </w:rPr>
              <w:t>PostgreSQL</w:t>
            </w: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3F49D" w14:textId="77777777" w:rsidR="00293B62" w:rsidRPr="007A59D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7A59D6">
              <w:rPr>
                <w:rFonts w:cs="Times New Roman"/>
                <w:sz w:val="28"/>
                <w:szCs w:val="28"/>
              </w:rPr>
              <w:t>MySQL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BFD87" w14:textId="77777777" w:rsidR="00293B62" w:rsidRPr="007A59D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7A59D6">
              <w:rPr>
                <w:rFonts w:cs="Times New Roman"/>
                <w:sz w:val="28"/>
                <w:szCs w:val="28"/>
              </w:rPr>
              <w:t>MongoDB</w:t>
            </w:r>
          </w:p>
        </w:tc>
      </w:tr>
      <w:tr w:rsidR="00293B62" w:rsidRPr="007A59D6" w14:paraId="6960432F" w14:textId="77777777" w:rsidTr="00865285"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93777" w14:textId="77777777" w:rsidR="00293B62" w:rsidRPr="007A59D6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Тип</w:t>
            </w:r>
            <w:r w:rsidRPr="007A59D6">
              <w:rPr>
                <w:rFonts w:cs="Times New Roman"/>
                <w:sz w:val="28"/>
                <w:szCs w:val="28"/>
              </w:rPr>
              <w:t xml:space="preserve"> СУБД</w:t>
            </w:r>
          </w:p>
        </w:tc>
        <w:tc>
          <w:tcPr>
            <w:tcW w:w="1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1A02E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Реляционная</w:t>
            </w:r>
            <w:r w:rsidRPr="007A59D6">
              <w:rPr>
                <w:rFonts w:cs="Times New Roman"/>
                <w:sz w:val="28"/>
                <w:szCs w:val="28"/>
              </w:rPr>
              <w:t xml:space="preserve"> (SQL)</w:t>
            </w: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AD748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Реляционная</w:t>
            </w:r>
            <w:r w:rsidRPr="007A59D6">
              <w:rPr>
                <w:rFonts w:cs="Times New Roman"/>
                <w:sz w:val="28"/>
                <w:szCs w:val="28"/>
              </w:rPr>
              <w:t xml:space="preserve"> (SQL)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1C570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Документ</w:t>
            </w:r>
            <w:r w:rsidRPr="007A59D6">
              <w:rPr>
                <w:rFonts w:cs="Times New Roman"/>
                <w:sz w:val="28"/>
                <w:szCs w:val="28"/>
              </w:rPr>
              <w:t xml:space="preserve"> (NoSQL)</w:t>
            </w:r>
          </w:p>
        </w:tc>
      </w:tr>
      <w:tr w:rsidR="00293B62" w:rsidRPr="007A59D6" w14:paraId="79816C6E" w14:textId="77777777" w:rsidTr="00865285"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E58B0" w14:textId="77777777" w:rsidR="00293B62" w:rsidRPr="00A1233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Скорость</w:t>
            </w:r>
          </w:p>
        </w:tc>
        <w:tc>
          <w:tcPr>
            <w:tcW w:w="1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D2005" w14:textId="77777777" w:rsidR="00293B62" w:rsidRPr="0021122C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21122C">
              <w:rPr>
                <w:rFonts w:cs="Times New Roman"/>
                <w:sz w:val="28"/>
                <w:szCs w:val="28"/>
                <w:lang w:val="ru-RU"/>
              </w:rPr>
              <w:t>Высокая (оптимизирована для сложных запросов)</w:t>
            </w: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22F9E" w14:textId="77777777" w:rsidR="00293B62" w:rsidRPr="0021122C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21122C">
              <w:rPr>
                <w:rFonts w:cs="Times New Roman"/>
                <w:sz w:val="28"/>
                <w:szCs w:val="28"/>
                <w:lang w:val="ru-RU"/>
              </w:rPr>
              <w:t>Быстрая (лучше для простых операций)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98509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Быстрая</w:t>
            </w:r>
            <w:r w:rsidRPr="007A59D6">
              <w:rPr>
                <w:rFonts w:cs="Times New Roman"/>
                <w:sz w:val="28"/>
                <w:szCs w:val="28"/>
              </w:rPr>
              <w:t xml:space="preserve"> (</w:t>
            </w:r>
            <w:r>
              <w:rPr>
                <w:rFonts w:cs="Times New Roman"/>
                <w:sz w:val="28"/>
                <w:szCs w:val="28"/>
                <w:lang w:val="ru-RU"/>
              </w:rPr>
              <w:t>для</w:t>
            </w:r>
            <w:r w:rsidRPr="007A59D6">
              <w:rPr>
                <w:rFonts w:cs="Times New Roman"/>
                <w:sz w:val="28"/>
                <w:szCs w:val="28"/>
              </w:rPr>
              <w:t xml:space="preserve"> JSON-</w:t>
            </w:r>
            <w:r>
              <w:rPr>
                <w:rFonts w:cs="Times New Roman"/>
                <w:sz w:val="28"/>
                <w:szCs w:val="28"/>
                <w:lang w:val="ru-RU"/>
              </w:rPr>
              <w:t>данных</w:t>
            </w:r>
            <w:r w:rsidRPr="007A59D6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293B62" w:rsidRPr="007A59D6" w14:paraId="74F446C9" w14:textId="77777777" w:rsidTr="00865285"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9A0B5" w14:textId="77777777" w:rsidR="00293B62" w:rsidRPr="00A1233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Масштабируемость</w:t>
            </w:r>
          </w:p>
        </w:tc>
        <w:tc>
          <w:tcPr>
            <w:tcW w:w="1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73D8F" w14:textId="77777777" w:rsidR="00293B62" w:rsidRPr="00A12337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Горизонтальная</w:t>
            </w:r>
            <w:r w:rsidRPr="007A59D6">
              <w:rPr>
                <w:rFonts w:cs="Times New Roman"/>
                <w:sz w:val="28"/>
                <w:szCs w:val="28"/>
              </w:rPr>
              <w:t xml:space="preserve"> (</w:t>
            </w:r>
            <w:r>
              <w:rPr>
                <w:rFonts w:cs="Times New Roman"/>
                <w:sz w:val="28"/>
                <w:szCs w:val="28"/>
                <w:lang w:val="ru-RU"/>
              </w:rPr>
              <w:t>через</w:t>
            </w:r>
            <w:r w:rsidRPr="007A59D6">
              <w:rPr>
                <w:rFonts w:cs="Times New Roman"/>
                <w:sz w:val="28"/>
                <w:szCs w:val="28"/>
              </w:rPr>
              <w:t xml:space="preserve"> шардинг) + </w:t>
            </w:r>
            <w:r>
              <w:rPr>
                <w:rFonts w:cs="Times New Roman"/>
                <w:sz w:val="28"/>
                <w:szCs w:val="28"/>
                <w:lang w:val="ru-RU"/>
              </w:rPr>
              <w:t>вертикальная</w:t>
            </w: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16FE5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Вертикальная</w:t>
            </w:r>
            <w:r w:rsidRPr="007A59D6">
              <w:rPr>
                <w:rFonts w:cs="Times New Roman"/>
                <w:sz w:val="28"/>
                <w:szCs w:val="28"/>
              </w:rPr>
              <w:t xml:space="preserve"> (</w:t>
            </w:r>
            <w:r>
              <w:rPr>
                <w:rFonts w:cs="Times New Roman"/>
                <w:sz w:val="28"/>
                <w:szCs w:val="28"/>
                <w:lang w:val="ru-RU"/>
              </w:rPr>
              <w:t>репликация</w:t>
            </w:r>
            <w:r w:rsidRPr="007A59D6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E489B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Горизонтальная</w:t>
            </w:r>
            <w:r w:rsidRPr="007A59D6">
              <w:rPr>
                <w:rFonts w:cs="Times New Roman"/>
                <w:sz w:val="28"/>
                <w:szCs w:val="28"/>
              </w:rPr>
              <w:t xml:space="preserve"> (шардинг)</w:t>
            </w:r>
          </w:p>
        </w:tc>
      </w:tr>
      <w:tr w:rsidR="00293B62" w:rsidRPr="00D24FA7" w14:paraId="3030A8E6" w14:textId="77777777" w:rsidTr="00865285"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C7D1C" w14:textId="77777777" w:rsidR="00293B62" w:rsidRPr="00A1233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Транзакции</w:t>
            </w:r>
          </w:p>
        </w:tc>
        <w:tc>
          <w:tcPr>
            <w:tcW w:w="1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8912F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7A59D6">
              <w:rPr>
                <w:rFonts w:cs="Times New Roman"/>
                <w:sz w:val="28"/>
                <w:szCs w:val="28"/>
              </w:rPr>
              <w:t>ACID (</w:t>
            </w:r>
            <w:r>
              <w:rPr>
                <w:rFonts w:cs="Times New Roman"/>
                <w:sz w:val="28"/>
                <w:szCs w:val="28"/>
                <w:lang w:val="ru-RU"/>
              </w:rPr>
              <w:t>полная поддержка</w:t>
            </w:r>
            <w:r w:rsidRPr="007A59D6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69523" w14:textId="77777777" w:rsidR="00293B62" w:rsidRPr="0021122C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7A59D6">
              <w:rPr>
                <w:rFonts w:cs="Times New Roman"/>
                <w:sz w:val="28"/>
                <w:szCs w:val="28"/>
              </w:rPr>
              <w:t>ACID</w:t>
            </w:r>
            <w:r w:rsidRPr="0021122C">
              <w:rPr>
                <w:rFonts w:cs="Times New Roman"/>
                <w:sz w:val="28"/>
                <w:szCs w:val="28"/>
                <w:lang w:val="ru-RU"/>
              </w:rPr>
              <w:t xml:space="preserve"> (но зависит от движка)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42A1F" w14:textId="77777777" w:rsidR="00293B62" w:rsidRPr="0021122C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21122C">
              <w:rPr>
                <w:rFonts w:cs="Times New Roman"/>
                <w:sz w:val="28"/>
                <w:szCs w:val="28"/>
                <w:lang w:val="ru-RU"/>
              </w:rPr>
              <w:t>Нет (только в отдельных случаях)</w:t>
            </w:r>
          </w:p>
        </w:tc>
      </w:tr>
      <w:tr w:rsidR="00293B62" w:rsidRPr="007A59D6" w14:paraId="48F3674B" w14:textId="77777777" w:rsidTr="00865285"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C5DE3" w14:textId="77777777" w:rsidR="00293B62" w:rsidRPr="00A1233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7A59D6">
              <w:rPr>
                <w:rFonts w:cs="Times New Roman"/>
                <w:sz w:val="28"/>
                <w:szCs w:val="28"/>
              </w:rPr>
              <w:t>JSON-</w:t>
            </w:r>
            <w:r>
              <w:rPr>
                <w:rFonts w:cs="Times New Roman"/>
                <w:sz w:val="28"/>
                <w:szCs w:val="28"/>
                <w:lang w:val="ru-RU"/>
              </w:rPr>
              <w:t>поддержка</w:t>
            </w:r>
          </w:p>
        </w:tc>
        <w:tc>
          <w:tcPr>
            <w:tcW w:w="1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AC19B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7A59D6">
              <w:rPr>
                <w:rFonts w:cs="Times New Roman"/>
                <w:sz w:val="28"/>
                <w:szCs w:val="28"/>
              </w:rPr>
              <w:t>(</w:t>
            </w:r>
            <w:r>
              <w:rPr>
                <w:rFonts w:cs="Times New Roman"/>
                <w:sz w:val="28"/>
                <w:szCs w:val="28"/>
                <w:lang w:val="ru-RU"/>
              </w:rPr>
              <w:t>лучшая среди</w:t>
            </w:r>
            <w:r w:rsidRPr="007A59D6">
              <w:rPr>
                <w:rFonts w:cs="Times New Roman"/>
                <w:sz w:val="28"/>
                <w:szCs w:val="28"/>
              </w:rPr>
              <w:t xml:space="preserve"> SQL)</w:t>
            </w: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21F9E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7A59D6">
              <w:rPr>
                <w:rFonts w:cs="Times New Roman"/>
                <w:sz w:val="28"/>
                <w:szCs w:val="28"/>
              </w:rPr>
              <w:t>(с MySQL 5.7+)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3AEBD" w14:textId="77777777" w:rsidR="00293B62" w:rsidRPr="00A12337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Основной формат</w:t>
            </w:r>
          </w:p>
        </w:tc>
      </w:tr>
    </w:tbl>
    <w:p w14:paraId="3CCE91E5" w14:textId="77777777" w:rsidR="00293B62" w:rsidRPr="007A59D6" w:rsidRDefault="00293B62" w:rsidP="00293B62">
      <w:pPr>
        <w:widowControl w:val="0"/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5BBFDC60" w14:textId="77777777" w:rsidR="00293B62" w:rsidRPr="007A59D6" w:rsidRDefault="00293B62" w:rsidP="00293B62">
      <w:pPr>
        <w:widowControl w:val="0"/>
        <w:spacing w:after="0" w:line="240" w:lineRule="auto"/>
        <w:jc w:val="both"/>
        <w:rPr>
          <w:rFonts w:cs="Times New Roman"/>
          <w:sz w:val="28"/>
          <w:szCs w:val="28"/>
          <w:lang w:val="ru-RU"/>
        </w:rPr>
      </w:pPr>
      <w:r w:rsidRPr="007A59D6">
        <w:rPr>
          <w:rFonts w:cs="Times New Roman"/>
          <w:sz w:val="28"/>
          <w:szCs w:val="28"/>
          <w:lang w:val="ru-RU"/>
        </w:rPr>
        <w:t>Таблица 2.4 Сравнение аналогов</w:t>
      </w:r>
      <w:r>
        <w:rPr>
          <w:rFonts w:cs="Times New Roman"/>
          <w:sz w:val="28"/>
          <w:szCs w:val="28"/>
          <w:lang w:val="ru-RU"/>
        </w:rPr>
        <w:t xml:space="preserve"> реализации функций чата</w:t>
      </w:r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1784"/>
        <w:gridCol w:w="2433"/>
        <w:gridCol w:w="2422"/>
        <w:gridCol w:w="2456"/>
      </w:tblGrid>
      <w:tr w:rsidR="00293B62" w:rsidRPr="007A59D6" w14:paraId="7537FCFB" w14:textId="77777777" w:rsidTr="00865285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63513" w14:textId="77777777" w:rsidR="00293B62" w:rsidRPr="00A12337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Критерий</w:t>
            </w:r>
          </w:p>
        </w:tc>
        <w:tc>
          <w:tcPr>
            <w:tcW w:w="1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F10D0" w14:textId="77777777" w:rsidR="00293B62" w:rsidRPr="007A59D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7A59D6">
              <w:rPr>
                <w:rFonts w:cs="Times New Roman"/>
                <w:sz w:val="28"/>
                <w:szCs w:val="28"/>
              </w:rPr>
              <w:t>WebSocket</w:t>
            </w:r>
          </w:p>
        </w:tc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4DF85" w14:textId="77777777" w:rsidR="00293B62" w:rsidRPr="007A59D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7A59D6">
              <w:rPr>
                <w:rFonts w:cs="Times New Roman"/>
                <w:sz w:val="28"/>
                <w:szCs w:val="28"/>
              </w:rPr>
              <w:t>HTTP Long Polling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FB0A1" w14:textId="77777777" w:rsidR="00293B62" w:rsidRPr="007A59D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7A59D6">
              <w:rPr>
                <w:rFonts w:cs="Times New Roman"/>
                <w:sz w:val="28"/>
                <w:szCs w:val="28"/>
              </w:rPr>
              <w:t>Server-Sent Events (SSE)</w:t>
            </w:r>
          </w:p>
        </w:tc>
      </w:tr>
      <w:tr w:rsidR="00293B62" w:rsidRPr="007A59D6" w14:paraId="68576291" w14:textId="77777777" w:rsidTr="00865285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129FB" w14:textId="77777777" w:rsidR="00293B62" w:rsidRPr="00A12337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Протокол</w:t>
            </w:r>
          </w:p>
        </w:tc>
        <w:tc>
          <w:tcPr>
            <w:tcW w:w="1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48BAD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7A59D6">
              <w:rPr>
                <w:rFonts w:cs="Times New Roman"/>
                <w:sz w:val="28"/>
                <w:szCs w:val="28"/>
              </w:rPr>
              <w:t>ws/wss (</w:t>
            </w:r>
            <w:r>
              <w:rPr>
                <w:rFonts w:cs="Times New Roman"/>
                <w:sz w:val="28"/>
                <w:szCs w:val="28"/>
                <w:lang w:val="ru-RU"/>
              </w:rPr>
              <w:t>двусторонний</w:t>
            </w:r>
            <w:r w:rsidRPr="007A59D6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F51AE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7A59D6">
              <w:rPr>
                <w:rFonts w:cs="Times New Roman"/>
                <w:sz w:val="28"/>
                <w:szCs w:val="28"/>
              </w:rPr>
              <w:t>HTTP (</w:t>
            </w:r>
            <w:r>
              <w:rPr>
                <w:rFonts w:cs="Times New Roman"/>
                <w:sz w:val="28"/>
                <w:szCs w:val="28"/>
                <w:lang w:val="ru-RU"/>
              </w:rPr>
              <w:t>клиент</w:t>
            </w:r>
            <w:r>
              <w:rPr>
                <w:rFonts w:cs="Times New Roman"/>
                <w:sz w:val="28"/>
                <w:szCs w:val="28"/>
              </w:rPr>
              <w:t xml:space="preserve"> – </w:t>
            </w:r>
            <w:r>
              <w:rPr>
                <w:rFonts w:cs="Times New Roman"/>
                <w:sz w:val="28"/>
                <w:szCs w:val="28"/>
                <w:lang w:val="ru-RU"/>
              </w:rPr>
              <w:t>сервер</w:t>
            </w:r>
            <w:r w:rsidRPr="007A59D6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D2DEC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7A59D6">
              <w:rPr>
                <w:rFonts w:cs="Times New Roman"/>
                <w:sz w:val="28"/>
                <w:szCs w:val="28"/>
              </w:rPr>
              <w:t>HTTP (</w:t>
            </w:r>
            <w:r>
              <w:rPr>
                <w:rFonts w:cs="Times New Roman"/>
                <w:sz w:val="28"/>
                <w:szCs w:val="28"/>
                <w:lang w:val="ru-RU"/>
              </w:rPr>
              <w:t>сервер</w:t>
            </w:r>
            <w:r>
              <w:rPr>
                <w:rFonts w:cs="Times New Roman"/>
                <w:sz w:val="28"/>
                <w:szCs w:val="28"/>
              </w:rPr>
              <w:t xml:space="preserve"> – </w:t>
            </w:r>
            <w:r>
              <w:rPr>
                <w:rFonts w:cs="Times New Roman"/>
                <w:sz w:val="28"/>
                <w:szCs w:val="28"/>
                <w:lang w:val="ru-RU"/>
              </w:rPr>
              <w:t>клиент</w:t>
            </w:r>
            <w:r w:rsidRPr="007A59D6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293B62" w:rsidRPr="007A59D6" w14:paraId="2484B295" w14:textId="77777777" w:rsidTr="00865285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D387A" w14:textId="77777777" w:rsidR="00293B62" w:rsidRPr="00A12337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Направление</w:t>
            </w:r>
          </w:p>
        </w:tc>
        <w:tc>
          <w:tcPr>
            <w:tcW w:w="1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C9E6D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7A59D6">
              <w:rPr>
                <w:rFonts w:cs="Times New Roman"/>
                <w:sz w:val="28"/>
                <w:szCs w:val="28"/>
              </w:rPr>
              <w:t>Полнодуплексный</w:t>
            </w:r>
          </w:p>
        </w:tc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68A0C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7A59D6">
              <w:rPr>
                <w:rFonts w:cs="Times New Roman"/>
                <w:sz w:val="28"/>
                <w:szCs w:val="28"/>
              </w:rPr>
              <w:t>Полудуплексный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ACF04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Односторонний</w:t>
            </w:r>
            <w:r w:rsidRPr="007A59D6">
              <w:rPr>
                <w:rFonts w:cs="Times New Roman"/>
                <w:sz w:val="28"/>
                <w:szCs w:val="28"/>
              </w:rPr>
              <w:t xml:space="preserve"> (</w:t>
            </w:r>
            <w:r>
              <w:rPr>
                <w:rFonts w:cs="Times New Roman"/>
                <w:sz w:val="28"/>
                <w:szCs w:val="28"/>
                <w:lang w:val="ru-RU"/>
              </w:rPr>
              <w:t>сервер</w:t>
            </w:r>
            <w:r>
              <w:rPr>
                <w:rFonts w:cs="Times New Roman"/>
                <w:sz w:val="28"/>
                <w:szCs w:val="28"/>
              </w:rPr>
              <w:t xml:space="preserve"> – </w:t>
            </w:r>
            <w:r>
              <w:rPr>
                <w:rFonts w:cs="Times New Roman"/>
                <w:sz w:val="28"/>
                <w:szCs w:val="28"/>
                <w:lang w:val="ru-RU"/>
              </w:rPr>
              <w:t>клиент</w:t>
            </w:r>
            <w:r w:rsidRPr="007A59D6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293B62" w:rsidRPr="007A59D6" w14:paraId="06264EE8" w14:textId="77777777" w:rsidTr="00865285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3C7B6" w14:textId="77777777" w:rsidR="00293B62" w:rsidRPr="00A12337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Задержка</w:t>
            </w:r>
          </w:p>
        </w:tc>
        <w:tc>
          <w:tcPr>
            <w:tcW w:w="1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152D5" w14:textId="77777777" w:rsidR="00293B62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Минимальная</w:t>
            </w:r>
            <w:r w:rsidRPr="007A59D6">
              <w:rPr>
                <w:rFonts w:cs="Times New Roman"/>
                <w:sz w:val="28"/>
                <w:szCs w:val="28"/>
              </w:rPr>
              <w:t xml:space="preserve"> </w:t>
            </w:r>
          </w:p>
          <w:p w14:paraId="5F637451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7A59D6">
              <w:rPr>
                <w:rFonts w:cs="Times New Roman"/>
                <w:sz w:val="28"/>
                <w:szCs w:val="28"/>
              </w:rPr>
              <w:t>(1 RTT)</w:t>
            </w:r>
          </w:p>
        </w:tc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23773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Высокая</w:t>
            </w:r>
            <w:r w:rsidRPr="007A59D6">
              <w:rPr>
                <w:rFonts w:cs="Times New Roman"/>
                <w:sz w:val="28"/>
                <w:szCs w:val="28"/>
              </w:rPr>
              <w:t xml:space="preserve"> (</w:t>
            </w:r>
            <w:r>
              <w:rPr>
                <w:rFonts w:cs="Times New Roman"/>
                <w:sz w:val="28"/>
                <w:szCs w:val="28"/>
                <w:lang w:val="ru-RU"/>
              </w:rPr>
              <w:t>повторные запросы</w:t>
            </w:r>
            <w:r w:rsidRPr="007A59D6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5D919" w14:textId="77777777" w:rsidR="00293B62" w:rsidRPr="00A12337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Низкая</w:t>
            </w:r>
          </w:p>
        </w:tc>
      </w:tr>
      <w:tr w:rsidR="00293B62" w:rsidRPr="007A59D6" w14:paraId="54B0D539" w14:textId="77777777" w:rsidTr="00865285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DBDF3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7A59D6">
              <w:rPr>
                <w:rFonts w:cs="Times New Roman"/>
                <w:sz w:val="28"/>
                <w:szCs w:val="28"/>
              </w:rPr>
              <w:t>Поддержка браузеров</w:t>
            </w:r>
          </w:p>
        </w:tc>
        <w:tc>
          <w:tcPr>
            <w:tcW w:w="1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CD86F" w14:textId="77777777" w:rsidR="00293B62" w:rsidRPr="00A12337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Все современные</w:t>
            </w:r>
          </w:p>
        </w:tc>
        <w:tc>
          <w:tcPr>
            <w:tcW w:w="1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80D43" w14:textId="77777777" w:rsidR="00293B62" w:rsidRPr="00A12337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Все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1B59B" w14:textId="77777777" w:rsidR="00293B62" w:rsidRPr="007A59D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Все</w:t>
            </w:r>
            <w:r w:rsidRPr="007A59D6">
              <w:rPr>
                <w:rFonts w:cs="Times New Roman"/>
                <w:sz w:val="28"/>
                <w:szCs w:val="28"/>
              </w:rPr>
              <w:t>,</w:t>
            </w:r>
            <w:r>
              <w:rPr>
                <w:rFonts w:cs="Times New Roman"/>
                <w:sz w:val="28"/>
                <w:szCs w:val="28"/>
                <w:lang w:val="ru-RU"/>
              </w:rPr>
              <w:t xml:space="preserve"> кроме</w:t>
            </w:r>
            <w:r w:rsidRPr="007A59D6">
              <w:rPr>
                <w:rFonts w:cs="Times New Roman"/>
                <w:sz w:val="28"/>
                <w:szCs w:val="28"/>
              </w:rPr>
              <w:t xml:space="preserve"> IE/Edge (legacy)</w:t>
            </w:r>
          </w:p>
        </w:tc>
      </w:tr>
    </w:tbl>
    <w:p w14:paraId="1EF0C459" w14:textId="77777777" w:rsidR="00293B62" w:rsidRPr="001C34A7" w:rsidRDefault="00293B62" w:rsidP="00293B62">
      <w:pPr>
        <w:widowControl w:val="0"/>
        <w:spacing w:after="0" w:line="360" w:lineRule="auto"/>
        <w:jc w:val="both"/>
        <w:rPr>
          <w:rFonts w:cs="Times New Roman"/>
          <w:color w:val="FF0000"/>
          <w:sz w:val="28"/>
          <w:szCs w:val="28"/>
          <w:lang w:val="ru-RU"/>
        </w:rPr>
      </w:pPr>
    </w:p>
    <w:p w14:paraId="15A95F9A" w14:textId="77777777" w:rsidR="00293B62" w:rsidRPr="002F76F6" w:rsidRDefault="00293B62" w:rsidP="00293B62">
      <w:pPr>
        <w:widowControl w:val="0"/>
        <w:spacing w:after="0" w:line="240" w:lineRule="auto"/>
        <w:jc w:val="both"/>
        <w:rPr>
          <w:rFonts w:cs="Times New Roman"/>
          <w:sz w:val="28"/>
          <w:szCs w:val="28"/>
          <w:lang w:val="ru-RU"/>
        </w:rPr>
      </w:pPr>
      <w:r w:rsidRPr="002F76F6">
        <w:rPr>
          <w:rFonts w:cs="Times New Roman"/>
          <w:sz w:val="28"/>
          <w:szCs w:val="28"/>
          <w:lang w:val="ru-RU"/>
        </w:rPr>
        <w:t>Таблица 2.5 Сравнение аналогов</w:t>
      </w:r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1617"/>
        <w:gridCol w:w="2692"/>
        <w:gridCol w:w="2651"/>
        <w:gridCol w:w="2135"/>
      </w:tblGrid>
      <w:tr w:rsidR="00293B62" w:rsidRPr="002F76F6" w14:paraId="52481098" w14:textId="77777777" w:rsidTr="00865285"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5658C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6"/>
                <w:szCs w:val="26"/>
                <w:lang w:val="ru-RU"/>
              </w:rPr>
            </w:pPr>
            <w:r w:rsidRPr="002F76F6">
              <w:rPr>
                <w:rFonts w:cs="Times New Roman"/>
                <w:sz w:val="26"/>
                <w:szCs w:val="26"/>
                <w:lang w:val="ru-RU"/>
              </w:rPr>
              <w:t>Параметр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57417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2F76F6">
              <w:rPr>
                <w:rFonts w:cs="Times New Roman"/>
                <w:sz w:val="26"/>
                <w:szCs w:val="26"/>
              </w:rPr>
              <w:t>ЮKassa </w:t>
            </w:r>
          </w:p>
        </w:tc>
        <w:tc>
          <w:tcPr>
            <w:tcW w:w="1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37417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2F76F6">
              <w:rPr>
                <w:rFonts w:cs="Times New Roman"/>
                <w:sz w:val="26"/>
                <w:szCs w:val="26"/>
              </w:rPr>
              <w:t>CloudPayment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9791D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2F76F6">
              <w:rPr>
                <w:rFonts w:cs="Times New Roman"/>
                <w:sz w:val="26"/>
                <w:szCs w:val="26"/>
              </w:rPr>
              <w:t>Tinkoff Pay </w:t>
            </w:r>
          </w:p>
        </w:tc>
      </w:tr>
      <w:tr w:rsidR="00293B62" w:rsidRPr="002F76F6" w14:paraId="30E38C53" w14:textId="77777777" w:rsidTr="00865285"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186DD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  <w:lang w:val="ru-RU"/>
              </w:rPr>
            </w:pPr>
            <w:r w:rsidRPr="002F76F6">
              <w:rPr>
                <w:rFonts w:cs="Times New Roman"/>
                <w:sz w:val="26"/>
                <w:szCs w:val="26"/>
                <w:lang w:val="ru-RU"/>
              </w:rPr>
              <w:t>Основное направление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F987E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  <w:lang w:val="ru-RU"/>
              </w:rPr>
            </w:pPr>
            <w:r w:rsidRPr="002F76F6">
              <w:rPr>
                <w:rFonts w:cs="Times New Roman"/>
                <w:sz w:val="26"/>
                <w:szCs w:val="26"/>
                <w:lang w:val="ru-RU"/>
              </w:rPr>
              <w:t>Универсальный агрегатор</w:t>
            </w:r>
          </w:p>
        </w:tc>
        <w:tc>
          <w:tcPr>
            <w:tcW w:w="1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9C2D5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  <w:lang w:val="ru-RU"/>
              </w:rPr>
            </w:pPr>
            <w:r w:rsidRPr="002F76F6">
              <w:rPr>
                <w:rFonts w:cs="Times New Roman"/>
                <w:sz w:val="26"/>
                <w:szCs w:val="26"/>
                <w:lang w:val="ru-RU"/>
              </w:rPr>
              <w:t>Универсальный</w:t>
            </w:r>
            <w:r w:rsidRPr="002F76F6">
              <w:rPr>
                <w:rFonts w:cs="Times New Roman"/>
                <w:sz w:val="26"/>
                <w:szCs w:val="26"/>
              </w:rPr>
              <w:t xml:space="preserve"> </w:t>
            </w:r>
            <w:r w:rsidRPr="002F76F6">
              <w:rPr>
                <w:rFonts w:cs="Times New Roman"/>
                <w:sz w:val="26"/>
                <w:szCs w:val="26"/>
                <w:lang w:val="ru-RU"/>
              </w:rPr>
              <w:t>агрегатор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453E7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2F76F6">
              <w:rPr>
                <w:rFonts w:cs="Times New Roman"/>
                <w:sz w:val="26"/>
                <w:szCs w:val="26"/>
                <w:lang w:val="ru-RU"/>
              </w:rPr>
              <w:t>Платежный агрегатор банка</w:t>
            </w:r>
            <w:r w:rsidRPr="002F76F6">
              <w:rPr>
                <w:rFonts w:cs="Times New Roman"/>
                <w:sz w:val="26"/>
                <w:szCs w:val="26"/>
              </w:rPr>
              <w:t xml:space="preserve"> </w:t>
            </w:r>
          </w:p>
        </w:tc>
      </w:tr>
    </w:tbl>
    <w:p w14:paraId="248B29F7" w14:textId="77777777" w:rsidR="00293B62" w:rsidRPr="002F76F6" w:rsidRDefault="00293B62" w:rsidP="00293B62">
      <w:pPr>
        <w:widowControl w:val="0"/>
        <w:spacing w:after="0" w:line="240" w:lineRule="auto"/>
        <w:jc w:val="both"/>
        <w:rPr>
          <w:rFonts w:cs="Times New Roman"/>
          <w:sz w:val="28"/>
          <w:szCs w:val="28"/>
          <w:lang w:val="ru-RU"/>
        </w:rPr>
      </w:pPr>
      <w:r w:rsidRPr="002F76F6">
        <w:rPr>
          <w:rFonts w:cs="Times New Roman"/>
          <w:sz w:val="28"/>
          <w:szCs w:val="28"/>
        </w:rPr>
        <w:t>Продолжение таблицы 2.5</w:t>
      </w:r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1565"/>
        <w:gridCol w:w="2710"/>
        <w:gridCol w:w="2668"/>
        <w:gridCol w:w="2152"/>
      </w:tblGrid>
      <w:tr w:rsidR="00293B62" w:rsidRPr="002F76F6" w14:paraId="2FE48332" w14:textId="77777777" w:rsidTr="00865285">
        <w:tc>
          <w:tcPr>
            <w:tcW w:w="860" w:type="pct"/>
            <w:hideMark/>
          </w:tcPr>
          <w:p w14:paraId="09D5AC18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6"/>
                <w:szCs w:val="26"/>
                <w:lang w:val="ru-RU"/>
              </w:rPr>
            </w:pPr>
            <w:r w:rsidRPr="002F76F6">
              <w:rPr>
                <w:rFonts w:cs="Times New Roman"/>
                <w:sz w:val="26"/>
                <w:szCs w:val="26"/>
                <w:lang w:val="ru-RU"/>
              </w:rPr>
              <w:t>Параметр</w:t>
            </w:r>
          </w:p>
        </w:tc>
        <w:tc>
          <w:tcPr>
            <w:tcW w:w="1490" w:type="pct"/>
            <w:hideMark/>
          </w:tcPr>
          <w:p w14:paraId="6537D382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2F76F6">
              <w:rPr>
                <w:rFonts w:cs="Times New Roman"/>
                <w:sz w:val="26"/>
                <w:szCs w:val="26"/>
              </w:rPr>
              <w:t>ЮKassa </w:t>
            </w:r>
          </w:p>
        </w:tc>
        <w:tc>
          <w:tcPr>
            <w:tcW w:w="1467" w:type="pct"/>
            <w:hideMark/>
          </w:tcPr>
          <w:p w14:paraId="29BA044F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2F76F6">
              <w:rPr>
                <w:rFonts w:cs="Times New Roman"/>
                <w:sz w:val="26"/>
                <w:szCs w:val="26"/>
              </w:rPr>
              <w:t>CloudPayment</w:t>
            </w:r>
          </w:p>
        </w:tc>
        <w:tc>
          <w:tcPr>
            <w:tcW w:w="1183" w:type="pct"/>
            <w:hideMark/>
          </w:tcPr>
          <w:p w14:paraId="60441B9F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2F76F6">
              <w:rPr>
                <w:rFonts w:cs="Times New Roman"/>
                <w:sz w:val="26"/>
                <w:szCs w:val="26"/>
              </w:rPr>
              <w:t>Tinkoff Pay </w:t>
            </w:r>
          </w:p>
        </w:tc>
      </w:tr>
      <w:tr w:rsidR="00293B62" w:rsidRPr="002F76F6" w14:paraId="1B7DDCB3" w14:textId="77777777" w:rsidTr="00865285"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9E63C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2F76F6">
              <w:rPr>
                <w:rFonts w:cs="Times New Roman"/>
                <w:sz w:val="26"/>
                <w:szCs w:val="26"/>
                <w:lang w:val="ru-RU"/>
              </w:rPr>
              <w:t>Комиссия</w:t>
            </w:r>
            <w:r w:rsidRPr="002F76F6">
              <w:rPr>
                <w:rFonts w:cs="Times New Roman"/>
                <w:sz w:val="26"/>
                <w:szCs w:val="26"/>
              </w:rPr>
              <w:t xml:space="preserve"> (</w:t>
            </w:r>
            <w:r w:rsidRPr="002F76F6">
              <w:rPr>
                <w:rFonts w:cs="Times New Roman"/>
                <w:sz w:val="26"/>
                <w:szCs w:val="26"/>
                <w:lang w:val="ru-RU"/>
              </w:rPr>
              <w:t>основная</w:t>
            </w:r>
            <w:r w:rsidRPr="002F76F6">
              <w:rPr>
                <w:rFonts w:cs="Times New Roman"/>
                <w:sz w:val="26"/>
                <w:szCs w:val="26"/>
              </w:rPr>
              <w:t>, онлай)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27A2C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2F76F6">
              <w:rPr>
                <w:rFonts w:cs="Times New Roman"/>
                <w:sz w:val="26"/>
                <w:szCs w:val="26"/>
              </w:rPr>
              <w:t xml:space="preserve">2.5% – 6% </w:t>
            </w:r>
          </w:p>
        </w:tc>
        <w:tc>
          <w:tcPr>
            <w:tcW w:w="1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58C87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2F76F6">
              <w:rPr>
                <w:rFonts w:cs="Times New Roman"/>
                <w:sz w:val="26"/>
                <w:szCs w:val="26"/>
              </w:rPr>
              <w:t xml:space="preserve">2.2% – 5% 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CE6C5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2F76F6">
              <w:rPr>
                <w:rFonts w:cs="Times New Roman"/>
                <w:sz w:val="26"/>
                <w:szCs w:val="26"/>
              </w:rPr>
              <w:t>1.9% – 5%</w:t>
            </w:r>
          </w:p>
        </w:tc>
      </w:tr>
      <w:tr w:rsidR="00293B62" w:rsidRPr="002F76F6" w14:paraId="7EE7B617" w14:textId="77777777" w:rsidTr="00865285"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87D4B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  <w:lang w:val="ru-RU"/>
              </w:rPr>
            </w:pPr>
            <w:r w:rsidRPr="002F76F6">
              <w:rPr>
                <w:rFonts w:cs="Times New Roman"/>
                <w:sz w:val="26"/>
                <w:szCs w:val="26"/>
                <w:lang w:val="ru-RU"/>
              </w:rPr>
              <w:t>Комиссия</w:t>
            </w:r>
            <w:r w:rsidRPr="002F76F6">
              <w:rPr>
                <w:rFonts w:cs="Times New Roman"/>
                <w:sz w:val="26"/>
                <w:szCs w:val="26"/>
              </w:rPr>
              <w:t xml:space="preserve"> </w:t>
            </w:r>
            <w:r w:rsidRPr="002F76F6">
              <w:rPr>
                <w:rFonts w:cs="Times New Roman"/>
                <w:sz w:val="26"/>
                <w:szCs w:val="26"/>
                <w:lang w:val="ru-RU"/>
              </w:rPr>
              <w:t>за</w:t>
            </w:r>
            <w:r w:rsidRPr="002F76F6">
              <w:rPr>
                <w:rFonts w:cs="Times New Roman"/>
                <w:sz w:val="26"/>
                <w:szCs w:val="26"/>
              </w:rPr>
              <w:t xml:space="preserve"> </w:t>
            </w:r>
            <w:r w:rsidRPr="002F76F6">
              <w:rPr>
                <w:rFonts w:cs="Times New Roman"/>
                <w:sz w:val="26"/>
                <w:szCs w:val="26"/>
                <w:lang w:val="ru-RU"/>
              </w:rPr>
              <w:t>вывод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B7DE9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  <w:lang w:val="ru-RU"/>
              </w:rPr>
            </w:pPr>
            <w:r w:rsidRPr="002F76F6">
              <w:rPr>
                <w:rFonts w:cs="Times New Roman"/>
                <w:sz w:val="26"/>
                <w:szCs w:val="26"/>
                <w:lang w:val="ru-RU"/>
              </w:rPr>
              <w:t>Обычно бесплатно (зависит от тарифа)</w:t>
            </w:r>
          </w:p>
        </w:tc>
        <w:tc>
          <w:tcPr>
            <w:tcW w:w="1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A4169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  <w:lang w:val="ru-RU"/>
              </w:rPr>
            </w:pPr>
            <w:r w:rsidRPr="002F76F6">
              <w:rPr>
                <w:rFonts w:cs="Times New Roman"/>
                <w:sz w:val="26"/>
                <w:szCs w:val="26"/>
                <w:lang w:val="ru-RU"/>
              </w:rPr>
              <w:t>Обычно бесплатно (зависит от тарифа)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C5D65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2F76F6">
              <w:rPr>
                <w:rFonts w:cs="Times New Roman"/>
                <w:sz w:val="26"/>
                <w:szCs w:val="26"/>
                <w:lang w:val="ru-RU"/>
              </w:rPr>
              <w:t>Обычно бесплатно</w:t>
            </w:r>
            <w:r w:rsidRPr="002F76F6">
              <w:rPr>
                <w:rFonts w:cs="Times New Roman"/>
                <w:sz w:val="26"/>
                <w:szCs w:val="26"/>
              </w:rPr>
              <w:t xml:space="preserve"> </w:t>
            </w:r>
          </w:p>
        </w:tc>
      </w:tr>
      <w:tr w:rsidR="00293B62" w:rsidRPr="00D24FA7" w14:paraId="1723DD30" w14:textId="77777777" w:rsidTr="00865285"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19EB9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  <w:lang w:val="ru-RU"/>
              </w:rPr>
            </w:pPr>
            <w:r w:rsidRPr="002F76F6">
              <w:rPr>
                <w:rFonts w:cs="Times New Roman"/>
                <w:sz w:val="26"/>
                <w:szCs w:val="26"/>
                <w:lang w:val="ru-RU"/>
              </w:rPr>
              <w:t xml:space="preserve">Способы </w:t>
            </w:r>
            <w:r w:rsidRPr="002F76F6">
              <w:rPr>
                <w:rFonts w:cs="Times New Roman"/>
                <w:sz w:val="26"/>
                <w:szCs w:val="26"/>
                <w:lang w:val="ru-RU"/>
              </w:rPr>
              <w:lastRenderedPageBreak/>
              <w:t>оплаты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2D72D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  <w:lang w:val="ru-RU"/>
              </w:rPr>
            </w:pPr>
            <w:r w:rsidRPr="002F76F6">
              <w:rPr>
                <w:rFonts w:cs="Times New Roman"/>
                <w:sz w:val="26"/>
                <w:szCs w:val="26"/>
                <w:lang w:val="ru-RU"/>
              </w:rPr>
              <w:lastRenderedPageBreak/>
              <w:t xml:space="preserve">Очень широкий: </w:t>
            </w:r>
            <w:r w:rsidRPr="002F76F6">
              <w:rPr>
                <w:rFonts w:cs="Times New Roman"/>
                <w:sz w:val="26"/>
                <w:szCs w:val="26"/>
                <w:lang w:val="ru-RU"/>
              </w:rPr>
              <w:lastRenderedPageBreak/>
              <w:t>карты РФ/МИР, электронные кошельки (Ю</w:t>
            </w:r>
            <w:r w:rsidRPr="002F76F6">
              <w:rPr>
                <w:rFonts w:cs="Times New Roman"/>
                <w:sz w:val="26"/>
                <w:szCs w:val="26"/>
              </w:rPr>
              <w:t>Money</w:t>
            </w:r>
            <w:r w:rsidRPr="002F76F6">
              <w:rPr>
                <w:rFonts w:cs="Times New Roman"/>
                <w:sz w:val="26"/>
                <w:szCs w:val="26"/>
                <w:lang w:val="ru-RU"/>
              </w:rPr>
              <w:t xml:space="preserve">, </w:t>
            </w:r>
            <w:r w:rsidRPr="002F76F6">
              <w:rPr>
                <w:rFonts w:cs="Times New Roman"/>
                <w:sz w:val="26"/>
                <w:szCs w:val="26"/>
              </w:rPr>
              <w:t>QIWI</w:t>
            </w:r>
            <w:r w:rsidRPr="002F76F6">
              <w:rPr>
                <w:rFonts w:cs="Times New Roman"/>
                <w:sz w:val="26"/>
                <w:szCs w:val="26"/>
                <w:lang w:val="ru-RU"/>
              </w:rPr>
              <w:t>), операторы, интернет-банки, СБП, крипто-рубли и др.</w:t>
            </w:r>
          </w:p>
        </w:tc>
        <w:tc>
          <w:tcPr>
            <w:tcW w:w="1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5CD7C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  <w:lang w:val="ru-RU"/>
              </w:rPr>
            </w:pPr>
            <w:r w:rsidRPr="002F76F6">
              <w:rPr>
                <w:rFonts w:cs="Times New Roman"/>
                <w:sz w:val="26"/>
                <w:szCs w:val="26"/>
                <w:lang w:val="ru-RU"/>
              </w:rPr>
              <w:lastRenderedPageBreak/>
              <w:t xml:space="preserve">Широкий: карты, </w:t>
            </w:r>
            <w:r w:rsidRPr="002F76F6">
              <w:rPr>
                <w:rFonts w:cs="Times New Roman"/>
                <w:sz w:val="26"/>
                <w:szCs w:val="26"/>
                <w:lang w:val="ru-RU"/>
              </w:rPr>
              <w:lastRenderedPageBreak/>
              <w:t>СБП, электронные кошельки, интернет-банки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8FCB7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6"/>
                <w:szCs w:val="26"/>
                <w:lang w:val="ru-RU"/>
              </w:rPr>
            </w:pPr>
            <w:r w:rsidRPr="002F76F6">
              <w:rPr>
                <w:rFonts w:cs="Times New Roman"/>
                <w:sz w:val="26"/>
                <w:szCs w:val="26"/>
                <w:lang w:val="ru-RU"/>
              </w:rPr>
              <w:lastRenderedPageBreak/>
              <w:t xml:space="preserve">Карты (особенно </w:t>
            </w:r>
            <w:r w:rsidRPr="002F76F6">
              <w:rPr>
                <w:rFonts w:cs="Times New Roman"/>
                <w:sz w:val="26"/>
                <w:szCs w:val="26"/>
                <w:lang w:val="ru-RU"/>
              </w:rPr>
              <w:lastRenderedPageBreak/>
              <w:t>Тинькофф), СБП, интернет-банки (часто фокус на экосистеме Тинькофф)</w:t>
            </w:r>
          </w:p>
        </w:tc>
      </w:tr>
    </w:tbl>
    <w:p w14:paraId="55E932B5" w14:textId="77777777" w:rsidR="00293B6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E4B3366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Платёжная архитектура:</w:t>
      </w:r>
    </w:p>
    <w:p w14:paraId="55FFD49A" w14:textId="77777777" w:rsidR="00293B62" w:rsidRPr="001C34A7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1C34A7">
        <w:rPr>
          <w:rFonts w:cs="Times New Roman"/>
          <w:sz w:val="28"/>
          <w:szCs w:val="28"/>
          <w:lang w:val="ru-RU"/>
        </w:rPr>
        <w:t>ользователь пополняет баланс через Ю</w:t>
      </w:r>
      <w:r w:rsidRPr="005C337E">
        <w:rPr>
          <w:rFonts w:cs="Times New Roman"/>
          <w:sz w:val="28"/>
          <w:szCs w:val="28"/>
        </w:rPr>
        <w:t>Kassa</w:t>
      </w:r>
      <w:r w:rsidRPr="001C34A7">
        <w:rPr>
          <w:rFonts w:cs="Times New Roman"/>
          <w:sz w:val="28"/>
          <w:szCs w:val="28"/>
          <w:lang w:val="ru-RU"/>
        </w:rPr>
        <w:t>;</w:t>
      </w:r>
    </w:p>
    <w:p w14:paraId="528BFE39" w14:textId="77777777" w:rsidR="00293B62" w:rsidRPr="001C34A7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1C34A7">
        <w:rPr>
          <w:rFonts w:cs="Times New Roman"/>
          <w:sz w:val="28"/>
          <w:szCs w:val="28"/>
          <w:lang w:val="ru-RU"/>
        </w:rPr>
        <w:t>ри оформлении заказа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1C34A7">
        <w:rPr>
          <w:rFonts w:cs="Times New Roman"/>
          <w:sz w:val="28"/>
          <w:szCs w:val="28"/>
          <w:lang w:val="ru-RU"/>
        </w:rPr>
        <w:t>средства замораживаются;</w:t>
      </w:r>
    </w:p>
    <w:p w14:paraId="5FA4A839" w14:textId="77777777" w:rsidR="00293B62" w:rsidRPr="001C34A7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1C34A7">
        <w:rPr>
          <w:rFonts w:cs="Times New Roman"/>
          <w:sz w:val="28"/>
          <w:szCs w:val="28"/>
          <w:lang w:val="ru-RU"/>
        </w:rPr>
        <w:t>осле подтверждения выполнения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1C34A7">
        <w:rPr>
          <w:rFonts w:cs="Times New Roman"/>
          <w:sz w:val="28"/>
          <w:szCs w:val="28"/>
          <w:lang w:val="ru-RU"/>
        </w:rPr>
        <w:t>перечисляются автору.</w:t>
      </w:r>
    </w:p>
    <w:p w14:paraId="4AD6728A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Безопасность:</w:t>
      </w:r>
    </w:p>
    <w:p w14:paraId="1FF4FE30" w14:textId="77777777" w:rsidR="00293B62" w:rsidRPr="005C337E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A12337">
        <w:rPr>
          <w:rFonts w:cs="Times New Roman"/>
          <w:sz w:val="28"/>
          <w:szCs w:val="28"/>
          <w:lang w:val="ru-RU"/>
        </w:rPr>
        <w:t>хеширование паролей</w:t>
      </w:r>
      <w:r w:rsidRPr="00A12337">
        <w:rPr>
          <w:rFonts w:cs="Times New Roman"/>
          <w:b/>
          <w:bCs/>
          <w:sz w:val="28"/>
          <w:szCs w:val="28"/>
          <w:lang w:val="ru-RU"/>
        </w:rPr>
        <w:t xml:space="preserve"> </w:t>
      </w:r>
      <w:r w:rsidRPr="005C337E">
        <w:rPr>
          <w:rFonts w:cs="Times New Roman"/>
          <w:sz w:val="28"/>
          <w:szCs w:val="28"/>
        </w:rPr>
        <w:t>(bcrypt/scrypt);</w:t>
      </w:r>
    </w:p>
    <w:p w14:paraId="14C83A0D" w14:textId="77777777" w:rsidR="00293B62" w:rsidRPr="005C337E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>использование</w:t>
      </w:r>
      <w:r w:rsidRPr="005C337E">
        <w:rPr>
          <w:rFonts w:cs="Times New Roman"/>
          <w:sz w:val="28"/>
          <w:szCs w:val="28"/>
        </w:rPr>
        <w:t xml:space="preserve"> HTTPS </w:t>
      </w:r>
      <w:r>
        <w:rPr>
          <w:rFonts w:cs="Times New Roman"/>
          <w:sz w:val="28"/>
          <w:szCs w:val="28"/>
          <w:lang w:val="ru-RU"/>
        </w:rPr>
        <w:t>повсеместно</w:t>
      </w:r>
      <w:r w:rsidRPr="005C337E">
        <w:rPr>
          <w:rFonts w:cs="Times New Roman"/>
          <w:sz w:val="28"/>
          <w:szCs w:val="28"/>
        </w:rPr>
        <w:t>;</w:t>
      </w:r>
    </w:p>
    <w:p w14:paraId="6067CA8E" w14:textId="77777777" w:rsidR="00293B62" w:rsidRPr="001C34A7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з</w:t>
      </w:r>
      <w:r w:rsidRPr="001C34A7">
        <w:rPr>
          <w:rFonts w:cs="Times New Roman"/>
          <w:sz w:val="28"/>
          <w:szCs w:val="28"/>
          <w:lang w:val="ru-RU"/>
        </w:rPr>
        <w:t xml:space="preserve">ащита от </w:t>
      </w:r>
      <w:r w:rsidRPr="005C337E">
        <w:rPr>
          <w:rFonts w:cs="Times New Roman"/>
          <w:sz w:val="28"/>
          <w:szCs w:val="28"/>
        </w:rPr>
        <w:t>XSS</w:t>
      </w:r>
      <w:r w:rsidRPr="001C34A7">
        <w:rPr>
          <w:rFonts w:cs="Times New Roman"/>
          <w:sz w:val="28"/>
          <w:szCs w:val="28"/>
          <w:lang w:val="ru-RU"/>
        </w:rPr>
        <w:t xml:space="preserve">, </w:t>
      </w:r>
      <w:r w:rsidRPr="005C337E">
        <w:rPr>
          <w:rFonts w:cs="Times New Roman"/>
          <w:sz w:val="28"/>
          <w:szCs w:val="28"/>
        </w:rPr>
        <w:t>CSRF</w:t>
      </w:r>
      <w:r w:rsidRPr="001C34A7">
        <w:rPr>
          <w:rFonts w:cs="Times New Roman"/>
          <w:sz w:val="28"/>
          <w:szCs w:val="28"/>
          <w:lang w:val="ru-RU"/>
        </w:rPr>
        <w:t xml:space="preserve">, </w:t>
      </w:r>
      <w:r w:rsidRPr="005C337E">
        <w:rPr>
          <w:rFonts w:cs="Times New Roman"/>
          <w:sz w:val="28"/>
          <w:szCs w:val="28"/>
        </w:rPr>
        <w:t>SQL</w:t>
      </w:r>
      <w:r w:rsidRPr="001C34A7">
        <w:rPr>
          <w:rFonts w:cs="Times New Roman"/>
          <w:sz w:val="28"/>
          <w:szCs w:val="28"/>
          <w:lang w:val="ru-RU"/>
        </w:rPr>
        <w:t>-инъекций;</w:t>
      </w:r>
    </w:p>
    <w:p w14:paraId="08D28E85" w14:textId="77777777" w:rsidR="00293B62" w:rsidRPr="001C34A7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1C34A7">
        <w:rPr>
          <w:rFonts w:cs="Times New Roman"/>
          <w:sz w:val="28"/>
          <w:szCs w:val="28"/>
          <w:lang w:val="ru-RU"/>
        </w:rPr>
        <w:t>роверка прав доступа на сервере;</w:t>
      </w:r>
    </w:p>
    <w:p w14:paraId="10B22B22" w14:textId="77777777" w:rsidR="00293B62" w:rsidRPr="005C337E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>ограничения на загрузку файлов.</w:t>
      </w:r>
    </w:p>
    <w:p w14:paraId="1E2D6E47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Панель администратора:</w:t>
      </w:r>
    </w:p>
    <w:p w14:paraId="4FEC52BD" w14:textId="77777777" w:rsidR="00293B62" w:rsidRPr="005C337E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>управление пользователями</w:t>
      </w:r>
      <w:r w:rsidRPr="005C337E"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ru-RU"/>
        </w:rPr>
        <w:t>жалобы</w:t>
      </w:r>
      <w:r w:rsidRPr="005C337E"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ru-RU"/>
        </w:rPr>
        <w:t>товарами</w:t>
      </w:r>
      <w:r w:rsidRPr="005C337E">
        <w:rPr>
          <w:rFonts w:cs="Times New Roman"/>
          <w:sz w:val="28"/>
          <w:szCs w:val="28"/>
        </w:rPr>
        <w:t>;</w:t>
      </w:r>
    </w:p>
    <w:p w14:paraId="382EF84C" w14:textId="77777777" w:rsidR="00293B62" w:rsidRPr="005C337E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>возможность</w:t>
      </w:r>
      <w:r w:rsidRPr="005C337E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блокировки</w:t>
      </w:r>
      <w:r w:rsidRPr="005C337E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профиля</w:t>
      </w:r>
      <w:r w:rsidRPr="005C337E">
        <w:rPr>
          <w:rFonts w:cs="Times New Roman"/>
          <w:sz w:val="28"/>
          <w:szCs w:val="28"/>
        </w:rPr>
        <w:t>;</w:t>
      </w:r>
    </w:p>
    <w:p w14:paraId="7CF85B11" w14:textId="77777777" w:rsidR="00293B62" w:rsidRPr="005C337E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>просмотр</w:t>
      </w:r>
      <w:r w:rsidRPr="005C337E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заказов</w:t>
      </w:r>
      <w:r w:rsidRPr="005C337E"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ru-RU"/>
        </w:rPr>
        <w:t>статистики</w:t>
      </w:r>
      <w:r w:rsidRPr="005C337E">
        <w:rPr>
          <w:rFonts w:cs="Times New Roman"/>
          <w:sz w:val="28"/>
          <w:szCs w:val="28"/>
        </w:rPr>
        <w:t>;</w:t>
      </w:r>
    </w:p>
    <w:p w14:paraId="5ECA84C0" w14:textId="77777777" w:rsidR="00293B62" w:rsidRPr="001C34A7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</w:t>
      </w:r>
      <w:r w:rsidRPr="001C34A7">
        <w:rPr>
          <w:rFonts w:cs="Times New Roman"/>
          <w:sz w:val="28"/>
          <w:szCs w:val="28"/>
          <w:lang w:val="ru-RU"/>
        </w:rPr>
        <w:t>озможность модерации и удаления контента.</w:t>
      </w:r>
    </w:p>
    <w:p w14:paraId="1A53910B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Мобильная адаптация:</w:t>
      </w:r>
    </w:p>
    <w:p w14:paraId="12F01DED" w14:textId="77777777" w:rsidR="00293B62" w:rsidRPr="001C34A7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и</w:t>
      </w:r>
      <w:r w:rsidRPr="001C34A7">
        <w:rPr>
          <w:rFonts w:cs="Times New Roman"/>
          <w:sz w:val="28"/>
          <w:szCs w:val="28"/>
          <w:lang w:val="ru-RU"/>
        </w:rPr>
        <w:t>нтерфейсы полностью адаптированы под смартфоны;</w:t>
      </w:r>
    </w:p>
    <w:p w14:paraId="20B8D927" w14:textId="77777777" w:rsidR="00293B62" w:rsidRPr="001C34A7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м</w:t>
      </w:r>
      <w:r w:rsidRPr="001C34A7">
        <w:rPr>
          <w:rFonts w:cs="Times New Roman"/>
          <w:sz w:val="28"/>
          <w:szCs w:val="28"/>
          <w:lang w:val="ru-RU"/>
        </w:rPr>
        <w:t>инималистичный дизайн: чёрный фон + зелёные акценты;</w:t>
      </w:r>
    </w:p>
    <w:p w14:paraId="6E6F6EA7" w14:textId="77777777" w:rsidR="00293B62" w:rsidRPr="001C34A7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и</w:t>
      </w:r>
      <w:r w:rsidRPr="001C34A7">
        <w:rPr>
          <w:rFonts w:cs="Times New Roman"/>
          <w:sz w:val="28"/>
          <w:szCs w:val="28"/>
          <w:lang w:val="ru-RU"/>
        </w:rPr>
        <w:t xml:space="preserve">спользование </w:t>
      </w:r>
      <w:r w:rsidRPr="005C337E">
        <w:rPr>
          <w:rFonts w:cs="Times New Roman"/>
          <w:sz w:val="28"/>
          <w:szCs w:val="28"/>
        </w:rPr>
        <w:t>bottom</w:t>
      </w:r>
      <w:r w:rsidRPr="001C34A7">
        <w:rPr>
          <w:rFonts w:cs="Times New Roman"/>
          <w:sz w:val="28"/>
          <w:szCs w:val="28"/>
          <w:lang w:val="ru-RU"/>
        </w:rPr>
        <w:t xml:space="preserve"> </w:t>
      </w:r>
      <w:r w:rsidRPr="005C337E">
        <w:rPr>
          <w:rFonts w:cs="Times New Roman"/>
          <w:sz w:val="28"/>
          <w:szCs w:val="28"/>
        </w:rPr>
        <w:t>sheet</w:t>
      </w:r>
      <w:r w:rsidRPr="001C34A7">
        <w:rPr>
          <w:rFonts w:cs="Times New Roman"/>
          <w:sz w:val="28"/>
          <w:szCs w:val="28"/>
          <w:lang w:val="ru-RU"/>
        </w:rPr>
        <w:t xml:space="preserve"> и бургер-меню;</w:t>
      </w:r>
    </w:p>
    <w:p w14:paraId="43F4F36E" w14:textId="77777777" w:rsidR="00293B62" w:rsidRPr="00E03489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>упрощённые</w:t>
      </w:r>
      <w:r w:rsidRPr="005C337E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формы</w:t>
      </w:r>
      <w:r w:rsidRPr="005C337E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взаимодействия</w:t>
      </w:r>
      <w:r w:rsidRPr="005C337E">
        <w:rPr>
          <w:rFonts w:cs="Times New Roman"/>
          <w:sz w:val="28"/>
          <w:szCs w:val="28"/>
        </w:rPr>
        <w:t>.</w:t>
      </w:r>
    </w:p>
    <w:p w14:paraId="272B990E" w14:textId="77777777" w:rsidR="00293B62" w:rsidRPr="00A74539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Ключевой необходимостью является</w:t>
      </w:r>
      <w:r w:rsidRPr="00A74539">
        <w:rPr>
          <w:rFonts w:cs="Times New Roman"/>
          <w:sz w:val="28"/>
          <w:szCs w:val="28"/>
          <w:lang w:val="ru-RU"/>
        </w:rPr>
        <w:t xml:space="preserve"> обеспечить быстрый, безопасный и ролевой процесс регистрации, который подтверждает владение </w:t>
      </w:r>
      <w:r w:rsidRPr="00A74539">
        <w:rPr>
          <w:rFonts w:cs="Times New Roman"/>
          <w:sz w:val="28"/>
          <w:szCs w:val="28"/>
        </w:rPr>
        <w:t>email</w:t>
      </w:r>
      <w:r w:rsidRPr="00A74539">
        <w:rPr>
          <w:rFonts w:cs="Times New Roman"/>
          <w:sz w:val="28"/>
          <w:szCs w:val="28"/>
          <w:lang w:val="ru-RU"/>
        </w:rPr>
        <w:t xml:space="preserve"> через одноразовый код (</w:t>
      </w:r>
      <w:r w:rsidRPr="00A74539">
        <w:rPr>
          <w:rFonts w:cs="Times New Roman"/>
          <w:sz w:val="28"/>
          <w:szCs w:val="28"/>
        </w:rPr>
        <w:t>OTP</w:t>
      </w:r>
      <w:r w:rsidRPr="00A74539">
        <w:rPr>
          <w:rFonts w:cs="Times New Roman"/>
          <w:sz w:val="28"/>
          <w:szCs w:val="28"/>
          <w:lang w:val="ru-RU"/>
        </w:rPr>
        <w:t>), а также собирает профильные данные в зависимости от выбранной роли (покупатель или автор).</w:t>
      </w:r>
    </w:p>
    <w:p w14:paraId="4E9B7C9C" w14:textId="77777777" w:rsidR="00293B62" w:rsidRPr="00A74539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74539">
        <w:rPr>
          <w:rFonts w:cs="Times New Roman"/>
          <w:sz w:val="28"/>
          <w:szCs w:val="28"/>
          <w:lang w:val="ru-RU"/>
        </w:rPr>
        <w:t xml:space="preserve">Регистрация доступна только неавторизованным пользователям. При </w:t>
      </w:r>
      <w:r w:rsidRPr="00A74539">
        <w:rPr>
          <w:rFonts w:cs="Times New Roman"/>
          <w:sz w:val="28"/>
          <w:szCs w:val="28"/>
          <w:lang w:val="ru-RU"/>
        </w:rPr>
        <w:lastRenderedPageBreak/>
        <w:t>наличии активной сессии (</w:t>
      </w:r>
      <w:r w:rsidRPr="00A74539">
        <w:rPr>
          <w:rFonts w:cs="Times New Roman"/>
          <w:sz w:val="28"/>
          <w:szCs w:val="28"/>
        </w:rPr>
        <w:t>access</w:t>
      </w:r>
      <w:r w:rsidRPr="00A74539">
        <w:rPr>
          <w:rFonts w:cs="Times New Roman"/>
          <w:sz w:val="28"/>
          <w:szCs w:val="28"/>
          <w:lang w:val="ru-RU"/>
        </w:rPr>
        <w:t xml:space="preserve"> </w:t>
      </w:r>
      <w:r w:rsidRPr="00A74539">
        <w:rPr>
          <w:rFonts w:cs="Times New Roman"/>
          <w:sz w:val="28"/>
          <w:szCs w:val="28"/>
        </w:rPr>
        <w:t>token</w:t>
      </w:r>
      <w:r w:rsidRPr="00A74539">
        <w:rPr>
          <w:rFonts w:cs="Times New Roman"/>
          <w:sz w:val="28"/>
          <w:szCs w:val="28"/>
          <w:lang w:val="ru-RU"/>
        </w:rPr>
        <w:t xml:space="preserve">) кнопка регистрации в </w:t>
      </w:r>
      <w:r w:rsidRPr="00A74539">
        <w:rPr>
          <w:rFonts w:cs="Times New Roman"/>
          <w:sz w:val="28"/>
          <w:szCs w:val="28"/>
        </w:rPr>
        <w:t>UI</w:t>
      </w:r>
      <w:r w:rsidRPr="00A74539">
        <w:rPr>
          <w:rFonts w:cs="Times New Roman"/>
          <w:sz w:val="28"/>
          <w:szCs w:val="28"/>
          <w:lang w:val="ru-RU"/>
        </w:rPr>
        <w:t xml:space="preserve"> не отображается</w:t>
      </w:r>
      <w:r>
        <w:rPr>
          <w:rFonts w:cs="Times New Roman"/>
          <w:sz w:val="28"/>
          <w:szCs w:val="28"/>
          <w:lang w:val="ru-RU"/>
        </w:rPr>
        <w:t> </w:t>
      </w:r>
      <w:r w:rsidRPr="00A74539">
        <w:rPr>
          <w:rFonts w:cs="Times New Roman"/>
          <w:sz w:val="28"/>
          <w:szCs w:val="28"/>
          <w:lang w:val="ru-RU"/>
        </w:rPr>
        <w:t>[20].</w:t>
      </w:r>
    </w:p>
    <w:p w14:paraId="3E08544C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Регистрация состоит из двух частей:</w:t>
      </w:r>
    </w:p>
    <w:p w14:paraId="6096C977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 xml:space="preserve">одтверждение контакта </w:t>
      </w:r>
      <w:r w:rsidRPr="0039744B">
        <w:rPr>
          <w:rFonts w:cs="Times New Roman"/>
          <w:sz w:val="28"/>
          <w:szCs w:val="28"/>
          <w:lang w:val="ru-RU"/>
        </w:rPr>
        <w:t>email</w:t>
      </w:r>
      <w:r w:rsidRPr="00236542">
        <w:rPr>
          <w:rFonts w:cs="Times New Roman"/>
          <w:sz w:val="28"/>
          <w:szCs w:val="28"/>
          <w:lang w:val="ru-RU"/>
        </w:rPr>
        <w:t xml:space="preserve"> через </w:t>
      </w:r>
      <w:r w:rsidRPr="0039744B">
        <w:rPr>
          <w:rFonts w:cs="Times New Roman"/>
          <w:sz w:val="28"/>
          <w:szCs w:val="28"/>
          <w:lang w:val="ru-RU"/>
        </w:rPr>
        <w:t>OTP</w:t>
      </w:r>
      <w:r>
        <w:rPr>
          <w:rFonts w:cs="Times New Roman"/>
          <w:sz w:val="28"/>
          <w:szCs w:val="28"/>
          <w:lang w:val="ru-RU"/>
        </w:rPr>
        <w:t xml:space="preserve"> используя сторонний сервис </w:t>
      </w:r>
      <w:r w:rsidRPr="0039744B">
        <w:rPr>
          <w:rFonts w:cs="Times New Roman"/>
          <w:sz w:val="28"/>
          <w:szCs w:val="28"/>
          <w:lang w:val="ru-RU"/>
        </w:rPr>
        <w:t>SMT</w:t>
      </w:r>
      <w:r w:rsidRPr="00BA4992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и корпоративной почты</w:t>
      </w:r>
      <w:r w:rsidRPr="001C34A7">
        <w:rPr>
          <w:rFonts w:cs="Times New Roman"/>
          <w:sz w:val="28"/>
          <w:szCs w:val="28"/>
          <w:lang w:val="ru-RU"/>
        </w:rPr>
        <w:t>;</w:t>
      </w:r>
    </w:p>
    <w:p w14:paraId="13BBBC9D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з</w:t>
      </w:r>
      <w:r w:rsidRPr="00236542">
        <w:rPr>
          <w:rFonts w:cs="Times New Roman"/>
          <w:sz w:val="28"/>
          <w:szCs w:val="28"/>
          <w:lang w:val="ru-RU"/>
        </w:rPr>
        <w:t>аполнение основной формы с персональными и ролевыми данными.</w:t>
      </w:r>
    </w:p>
    <w:p w14:paraId="243F9978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В процессе регистрации пользователь выбирает роль</w:t>
      </w:r>
      <w:r w:rsidRPr="0066498F">
        <w:rPr>
          <w:rFonts w:cs="Times New Roman"/>
          <w:sz w:val="28"/>
          <w:szCs w:val="28"/>
          <w:lang w:val="ru-RU"/>
        </w:rPr>
        <w:t xml:space="preserve"> </w:t>
      </w:r>
      <w:r w:rsidRPr="00236542">
        <w:rPr>
          <w:rFonts w:cs="Times New Roman"/>
          <w:sz w:val="28"/>
          <w:szCs w:val="28"/>
        </w:rPr>
        <w:t>user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покупатель</w:t>
      </w:r>
      <w:r>
        <w:rPr>
          <w:rFonts w:cs="Times New Roman"/>
          <w:sz w:val="28"/>
          <w:szCs w:val="28"/>
          <w:lang w:val="ru-RU"/>
        </w:rPr>
        <w:t xml:space="preserve"> или </w:t>
      </w:r>
      <w:r w:rsidRPr="00236542">
        <w:rPr>
          <w:rFonts w:cs="Times New Roman"/>
          <w:sz w:val="28"/>
          <w:szCs w:val="28"/>
        </w:rPr>
        <w:t>seller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 xml:space="preserve">автор </w:t>
      </w:r>
    </w:p>
    <w:p w14:paraId="36EF608B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 xml:space="preserve">Поля регистрационной формы, </w:t>
      </w:r>
      <w:r>
        <w:rPr>
          <w:rFonts w:cs="Times New Roman"/>
          <w:sz w:val="28"/>
          <w:szCs w:val="28"/>
          <w:lang w:val="ru-RU"/>
        </w:rPr>
        <w:t xml:space="preserve">которые включают в себя типовые поля </w:t>
      </w:r>
      <w:r w:rsidRPr="00236542">
        <w:rPr>
          <w:rFonts w:cs="Times New Roman"/>
          <w:sz w:val="28"/>
          <w:szCs w:val="28"/>
          <w:lang w:val="ru-RU"/>
        </w:rPr>
        <w:t>представлены в таблице</w:t>
      </w:r>
      <w:r>
        <w:rPr>
          <w:rFonts w:cs="Times New Roman"/>
          <w:sz w:val="28"/>
          <w:szCs w:val="28"/>
          <w:lang w:val="ru-RU"/>
        </w:rPr>
        <w:t xml:space="preserve"> </w:t>
      </w:r>
      <w:r w:rsidRPr="00236542">
        <w:rPr>
          <w:rFonts w:cs="Times New Roman"/>
          <w:sz w:val="28"/>
          <w:szCs w:val="28"/>
          <w:lang w:val="ru-RU"/>
        </w:rPr>
        <w:t>2</w:t>
      </w:r>
      <w:r>
        <w:rPr>
          <w:rFonts w:cs="Times New Roman"/>
          <w:sz w:val="28"/>
          <w:szCs w:val="28"/>
          <w:lang w:val="ru-RU"/>
        </w:rPr>
        <w:t>.6.</w:t>
      </w:r>
    </w:p>
    <w:p w14:paraId="18578712" w14:textId="77777777" w:rsidR="00293B62" w:rsidRDefault="00293B62" w:rsidP="00293B62">
      <w:pPr>
        <w:widowControl w:val="0"/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70E57775" w14:textId="77777777" w:rsidR="00293B62" w:rsidRPr="00380C01" w:rsidRDefault="00293B62" w:rsidP="00293B62">
      <w:pPr>
        <w:widowControl w:val="0"/>
        <w:spacing w:after="0" w:line="240" w:lineRule="auto"/>
        <w:jc w:val="both"/>
        <w:rPr>
          <w:rFonts w:cs="Times New Roman"/>
          <w:sz w:val="28"/>
          <w:szCs w:val="28"/>
          <w:lang w:val="ru-RU"/>
        </w:rPr>
      </w:pPr>
      <w:r w:rsidRPr="00380C01">
        <w:rPr>
          <w:rFonts w:cs="Times New Roman"/>
          <w:sz w:val="28"/>
          <w:szCs w:val="28"/>
          <w:lang w:val="ru-RU"/>
        </w:rPr>
        <w:t>Таблица 2.6 – Поля регистрационной формы</w:t>
      </w:r>
    </w:p>
    <w:tbl>
      <w:tblPr>
        <w:tblW w:w="4866" w:type="pct"/>
        <w:tblInd w:w="1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482"/>
        <w:gridCol w:w="1811"/>
        <w:gridCol w:w="1720"/>
        <w:gridCol w:w="3076"/>
      </w:tblGrid>
      <w:tr w:rsidR="00293B62" w:rsidRPr="00380C01" w14:paraId="07D6FFAA" w14:textId="77777777" w:rsidTr="00865285">
        <w:trPr>
          <w:tblHeader/>
        </w:trPr>
        <w:tc>
          <w:tcPr>
            <w:tcW w:w="13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4AD01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Поле</w:t>
            </w:r>
          </w:p>
        </w:tc>
        <w:tc>
          <w:tcPr>
            <w:tcW w:w="9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DCF9C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Обязательно</w:t>
            </w:r>
          </w:p>
        </w:tc>
        <w:tc>
          <w:tcPr>
            <w:tcW w:w="9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2821E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Видимость</w:t>
            </w:r>
          </w:p>
        </w:tc>
        <w:tc>
          <w:tcPr>
            <w:tcW w:w="1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688B2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Валидация</w:t>
            </w:r>
          </w:p>
        </w:tc>
      </w:tr>
      <w:tr w:rsidR="00293B62" w:rsidRPr="00380C01" w14:paraId="16A55802" w14:textId="77777777" w:rsidTr="00865285">
        <w:tc>
          <w:tcPr>
            <w:tcW w:w="13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ADEEB" w14:textId="77777777" w:rsidR="00293B62" w:rsidRPr="002F76F6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Имя</w:t>
            </w:r>
          </w:p>
        </w:tc>
        <w:tc>
          <w:tcPr>
            <w:tcW w:w="9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6C61F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9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B6A8D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Всегда</w:t>
            </w:r>
          </w:p>
        </w:tc>
        <w:tc>
          <w:tcPr>
            <w:tcW w:w="1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39484" w14:textId="77777777" w:rsidR="00293B62" w:rsidRPr="002F76F6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2F76F6">
              <w:rPr>
                <w:rFonts w:cs="Times New Roman"/>
                <w:sz w:val="28"/>
                <w:szCs w:val="28"/>
              </w:rPr>
              <w:t>min 2, max 30, кириллица/латиница</w:t>
            </w:r>
          </w:p>
        </w:tc>
      </w:tr>
      <w:tr w:rsidR="00293B62" w:rsidRPr="00380C01" w14:paraId="7CB62F26" w14:textId="77777777" w:rsidTr="00865285">
        <w:tc>
          <w:tcPr>
            <w:tcW w:w="13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E0636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Фамилия</w:t>
            </w:r>
          </w:p>
        </w:tc>
        <w:tc>
          <w:tcPr>
            <w:tcW w:w="9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13C60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9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62B42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Всегда</w:t>
            </w:r>
          </w:p>
        </w:tc>
        <w:tc>
          <w:tcPr>
            <w:tcW w:w="1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64A89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2F76F6">
              <w:rPr>
                <w:rFonts w:cs="Times New Roman"/>
                <w:sz w:val="28"/>
                <w:szCs w:val="28"/>
              </w:rPr>
              <w:t>Аналогично</w:t>
            </w:r>
          </w:p>
        </w:tc>
      </w:tr>
      <w:tr w:rsidR="00293B62" w:rsidRPr="00380C01" w14:paraId="784C7D0F" w14:textId="77777777" w:rsidTr="00865285">
        <w:tc>
          <w:tcPr>
            <w:tcW w:w="13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3BCCA6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 xml:space="preserve">Дата рождение </w:t>
            </w:r>
          </w:p>
        </w:tc>
        <w:tc>
          <w:tcPr>
            <w:tcW w:w="9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26E248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9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C3C63D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Всегда</w:t>
            </w:r>
          </w:p>
        </w:tc>
        <w:tc>
          <w:tcPr>
            <w:tcW w:w="1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98E316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2F76F6">
              <w:rPr>
                <w:rFonts w:cs="Times New Roman"/>
                <w:sz w:val="28"/>
                <w:szCs w:val="28"/>
              </w:rPr>
              <w:t>≥ 14 лет</w:t>
            </w:r>
          </w:p>
        </w:tc>
      </w:tr>
      <w:tr w:rsidR="00293B62" w:rsidRPr="00380C01" w14:paraId="4A756245" w14:textId="77777777" w:rsidTr="00865285">
        <w:tc>
          <w:tcPr>
            <w:tcW w:w="13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669FE3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2F76F6">
              <w:rPr>
                <w:rFonts w:cs="Times New Roman"/>
                <w:sz w:val="28"/>
                <w:szCs w:val="28"/>
              </w:rPr>
              <w:t>Email</w:t>
            </w:r>
          </w:p>
        </w:tc>
        <w:tc>
          <w:tcPr>
            <w:tcW w:w="9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108F9E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9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629D87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Всегда</w:t>
            </w:r>
          </w:p>
        </w:tc>
        <w:tc>
          <w:tcPr>
            <w:tcW w:w="1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422AEC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Уникальный</w:t>
            </w:r>
            <w:r w:rsidRPr="002F76F6">
              <w:rPr>
                <w:rFonts w:cs="Times New Roman"/>
                <w:sz w:val="28"/>
                <w:szCs w:val="28"/>
              </w:rPr>
              <w:t xml:space="preserve">, </w:t>
            </w:r>
            <w:r w:rsidRPr="002F76F6">
              <w:rPr>
                <w:rFonts w:cs="Times New Roman"/>
                <w:sz w:val="28"/>
                <w:szCs w:val="28"/>
                <w:lang w:val="ru-RU"/>
              </w:rPr>
              <w:t>валидный</w:t>
            </w:r>
          </w:p>
        </w:tc>
      </w:tr>
      <w:tr w:rsidR="00293B62" w:rsidRPr="00380C01" w14:paraId="12142E32" w14:textId="77777777" w:rsidTr="00865285">
        <w:tc>
          <w:tcPr>
            <w:tcW w:w="13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47D64C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2F76F6">
              <w:rPr>
                <w:rFonts w:cs="Times New Roman"/>
                <w:sz w:val="28"/>
                <w:szCs w:val="28"/>
              </w:rPr>
              <w:t>OTP-код</w:t>
            </w:r>
          </w:p>
        </w:tc>
        <w:tc>
          <w:tcPr>
            <w:tcW w:w="9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F4E44C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9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E7046A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Всегда</w:t>
            </w:r>
          </w:p>
        </w:tc>
        <w:tc>
          <w:tcPr>
            <w:tcW w:w="1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4A110F3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2F76F6">
              <w:rPr>
                <w:rFonts w:cs="Times New Roman"/>
                <w:sz w:val="28"/>
                <w:szCs w:val="28"/>
              </w:rPr>
              <w:t>6 цифр</w:t>
            </w:r>
          </w:p>
        </w:tc>
      </w:tr>
      <w:tr w:rsidR="00293B62" w:rsidRPr="00380C01" w14:paraId="0E1F9039" w14:textId="77777777" w:rsidTr="00865285">
        <w:tc>
          <w:tcPr>
            <w:tcW w:w="13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3CE791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Роль</w:t>
            </w:r>
          </w:p>
        </w:tc>
        <w:tc>
          <w:tcPr>
            <w:tcW w:w="9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A8C7061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9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8C016BF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Всегда</w:t>
            </w:r>
          </w:p>
        </w:tc>
        <w:tc>
          <w:tcPr>
            <w:tcW w:w="1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359199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Покупатель</w:t>
            </w:r>
            <w:r w:rsidRPr="002F76F6">
              <w:rPr>
                <w:rFonts w:cs="Times New Roman"/>
                <w:sz w:val="28"/>
                <w:szCs w:val="28"/>
              </w:rPr>
              <w:t xml:space="preserve"> / </w:t>
            </w:r>
            <w:r w:rsidRPr="002F76F6">
              <w:rPr>
                <w:rFonts w:cs="Times New Roman"/>
                <w:sz w:val="28"/>
                <w:szCs w:val="28"/>
                <w:lang w:val="ru-RU"/>
              </w:rPr>
              <w:t>автор</w:t>
            </w:r>
          </w:p>
        </w:tc>
      </w:tr>
      <w:tr w:rsidR="00293B62" w:rsidRPr="00380C01" w14:paraId="74F4E9DB" w14:textId="77777777" w:rsidTr="00865285">
        <w:tc>
          <w:tcPr>
            <w:tcW w:w="13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EC94ED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Категория товаров</w:t>
            </w:r>
          </w:p>
        </w:tc>
        <w:tc>
          <w:tcPr>
            <w:tcW w:w="9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1A271B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9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5B1CEF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Только</w:t>
            </w:r>
            <w:r w:rsidRPr="002F76F6">
              <w:rPr>
                <w:rFonts w:cs="Times New Roman"/>
                <w:sz w:val="28"/>
                <w:szCs w:val="28"/>
              </w:rPr>
              <w:t xml:space="preserve"> </w:t>
            </w:r>
          </w:p>
          <w:p w14:paraId="4E71ECD7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для авторов</w:t>
            </w:r>
          </w:p>
        </w:tc>
        <w:tc>
          <w:tcPr>
            <w:tcW w:w="1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97E33A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Из справочных</w:t>
            </w:r>
            <w:r w:rsidRPr="002F76F6">
              <w:rPr>
                <w:rFonts w:cs="Times New Roman"/>
                <w:sz w:val="28"/>
                <w:szCs w:val="28"/>
              </w:rPr>
              <w:t xml:space="preserve"> </w:t>
            </w:r>
            <w:r w:rsidRPr="002F76F6">
              <w:rPr>
                <w:rFonts w:cs="Times New Roman"/>
                <w:sz w:val="28"/>
                <w:szCs w:val="28"/>
                <w:lang w:val="ru-RU"/>
              </w:rPr>
              <w:t>категорий</w:t>
            </w:r>
          </w:p>
        </w:tc>
      </w:tr>
      <w:tr w:rsidR="00293B62" w:rsidRPr="00380C01" w14:paraId="304CAAD7" w14:textId="77777777" w:rsidTr="00865285">
        <w:tc>
          <w:tcPr>
            <w:tcW w:w="13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BC62D4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2F76F6">
              <w:rPr>
                <w:rFonts w:cs="Times New Roman"/>
                <w:sz w:val="28"/>
                <w:szCs w:val="28"/>
              </w:rPr>
              <w:t xml:space="preserve">Чекбокс </w:t>
            </w:r>
            <w:r w:rsidRPr="002F76F6">
              <w:rPr>
                <w:rFonts w:cs="Times New Roman"/>
                <w:sz w:val="28"/>
                <w:szCs w:val="28"/>
                <w:lang w:val="ru-RU"/>
              </w:rPr>
              <w:t>«Индивидуальные</w:t>
            </w:r>
            <w:r w:rsidRPr="002F76F6">
              <w:rPr>
                <w:rFonts w:cs="Times New Roman"/>
                <w:sz w:val="28"/>
                <w:szCs w:val="28"/>
              </w:rPr>
              <w:t xml:space="preserve"> </w:t>
            </w:r>
            <w:r w:rsidRPr="002F76F6">
              <w:rPr>
                <w:rFonts w:cs="Times New Roman"/>
                <w:sz w:val="28"/>
                <w:szCs w:val="28"/>
                <w:lang w:val="ru-RU"/>
              </w:rPr>
              <w:t>заказ»</w:t>
            </w:r>
          </w:p>
        </w:tc>
        <w:tc>
          <w:tcPr>
            <w:tcW w:w="9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284AFD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9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4D19C02" w14:textId="77777777" w:rsidR="00293B62" w:rsidRPr="002F76F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2F76F6">
              <w:rPr>
                <w:rFonts w:cs="Times New Roman"/>
                <w:sz w:val="28"/>
                <w:szCs w:val="28"/>
                <w:lang w:val="ru-RU"/>
              </w:rPr>
              <w:t>Только для авторов</w:t>
            </w:r>
          </w:p>
        </w:tc>
        <w:tc>
          <w:tcPr>
            <w:tcW w:w="1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85AD93C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2F76F6">
              <w:rPr>
                <w:rFonts w:cs="Times New Roman"/>
                <w:sz w:val="28"/>
                <w:szCs w:val="28"/>
              </w:rPr>
              <w:t>Логическое значение</w:t>
            </w:r>
          </w:p>
        </w:tc>
      </w:tr>
    </w:tbl>
    <w:p w14:paraId="0842BDFF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Этапы регистрации представляет ряд стандартных действий, а именно:</w:t>
      </w:r>
    </w:p>
    <w:p w14:paraId="037F827B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</w:t>
      </w:r>
      <w:r w:rsidRPr="00236542">
        <w:rPr>
          <w:rFonts w:cs="Times New Roman"/>
          <w:sz w:val="28"/>
          <w:szCs w:val="28"/>
          <w:lang w:val="ru-RU"/>
        </w:rPr>
        <w:t>вод контактных данных;</w:t>
      </w:r>
    </w:p>
    <w:p w14:paraId="4DBD6DEB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ользователь указывает email;</w:t>
      </w:r>
    </w:p>
    <w:p w14:paraId="772EA3EA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ж</w:t>
      </w:r>
      <w:r w:rsidRPr="00236542">
        <w:rPr>
          <w:rFonts w:cs="Times New Roman"/>
          <w:sz w:val="28"/>
          <w:szCs w:val="28"/>
          <w:lang w:val="ru-RU"/>
        </w:rPr>
        <w:t xml:space="preserve">мёт кнопку </w:t>
      </w:r>
      <w:r w:rsidRPr="0064118A">
        <w:rPr>
          <w:rFonts w:cs="Times New Roman"/>
          <w:sz w:val="28"/>
          <w:szCs w:val="28"/>
          <w:lang w:val="ru-RU"/>
        </w:rPr>
        <w:t>«</w:t>
      </w:r>
      <w:r w:rsidRPr="00236542">
        <w:rPr>
          <w:rFonts w:cs="Times New Roman"/>
          <w:sz w:val="28"/>
          <w:szCs w:val="28"/>
          <w:lang w:val="ru-RU"/>
        </w:rPr>
        <w:t>Получить код</w:t>
      </w:r>
      <w:r>
        <w:rPr>
          <w:rFonts w:cs="Times New Roman"/>
          <w:sz w:val="28"/>
          <w:szCs w:val="28"/>
          <w:lang w:val="ru-RU"/>
        </w:rPr>
        <w:t>»</w:t>
      </w:r>
      <w:r w:rsidRPr="00236542">
        <w:rPr>
          <w:rFonts w:cs="Times New Roman"/>
          <w:sz w:val="28"/>
          <w:szCs w:val="28"/>
          <w:lang w:val="ru-RU"/>
        </w:rPr>
        <w:t>;</w:t>
      </w:r>
    </w:p>
    <w:p w14:paraId="53533627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</w:t>
      </w:r>
      <w:r w:rsidRPr="00236542">
        <w:rPr>
          <w:rFonts w:cs="Times New Roman"/>
          <w:sz w:val="28"/>
          <w:szCs w:val="28"/>
          <w:lang w:val="ru-RU"/>
        </w:rPr>
        <w:t xml:space="preserve"> этого момента UI блокирует остальную часть формы до подтверждения кода.</w:t>
      </w:r>
    </w:p>
    <w:p w14:paraId="3A51509B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 xml:space="preserve">Отправка и валидация </w:t>
      </w:r>
      <w:r w:rsidRPr="00236542">
        <w:rPr>
          <w:rFonts w:cs="Times New Roman"/>
          <w:sz w:val="28"/>
          <w:szCs w:val="28"/>
        </w:rPr>
        <w:t>OTP</w:t>
      </w:r>
      <w:r w:rsidRPr="00236542">
        <w:rPr>
          <w:rFonts w:cs="Times New Roman"/>
          <w:sz w:val="28"/>
          <w:szCs w:val="28"/>
          <w:lang w:val="ru-RU"/>
        </w:rPr>
        <w:t>:</w:t>
      </w:r>
    </w:p>
    <w:p w14:paraId="5C8E2D5D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</w:t>
      </w:r>
      <w:r w:rsidRPr="00236542">
        <w:rPr>
          <w:rFonts w:cs="Times New Roman"/>
          <w:sz w:val="28"/>
          <w:szCs w:val="28"/>
          <w:lang w:val="ru-RU"/>
        </w:rPr>
        <w:t>ервер генерирует 6-значный код и сохраняет его хэш в таблице;</w:t>
      </w:r>
    </w:p>
    <w:p w14:paraId="556F2792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</w:t>
      </w:r>
      <w:r w:rsidRPr="00236542">
        <w:rPr>
          <w:rFonts w:cs="Times New Roman"/>
          <w:sz w:val="28"/>
          <w:szCs w:val="28"/>
          <w:lang w:val="ru-RU"/>
        </w:rPr>
        <w:t xml:space="preserve">од отправляется пользователю по </w:t>
      </w:r>
      <w:r w:rsidRPr="005C337E">
        <w:rPr>
          <w:rFonts w:cs="Times New Roman"/>
          <w:sz w:val="28"/>
          <w:szCs w:val="28"/>
          <w:lang w:val="ru-RU"/>
        </w:rPr>
        <w:t>email</w:t>
      </w:r>
      <w:r w:rsidRPr="00236542">
        <w:rPr>
          <w:rFonts w:cs="Times New Roman"/>
          <w:sz w:val="28"/>
          <w:szCs w:val="28"/>
          <w:lang w:val="ru-RU"/>
        </w:rPr>
        <w:t>;</w:t>
      </w:r>
    </w:p>
    <w:p w14:paraId="244DDD43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lastRenderedPageBreak/>
        <w:t>п</w:t>
      </w:r>
      <w:r w:rsidRPr="00236542">
        <w:rPr>
          <w:rFonts w:cs="Times New Roman"/>
          <w:sz w:val="28"/>
          <w:szCs w:val="28"/>
          <w:lang w:val="ru-RU"/>
        </w:rPr>
        <w:t xml:space="preserve">ользователь вводит код, сервер сравнивает с хэшем, проверяет срок действия, количество попыток и флаг </w:t>
      </w:r>
      <w:r w:rsidRPr="005C337E">
        <w:rPr>
          <w:rFonts w:cs="Times New Roman"/>
          <w:sz w:val="28"/>
          <w:szCs w:val="28"/>
          <w:lang w:val="ru-RU"/>
        </w:rPr>
        <w:t>used</w:t>
      </w:r>
      <w:r w:rsidRPr="0066498F">
        <w:rPr>
          <w:rFonts w:cs="Times New Roman"/>
          <w:sz w:val="28"/>
          <w:szCs w:val="28"/>
          <w:lang w:val="ru-RU"/>
        </w:rPr>
        <w:t>;</w:t>
      </w:r>
    </w:p>
    <w:p w14:paraId="5A2E2948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з</w:t>
      </w:r>
      <w:r w:rsidRPr="00236542">
        <w:rPr>
          <w:rFonts w:cs="Times New Roman"/>
          <w:sz w:val="28"/>
          <w:szCs w:val="28"/>
          <w:lang w:val="ru-RU"/>
        </w:rPr>
        <w:t>авершение регистрации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после подтверждения кода, пользователь заполняет форму регистрации.</w:t>
      </w:r>
    </w:p>
    <w:p w14:paraId="37F2961C" w14:textId="77777777" w:rsidR="00293B62" w:rsidRPr="00236542" w:rsidRDefault="00293B62" w:rsidP="00293B62">
      <w:pPr>
        <w:widowControl w:val="0"/>
        <w:tabs>
          <w:tab w:val="left" w:pos="993"/>
        </w:tabs>
        <w:spacing w:after="0" w:line="360" w:lineRule="auto"/>
        <w:ind w:left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После отправки формы сервер:</w:t>
      </w:r>
    </w:p>
    <w:p w14:paraId="707579AD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</w:t>
      </w:r>
      <w:r w:rsidRPr="00236542">
        <w:rPr>
          <w:rFonts w:cs="Times New Roman"/>
          <w:sz w:val="28"/>
          <w:szCs w:val="28"/>
          <w:lang w:val="ru-RU"/>
        </w:rPr>
        <w:t xml:space="preserve">оздает запись пользователя в </w:t>
      </w:r>
      <w:r w:rsidRPr="005C337E">
        <w:rPr>
          <w:rFonts w:cs="Times New Roman"/>
          <w:sz w:val="28"/>
          <w:szCs w:val="28"/>
          <w:lang w:val="ru-RU"/>
        </w:rPr>
        <w:t>Users</w:t>
      </w:r>
      <w:r w:rsidRPr="00236542">
        <w:rPr>
          <w:rFonts w:cs="Times New Roman"/>
          <w:sz w:val="28"/>
          <w:szCs w:val="28"/>
          <w:lang w:val="ru-RU"/>
        </w:rPr>
        <w:t>;</w:t>
      </w:r>
    </w:p>
    <w:p w14:paraId="65C9C2F4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 xml:space="preserve">рисваивает роль </w:t>
      </w:r>
      <w:r w:rsidRPr="005C337E">
        <w:rPr>
          <w:rFonts w:cs="Times New Roman"/>
          <w:sz w:val="28"/>
          <w:szCs w:val="28"/>
          <w:lang w:val="ru-RU"/>
        </w:rPr>
        <w:t>user</w:t>
      </w:r>
      <w:r w:rsidRPr="00236542">
        <w:rPr>
          <w:rFonts w:cs="Times New Roman"/>
          <w:sz w:val="28"/>
          <w:szCs w:val="28"/>
          <w:lang w:val="ru-RU"/>
        </w:rPr>
        <w:t xml:space="preserve"> или </w:t>
      </w:r>
      <w:r w:rsidRPr="005C337E">
        <w:rPr>
          <w:rFonts w:cs="Times New Roman"/>
          <w:sz w:val="28"/>
          <w:szCs w:val="28"/>
          <w:lang w:val="ru-RU"/>
        </w:rPr>
        <w:t>seller</w:t>
      </w:r>
      <w:r w:rsidRPr="00236542">
        <w:rPr>
          <w:rFonts w:cs="Times New Roman"/>
          <w:sz w:val="28"/>
          <w:szCs w:val="28"/>
          <w:lang w:val="ru-RU"/>
        </w:rPr>
        <w:t>;</w:t>
      </w:r>
    </w:p>
    <w:p w14:paraId="0848F412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</w:t>
      </w:r>
      <w:r w:rsidRPr="00236542">
        <w:rPr>
          <w:rFonts w:cs="Times New Roman"/>
          <w:sz w:val="28"/>
          <w:szCs w:val="28"/>
          <w:lang w:val="ru-RU"/>
        </w:rPr>
        <w:t xml:space="preserve">озвращает </w:t>
      </w:r>
      <w:r w:rsidRPr="005C337E">
        <w:rPr>
          <w:rFonts w:cs="Times New Roman"/>
          <w:sz w:val="28"/>
          <w:szCs w:val="28"/>
          <w:lang w:val="ru-RU"/>
        </w:rPr>
        <w:t>access</w:t>
      </w:r>
      <w:r w:rsidRPr="00236542">
        <w:rPr>
          <w:rFonts w:cs="Times New Roman"/>
          <w:sz w:val="28"/>
          <w:szCs w:val="28"/>
          <w:lang w:val="ru-RU"/>
        </w:rPr>
        <w:t xml:space="preserve"> </w:t>
      </w:r>
      <w:r w:rsidRPr="005C337E">
        <w:rPr>
          <w:rFonts w:cs="Times New Roman"/>
          <w:sz w:val="28"/>
          <w:szCs w:val="28"/>
          <w:lang w:val="ru-RU"/>
        </w:rPr>
        <w:t>token</w:t>
      </w:r>
      <w:r w:rsidRPr="00236542">
        <w:rPr>
          <w:rFonts w:cs="Times New Roman"/>
          <w:sz w:val="28"/>
          <w:szCs w:val="28"/>
          <w:lang w:val="ru-RU"/>
        </w:rPr>
        <w:t>;</w:t>
      </w:r>
    </w:p>
    <w:p w14:paraId="71C7F974" w14:textId="77777777" w:rsidR="00293B6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ользователь автоматически считается авторизованным и перенаправляется в личный кабинет.</w:t>
      </w:r>
    </w:p>
    <w:p w14:paraId="1FB9C9B5" w14:textId="77777777" w:rsidR="00293B6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Пример тела содержащий необходимые элементы кода запроса предоставлен в приложении А с необходимой структурой и описанием строк для удобства внедрения.</w:t>
      </w:r>
    </w:p>
    <w:p w14:paraId="357BF441" w14:textId="77777777" w:rsidR="00293B62" w:rsidRPr="002878DC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F5630BC" w14:textId="77777777" w:rsidR="00293B62" w:rsidRPr="00F936D5" w:rsidRDefault="00293B62" w:rsidP="00293B62">
      <w:pPr>
        <w:widowControl w:val="0"/>
        <w:spacing w:after="0" w:line="240" w:lineRule="auto"/>
        <w:jc w:val="both"/>
        <w:rPr>
          <w:rFonts w:cs="Times New Roman"/>
          <w:sz w:val="28"/>
          <w:szCs w:val="28"/>
        </w:rPr>
      </w:pPr>
      <w:r w:rsidRPr="00F936D5">
        <w:rPr>
          <w:rFonts w:cs="Times New Roman"/>
          <w:sz w:val="28"/>
          <w:szCs w:val="28"/>
          <w:lang w:val="ru-RU"/>
        </w:rPr>
        <w:t xml:space="preserve">Таблица 2.7 – Поведение </w:t>
      </w:r>
      <w:r w:rsidRPr="00F936D5">
        <w:rPr>
          <w:rFonts w:cs="Times New Roman"/>
          <w:sz w:val="28"/>
          <w:szCs w:val="28"/>
        </w:rPr>
        <w:t>UI</w:t>
      </w:r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3971"/>
        <w:gridCol w:w="5124"/>
      </w:tblGrid>
      <w:tr w:rsidR="00293B62" w:rsidRPr="00F936D5" w14:paraId="7A4D17BD" w14:textId="77777777" w:rsidTr="00865285">
        <w:tc>
          <w:tcPr>
            <w:tcW w:w="2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8954E" w14:textId="77777777" w:rsidR="00293B62" w:rsidRPr="00F936D5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6D5">
              <w:rPr>
                <w:rFonts w:cs="Times New Roman"/>
                <w:sz w:val="28"/>
                <w:szCs w:val="28"/>
              </w:rPr>
              <w:t>Условие</w:t>
            </w:r>
          </w:p>
        </w:tc>
        <w:tc>
          <w:tcPr>
            <w:tcW w:w="2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4B8A9" w14:textId="77777777" w:rsidR="00293B62" w:rsidRPr="00F936D5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6D5">
              <w:rPr>
                <w:rFonts w:cs="Times New Roman"/>
                <w:sz w:val="28"/>
                <w:szCs w:val="28"/>
              </w:rPr>
              <w:t>Реакция интерфейса</w:t>
            </w:r>
          </w:p>
        </w:tc>
      </w:tr>
      <w:tr w:rsidR="00293B62" w:rsidRPr="00F936D5" w14:paraId="116A4B96" w14:textId="77777777" w:rsidTr="00865285">
        <w:tc>
          <w:tcPr>
            <w:tcW w:w="2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4A0AC" w14:textId="77777777" w:rsidR="00293B62" w:rsidRPr="00F936D5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F936D5">
              <w:rPr>
                <w:rFonts w:cs="Times New Roman"/>
                <w:sz w:val="28"/>
                <w:szCs w:val="28"/>
              </w:rPr>
              <w:t>Пользователь авторизован</w:t>
            </w:r>
          </w:p>
        </w:tc>
        <w:tc>
          <w:tcPr>
            <w:tcW w:w="2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4DFCB" w14:textId="77777777" w:rsidR="00293B62" w:rsidRPr="00F936D5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F936D5">
              <w:rPr>
                <w:rFonts w:cs="Times New Roman"/>
                <w:sz w:val="28"/>
                <w:szCs w:val="28"/>
              </w:rPr>
              <w:t xml:space="preserve">Кнопка </w:t>
            </w:r>
            <w:r w:rsidRPr="00F936D5">
              <w:rPr>
                <w:rFonts w:cs="Times New Roman"/>
                <w:sz w:val="28"/>
                <w:szCs w:val="28"/>
                <w:lang w:val="ru-RU"/>
              </w:rPr>
              <w:t>«</w:t>
            </w:r>
            <w:r w:rsidRPr="00F936D5">
              <w:rPr>
                <w:rFonts w:cs="Times New Roman"/>
                <w:sz w:val="28"/>
                <w:szCs w:val="28"/>
              </w:rPr>
              <w:t>Регистрация</w:t>
            </w:r>
            <w:r w:rsidRPr="00F936D5">
              <w:rPr>
                <w:rFonts w:cs="Times New Roman"/>
                <w:sz w:val="28"/>
                <w:szCs w:val="28"/>
                <w:lang w:val="ru-RU"/>
              </w:rPr>
              <w:t>»</w:t>
            </w:r>
            <w:r w:rsidRPr="00F936D5">
              <w:rPr>
                <w:rFonts w:cs="Times New Roman"/>
                <w:sz w:val="28"/>
                <w:szCs w:val="28"/>
              </w:rPr>
              <w:t xml:space="preserve"> не отображается</w:t>
            </w:r>
          </w:p>
        </w:tc>
      </w:tr>
      <w:tr w:rsidR="00293B62" w:rsidRPr="00F936D5" w14:paraId="15845EA5" w14:textId="77777777" w:rsidTr="00865285">
        <w:tc>
          <w:tcPr>
            <w:tcW w:w="2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26EFE" w14:textId="77777777" w:rsidR="00293B62" w:rsidRPr="00F936D5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F936D5">
              <w:rPr>
                <w:rFonts w:cs="Times New Roman"/>
                <w:sz w:val="28"/>
                <w:szCs w:val="28"/>
                <w:lang w:val="ru-RU"/>
              </w:rPr>
              <w:t xml:space="preserve">Введен </w:t>
            </w:r>
            <w:r w:rsidRPr="00F936D5">
              <w:rPr>
                <w:rFonts w:cs="Times New Roman"/>
                <w:sz w:val="28"/>
                <w:szCs w:val="28"/>
              </w:rPr>
              <w:t>email</w:t>
            </w:r>
            <w:r w:rsidRPr="00F936D5">
              <w:rPr>
                <w:rFonts w:cs="Times New Roman"/>
                <w:sz w:val="28"/>
                <w:szCs w:val="28"/>
                <w:lang w:val="ru-RU"/>
              </w:rPr>
              <w:t xml:space="preserve">, не подтверждён </w:t>
            </w:r>
            <w:r w:rsidRPr="00F936D5">
              <w:rPr>
                <w:rFonts w:cs="Times New Roman"/>
                <w:sz w:val="28"/>
                <w:szCs w:val="28"/>
              </w:rPr>
              <w:t>OTP</w:t>
            </w:r>
          </w:p>
        </w:tc>
        <w:tc>
          <w:tcPr>
            <w:tcW w:w="2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8D446" w14:textId="77777777" w:rsidR="00293B62" w:rsidRPr="00F936D5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F936D5">
              <w:rPr>
                <w:rFonts w:cs="Times New Roman"/>
                <w:sz w:val="28"/>
                <w:szCs w:val="28"/>
              </w:rPr>
              <w:t>Блок остальных полей</w:t>
            </w:r>
          </w:p>
        </w:tc>
      </w:tr>
      <w:tr w:rsidR="00293B62" w:rsidRPr="00F936D5" w14:paraId="335A0513" w14:textId="77777777" w:rsidTr="00865285">
        <w:tc>
          <w:tcPr>
            <w:tcW w:w="2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F91EC" w14:textId="77777777" w:rsidR="00293B62" w:rsidRPr="00F936D5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F936D5">
              <w:rPr>
                <w:rFonts w:cs="Times New Roman"/>
                <w:sz w:val="28"/>
                <w:szCs w:val="28"/>
              </w:rPr>
              <w:t>OTP истёк или неверный</w:t>
            </w:r>
          </w:p>
        </w:tc>
        <w:tc>
          <w:tcPr>
            <w:tcW w:w="2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DC421" w14:textId="77777777" w:rsidR="00293B62" w:rsidRPr="00F936D5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F936D5">
              <w:rPr>
                <w:rFonts w:cs="Times New Roman"/>
                <w:sz w:val="28"/>
                <w:szCs w:val="28"/>
              </w:rPr>
              <w:t>Сообщение об ошибке</w:t>
            </w:r>
          </w:p>
        </w:tc>
      </w:tr>
    </w:tbl>
    <w:p w14:paraId="1F8170A3" w14:textId="77777777" w:rsidR="00293B62" w:rsidRDefault="00293B62" w:rsidP="00293B62">
      <w:pPr>
        <w:widowControl w:val="0"/>
        <w:spacing w:after="0" w:line="240" w:lineRule="auto"/>
        <w:jc w:val="both"/>
        <w:rPr>
          <w:rFonts w:cs="Times New Roman"/>
          <w:sz w:val="28"/>
          <w:szCs w:val="28"/>
        </w:rPr>
      </w:pPr>
      <w:r w:rsidRPr="00F936D5">
        <w:rPr>
          <w:rFonts w:cs="Times New Roman"/>
          <w:sz w:val="28"/>
          <w:szCs w:val="28"/>
          <w:lang w:val="ru-RU"/>
        </w:rPr>
        <w:t>Продолжение таблицы 2.7</w:t>
      </w:r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3971"/>
        <w:gridCol w:w="5124"/>
      </w:tblGrid>
      <w:tr w:rsidR="00293B62" w:rsidRPr="00F936D5" w14:paraId="57375A9B" w14:textId="77777777" w:rsidTr="00865285">
        <w:tc>
          <w:tcPr>
            <w:tcW w:w="2183" w:type="pct"/>
            <w:hideMark/>
          </w:tcPr>
          <w:p w14:paraId="43CAE2AC" w14:textId="77777777" w:rsidR="00293B62" w:rsidRPr="00F936D5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6D5">
              <w:rPr>
                <w:rFonts w:cs="Times New Roman"/>
                <w:sz w:val="28"/>
                <w:szCs w:val="28"/>
              </w:rPr>
              <w:t>Условие</w:t>
            </w:r>
          </w:p>
        </w:tc>
        <w:tc>
          <w:tcPr>
            <w:tcW w:w="2817" w:type="pct"/>
            <w:hideMark/>
          </w:tcPr>
          <w:p w14:paraId="5966C8EF" w14:textId="77777777" w:rsidR="00293B62" w:rsidRPr="00F936D5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936D5">
              <w:rPr>
                <w:rFonts w:cs="Times New Roman"/>
                <w:sz w:val="28"/>
                <w:szCs w:val="28"/>
              </w:rPr>
              <w:t>Реакция интерфейса</w:t>
            </w:r>
          </w:p>
        </w:tc>
      </w:tr>
      <w:tr w:rsidR="00293B62" w:rsidRPr="00F936D5" w14:paraId="3A8DDE6A" w14:textId="77777777" w:rsidTr="00865285">
        <w:tc>
          <w:tcPr>
            <w:tcW w:w="2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BC7BA" w14:textId="77777777" w:rsidR="00293B62" w:rsidRPr="00F936D5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F936D5">
              <w:rPr>
                <w:rFonts w:cs="Times New Roman"/>
                <w:sz w:val="28"/>
                <w:szCs w:val="28"/>
              </w:rPr>
              <w:t>Email уже используется</w:t>
            </w:r>
          </w:p>
        </w:tc>
        <w:tc>
          <w:tcPr>
            <w:tcW w:w="2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9CEC3" w14:textId="77777777" w:rsidR="00293B62" w:rsidRPr="00F936D5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F936D5">
              <w:rPr>
                <w:rFonts w:cs="Times New Roman"/>
                <w:sz w:val="28"/>
                <w:szCs w:val="28"/>
              </w:rPr>
              <w:t xml:space="preserve">Ошибка: </w:t>
            </w:r>
            <w:r w:rsidRPr="00F936D5">
              <w:rPr>
                <w:rFonts w:cs="Times New Roman"/>
                <w:sz w:val="28"/>
                <w:szCs w:val="28"/>
                <w:lang w:val="ru-RU"/>
              </w:rPr>
              <w:t>«</w:t>
            </w:r>
            <w:r w:rsidRPr="00F936D5">
              <w:rPr>
                <w:rFonts w:cs="Times New Roman"/>
                <w:sz w:val="28"/>
                <w:szCs w:val="28"/>
              </w:rPr>
              <w:t>Пользователь уже существует</w:t>
            </w:r>
            <w:r w:rsidRPr="00F936D5">
              <w:rPr>
                <w:rFonts w:cs="Times New Roman"/>
                <w:sz w:val="28"/>
                <w:szCs w:val="28"/>
                <w:lang w:val="ru-RU"/>
              </w:rPr>
              <w:t>»</w:t>
            </w:r>
          </w:p>
        </w:tc>
      </w:tr>
      <w:tr w:rsidR="00293B62" w:rsidRPr="00F936D5" w14:paraId="6C631490" w14:textId="77777777" w:rsidTr="00865285">
        <w:trPr>
          <w:trHeight w:val="325"/>
        </w:trPr>
        <w:tc>
          <w:tcPr>
            <w:tcW w:w="2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A6A10" w14:textId="77777777" w:rsidR="00293B62" w:rsidRPr="00F936D5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F936D5">
              <w:rPr>
                <w:rFonts w:cs="Times New Roman"/>
                <w:sz w:val="28"/>
                <w:szCs w:val="28"/>
              </w:rPr>
              <w:t>Все поля валидны</w:t>
            </w:r>
          </w:p>
        </w:tc>
        <w:tc>
          <w:tcPr>
            <w:tcW w:w="2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3D4B0" w14:textId="77777777" w:rsidR="00293B62" w:rsidRPr="00F936D5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F936D5">
              <w:rPr>
                <w:rFonts w:cs="Times New Roman"/>
                <w:sz w:val="28"/>
                <w:szCs w:val="28"/>
              </w:rPr>
              <w:t xml:space="preserve">Кнопка </w:t>
            </w:r>
            <w:r w:rsidRPr="00F936D5">
              <w:rPr>
                <w:rFonts w:cs="Times New Roman"/>
                <w:sz w:val="28"/>
                <w:szCs w:val="28"/>
                <w:lang w:val="ru-RU"/>
              </w:rPr>
              <w:t>«</w:t>
            </w:r>
            <w:r w:rsidRPr="00F936D5">
              <w:rPr>
                <w:rFonts w:cs="Times New Roman"/>
                <w:sz w:val="28"/>
                <w:szCs w:val="28"/>
              </w:rPr>
              <w:t>Зарегистрироваться</w:t>
            </w:r>
            <w:r w:rsidRPr="00F936D5">
              <w:rPr>
                <w:rFonts w:cs="Times New Roman"/>
                <w:sz w:val="28"/>
                <w:szCs w:val="28"/>
                <w:lang w:val="ru-RU"/>
              </w:rPr>
              <w:t>»</w:t>
            </w:r>
            <w:r w:rsidRPr="00F936D5">
              <w:rPr>
                <w:rFonts w:cs="Times New Roman"/>
                <w:sz w:val="28"/>
                <w:szCs w:val="28"/>
              </w:rPr>
              <w:t xml:space="preserve"> активна</w:t>
            </w:r>
          </w:p>
        </w:tc>
      </w:tr>
    </w:tbl>
    <w:p w14:paraId="3018D418" w14:textId="77777777" w:rsidR="00293B62" w:rsidRPr="00350CDD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438D7941" w14:textId="77777777" w:rsidR="00293B62" w:rsidRPr="002F76F6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</w:rPr>
        <w:t>Безопасность</w:t>
      </w:r>
      <w:r>
        <w:rPr>
          <w:rFonts w:cs="Times New Roman"/>
          <w:sz w:val="28"/>
          <w:szCs w:val="28"/>
          <w:lang w:val="ru-RU"/>
        </w:rPr>
        <w:t>:</w:t>
      </w:r>
    </w:p>
    <w:p w14:paraId="257198F8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 xml:space="preserve">коды </w:t>
      </w:r>
      <w:r w:rsidRPr="005C337E">
        <w:rPr>
          <w:rFonts w:cs="Times New Roman"/>
          <w:sz w:val="28"/>
          <w:szCs w:val="28"/>
          <w:lang w:val="ru-RU"/>
        </w:rPr>
        <w:t>OTP</w:t>
      </w:r>
      <w:r w:rsidRPr="00236542">
        <w:rPr>
          <w:rFonts w:cs="Times New Roman"/>
          <w:sz w:val="28"/>
          <w:szCs w:val="28"/>
          <w:lang w:val="ru-RU"/>
        </w:rPr>
        <w:t xml:space="preserve"> хранятся в хэшированном виде (</w:t>
      </w:r>
      <w:r w:rsidRPr="005C337E">
        <w:rPr>
          <w:rFonts w:cs="Times New Roman"/>
          <w:sz w:val="28"/>
          <w:szCs w:val="28"/>
          <w:lang w:val="ru-RU"/>
        </w:rPr>
        <w:t>bcrypt</w:t>
      </w:r>
      <w:r w:rsidRPr="00236542">
        <w:rPr>
          <w:rFonts w:cs="Times New Roman"/>
          <w:sz w:val="28"/>
          <w:szCs w:val="28"/>
          <w:lang w:val="ru-RU"/>
        </w:rPr>
        <w:t>)</w:t>
      </w:r>
      <w:r w:rsidRPr="00C17C00">
        <w:rPr>
          <w:rFonts w:cs="Times New Roman"/>
          <w:sz w:val="28"/>
          <w:szCs w:val="28"/>
          <w:lang w:val="ru-RU"/>
        </w:rPr>
        <w:t>;</w:t>
      </w:r>
    </w:p>
    <w:p w14:paraId="12061A38" w14:textId="77777777" w:rsidR="00293B62" w:rsidRPr="005C337E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</w:t>
      </w:r>
      <w:r w:rsidRPr="005C337E">
        <w:rPr>
          <w:rFonts w:cs="Times New Roman"/>
          <w:sz w:val="28"/>
          <w:szCs w:val="28"/>
          <w:lang w:val="ru-RU"/>
        </w:rPr>
        <w:t>ремя жизни кода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5C337E">
        <w:rPr>
          <w:rFonts w:cs="Times New Roman"/>
          <w:sz w:val="28"/>
          <w:szCs w:val="28"/>
          <w:lang w:val="ru-RU"/>
        </w:rPr>
        <w:t>5 минут;</w:t>
      </w:r>
    </w:p>
    <w:p w14:paraId="0F288BB2" w14:textId="77777777" w:rsidR="00293B62" w:rsidRPr="005C337E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5C337E">
        <w:rPr>
          <w:rFonts w:cs="Times New Roman"/>
          <w:sz w:val="28"/>
          <w:szCs w:val="28"/>
          <w:lang w:val="ru-RU"/>
        </w:rPr>
        <w:t>опытки ввода ограничены (3 попытки);</w:t>
      </w:r>
    </w:p>
    <w:p w14:paraId="2183EBBB" w14:textId="77777777" w:rsidR="00293B62" w:rsidRPr="00C17C00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C17C00">
        <w:rPr>
          <w:rFonts w:cs="Times New Roman"/>
          <w:sz w:val="28"/>
          <w:szCs w:val="28"/>
          <w:lang w:val="ru-RU"/>
        </w:rPr>
        <w:t>овторная отправка возможна через 30</w:t>
      </w:r>
      <w:r>
        <w:rPr>
          <w:rFonts w:cs="Times New Roman"/>
          <w:sz w:val="28"/>
          <w:szCs w:val="28"/>
          <w:lang w:val="ru-RU"/>
        </w:rPr>
        <w:t>-</w:t>
      </w:r>
      <w:r w:rsidRPr="00C17C00">
        <w:rPr>
          <w:rFonts w:cs="Times New Roman"/>
          <w:sz w:val="28"/>
          <w:szCs w:val="28"/>
          <w:lang w:val="ru-RU"/>
        </w:rPr>
        <w:t>60 секунд;</w:t>
      </w:r>
    </w:p>
    <w:p w14:paraId="5CF72406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уникальны</w:t>
      </w:r>
      <w:r>
        <w:rPr>
          <w:rFonts w:cs="Times New Roman"/>
          <w:sz w:val="28"/>
          <w:szCs w:val="28"/>
          <w:lang w:val="ru-RU"/>
        </w:rPr>
        <w:t>й</w:t>
      </w:r>
      <w:r w:rsidRPr="00236542">
        <w:rPr>
          <w:rFonts w:cs="Times New Roman"/>
          <w:sz w:val="28"/>
          <w:szCs w:val="28"/>
          <w:lang w:val="ru-RU"/>
        </w:rPr>
        <w:t xml:space="preserve"> идентификатор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5C337E">
        <w:rPr>
          <w:rFonts w:cs="Times New Roman"/>
          <w:sz w:val="28"/>
          <w:szCs w:val="28"/>
          <w:lang w:val="ru-RU"/>
        </w:rPr>
        <w:t>Email</w:t>
      </w:r>
      <w:r w:rsidRPr="00C17C00">
        <w:rPr>
          <w:rFonts w:cs="Times New Roman"/>
          <w:sz w:val="28"/>
          <w:szCs w:val="28"/>
          <w:lang w:val="ru-RU"/>
        </w:rPr>
        <w:t>.</w:t>
      </w:r>
    </w:p>
    <w:p w14:paraId="102DD1C6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48D5595E" w14:textId="77777777" w:rsidR="00293B62" w:rsidRPr="00213563" w:rsidRDefault="00293B62" w:rsidP="00293B62">
      <w:pPr>
        <w:widowControl w:val="0"/>
        <w:spacing w:after="0" w:line="240" w:lineRule="auto"/>
        <w:ind w:firstLine="709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D77AA1">
        <w:rPr>
          <w:rFonts w:cs="Times New Roman"/>
          <w:b/>
          <w:bCs/>
          <w:sz w:val="28"/>
          <w:szCs w:val="28"/>
          <w:lang w:val="ru-RU"/>
        </w:rPr>
        <w:lastRenderedPageBreak/>
        <w:t>2.</w:t>
      </w:r>
      <w:r w:rsidRPr="00777DBC">
        <w:rPr>
          <w:rFonts w:cs="Times New Roman"/>
          <w:b/>
          <w:bCs/>
          <w:sz w:val="28"/>
          <w:szCs w:val="28"/>
          <w:lang w:val="ru-RU"/>
        </w:rPr>
        <w:t>2</w:t>
      </w:r>
      <w:r>
        <w:rPr>
          <w:rFonts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cs="Times New Roman"/>
          <w:b/>
          <w:bCs/>
          <w:sz w:val="28"/>
          <w:szCs w:val="28"/>
          <w:lang w:val="ru-RU"/>
        </w:rPr>
        <w:t>Г</w:t>
      </w:r>
      <w:r w:rsidRPr="00213563">
        <w:rPr>
          <w:rFonts w:cs="Times New Roman"/>
          <w:b/>
          <w:bCs/>
          <w:sz w:val="28"/>
          <w:szCs w:val="28"/>
          <w:lang w:val="ru-RU"/>
        </w:rPr>
        <w:t>остевой доступ</w:t>
      </w:r>
      <w:r>
        <w:rPr>
          <w:rFonts w:cs="Times New Roman"/>
          <w:b/>
          <w:bCs/>
          <w:sz w:val="28"/>
          <w:szCs w:val="28"/>
          <w:lang w:val="ru-RU"/>
        </w:rPr>
        <w:t>, поддержка и э</w:t>
      </w:r>
      <w:r w:rsidRPr="00D77AA1">
        <w:rPr>
          <w:rFonts w:cs="Times New Roman"/>
          <w:b/>
          <w:bCs/>
          <w:sz w:val="28"/>
          <w:szCs w:val="28"/>
          <w:lang w:val="ru-RU"/>
        </w:rPr>
        <w:t>тапы плат</w:t>
      </w:r>
      <w:r>
        <w:rPr>
          <w:rFonts w:cs="Times New Roman"/>
          <w:b/>
          <w:bCs/>
          <w:sz w:val="28"/>
          <w:szCs w:val="28"/>
          <w:lang w:val="ru-RU"/>
        </w:rPr>
        <w:t>ё</w:t>
      </w:r>
      <w:r w:rsidRPr="00D77AA1">
        <w:rPr>
          <w:rFonts w:cs="Times New Roman"/>
          <w:b/>
          <w:bCs/>
          <w:sz w:val="28"/>
          <w:szCs w:val="28"/>
          <w:lang w:val="ru-RU"/>
        </w:rPr>
        <w:t>жного процесса</w:t>
      </w:r>
    </w:p>
    <w:p w14:paraId="3BD24D15" w14:textId="77777777" w:rsidR="00293B62" w:rsidRPr="00D77AA1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b/>
          <w:bCs/>
          <w:sz w:val="28"/>
          <w:szCs w:val="28"/>
          <w:lang w:val="ru-RU"/>
        </w:rPr>
      </w:pPr>
    </w:p>
    <w:p w14:paraId="0DE3E19E" w14:textId="77777777" w:rsidR="00293B62" w:rsidRPr="00A74539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Назначение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демо-режим предназначен для демонстрации платформы новым пользователям без обязательной регистрации. Он позволяет ознакомиться с публичным контентом (лендинг, товары, авторы) и побуждает к регистрации при попытке воспользоваться защищённым функционалом</w:t>
      </w:r>
      <w:r w:rsidRPr="00EA6737">
        <w:rPr>
          <w:rFonts w:cs="Times New Roman"/>
          <w:sz w:val="28"/>
          <w:szCs w:val="28"/>
          <w:lang w:val="ru-RU"/>
        </w:rPr>
        <w:t xml:space="preserve"> </w:t>
      </w:r>
      <w:r w:rsidRPr="00A74539">
        <w:rPr>
          <w:rFonts w:cs="Times New Roman"/>
          <w:sz w:val="28"/>
          <w:szCs w:val="28"/>
          <w:lang w:val="ru-RU"/>
        </w:rPr>
        <w:t>[21]</w:t>
      </w:r>
      <w:r w:rsidRPr="00236542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ru-RU"/>
        </w:rPr>
        <w:t xml:space="preserve"> </w:t>
      </w:r>
    </w:p>
    <w:p w14:paraId="7A532CB5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3E71270" w14:textId="77777777" w:rsidR="00293B62" w:rsidRPr="00236542" w:rsidRDefault="00293B62" w:rsidP="00293B62">
      <w:pPr>
        <w:widowControl w:val="0"/>
        <w:spacing w:after="0" w:line="240" w:lineRule="auto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Таблица 2.8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Архитектура доступа</w:t>
      </w:r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2721"/>
        <w:gridCol w:w="2325"/>
        <w:gridCol w:w="4049"/>
      </w:tblGrid>
      <w:tr w:rsidR="00293B62" w:rsidRPr="00236542" w14:paraId="5396DCDB" w14:textId="77777777" w:rsidTr="00865285"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B481A" w14:textId="77777777" w:rsidR="00293B62" w:rsidRPr="001167D7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Тип пользователя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9D91F" w14:textId="77777777" w:rsidR="00293B62" w:rsidRPr="001167D7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Auth-token</w:t>
            </w:r>
          </w:p>
        </w:tc>
        <w:tc>
          <w:tcPr>
            <w:tcW w:w="2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B65A2" w14:textId="77777777" w:rsidR="00293B62" w:rsidRPr="001167D7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Доступ</w:t>
            </w:r>
          </w:p>
        </w:tc>
      </w:tr>
      <w:tr w:rsidR="00293B62" w:rsidRPr="00D24FA7" w14:paraId="0F11112F" w14:textId="77777777" w:rsidTr="00865285"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391B4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Гость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97F8E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Временный JWT (role: guest)</w:t>
            </w:r>
          </w:p>
        </w:tc>
        <w:tc>
          <w:tcPr>
            <w:tcW w:w="2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F4A45" w14:textId="77777777" w:rsidR="00293B62" w:rsidRPr="0021122C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1122C">
              <w:rPr>
                <w:rFonts w:cs="Times New Roman"/>
                <w:sz w:val="28"/>
                <w:szCs w:val="28"/>
                <w:lang w:val="ru-RU"/>
              </w:rPr>
              <w:t>Только публичные ресурсы (просмотр товаров, категорий, авторов)</w:t>
            </w:r>
          </w:p>
        </w:tc>
      </w:tr>
      <w:tr w:rsidR="00293B62" w:rsidRPr="00E15BA6" w14:paraId="446CBCB1" w14:textId="77777777" w:rsidTr="00865285"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D02EE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Зарегистрированный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6298B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Полный JWT (role: user/seller)</w:t>
            </w:r>
          </w:p>
        </w:tc>
        <w:tc>
          <w:tcPr>
            <w:tcW w:w="2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A578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Весь разрешённый функционал</w:t>
            </w:r>
          </w:p>
        </w:tc>
      </w:tr>
    </w:tbl>
    <w:p w14:paraId="1A8FB2D0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15CB873E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Получение гостевого токена</w:t>
      </w:r>
      <w:r>
        <w:rPr>
          <w:rFonts w:cs="Times New Roman"/>
          <w:sz w:val="28"/>
          <w:szCs w:val="28"/>
          <w:lang w:val="ru-RU"/>
        </w:rPr>
        <w:t>.</w:t>
      </w:r>
    </w:p>
    <w:p w14:paraId="3C101969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При первом заходе на сайт, если пользователь не авторизован:</w:t>
      </w:r>
    </w:p>
    <w:p w14:paraId="50AB9A59" w14:textId="77777777" w:rsidR="00293B62" w:rsidRPr="0066498F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>ф</w:t>
      </w:r>
      <w:r w:rsidRPr="005C337E">
        <w:rPr>
          <w:rFonts w:cs="Times New Roman"/>
          <w:sz w:val="28"/>
          <w:szCs w:val="28"/>
          <w:lang w:val="ru-RU"/>
        </w:rPr>
        <w:t>ронтенд</w:t>
      </w:r>
      <w:r w:rsidRPr="0066498F">
        <w:rPr>
          <w:rFonts w:cs="Times New Roman"/>
          <w:sz w:val="28"/>
          <w:szCs w:val="28"/>
        </w:rPr>
        <w:t xml:space="preserve"> </w:t>
      </w:r>
      <w:r w:rsidRPr="005C337E">
        <w:rPr>
          <w:rFonts w:cs="Times New Roman"/>
          <w:sz w:val="28"/>
          <w:szCs w:val="28"/>
          <w:lang w:val="ru-RU"/>
        </w:rPr>
        <w:t>инициирует</w:t>
      </w:r>
      <w:r w:rsidRPr="0066498F">
        <w:rPr>
          <w:rFonts w:cs="Times New Roman"/>
          <w:sz w:val="28"/>
          <w:szCs w:val="28"/>
        </w:rPr>
        <w:t xml:space="preserve"> POST /auth/guest-token;</w:t>
      </w:r>
    </w:p>
    <w:p w14:paraId="624D33ED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б</w:t>
      </w:r>
      <w:r w:rsidRPr="00236542">
        <w:rPr>
          <w:rFonts w:cs="Times New Roman"/>
          <w:sz w:val="28"/>
          <w:szCs w:val="28"/>
          <w:lang w:val="ru-RU"/>
        </w:rPr>
        <w:t xml:space="preserve">экенд выдает временный токен </w:t>
      </w:r>
      <w:r w:rsidRPr="005C337E">
        <w:rPr>
          <w:rFonts w:cs="Times New Roman"/>
          <w:sz w:val="28"/>
          <w:szCs w:val="28"/>
          <w:lang w:val="ru-RU"/>
        </w:rPr>
        <w:t>JWT</w:t>
      </w:r>
      <w:r w:rsidRPr="00236542">
        <w:rPr>
          <w:rFonts w:cs="Times New Roman"/>
          <w:sz w:val="28"/>
          <w:szCs w:val="28"/>
          <w:lang w:val="ru-RU"/>
        </w:rPr>
        <w:t xml:space="preserve"> с ролью </w:t>
      </w:r>
      <w:r w:rsidRPr="005C337E">
        <w:rPr>
          <w:rFonts w:cs="Times New Roman"/>
          <w:sz w:val="28"/>
          <w:szCs w:val="28"/>
          <w:lang w:val="ru-RU"/>
        </w:rPr>
        <w:t>guest</w:t>
      </w:r>
      <w:r w:rsidRPr="0039744B">
        <w:rPr>
          <w:rFonts w:cs="Times New Roman"/>
          <w:sz w:val="28"/>
          <w:szCs w:val="28"/>
          <w:lang w:val="ru-RU"/>
        </w:rPr>
        <w:t>.</w:t>
      </w:r>
    </w:p>
    <w:p w14:paraId="46CE0502" w14:textId="77777777" w:rsidR="00293B6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Пример токена прикреплен в приложении Б.</w:t>
      </w:r>
    </w:p>
    <w:p w14:paraId="68A2E581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4C4B8684" w14:textId="77777777" w:rsidR="00293B62" w:rsidRPr="00236542" w:rsidRDefault="00293B62" w:rsidP="00293B62">
      <w:pPr>
        <w:widowControl w:val="0"/>
        <w:spacing w:after="0" w:line="240" w:lineRule="auto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 xml:space="preserve">Таблица 2.9 </w:t>
      </w:r>
      <w:r>
        <w:rPr>
          <w:rFonts w:cs="Times New Roman"/>
          <w:sz w:val="28"/>
          <w:szCs w:val="28"/>
          <w:lang w:val="ru-RU"/>
        </w:rPr>
        <w:t xml:space="preserve">– </w:t>
      </w:r>
      <w:r w:rsidRPr="00236542">
        <w:rPr>
          <w:rFonts w:cs="Times New Roman"/>
          <w:sz w:val="28"/>
          <w:szCs w:val="28"/>
          <w:lang w:val="ru-RU"/>
        </w:rPr>
        <w:t xml:space="preserve">Права доступа для </w:t>
      </w:r>
      <w:r w:rsidRPr="00236542">
        <w:rPr>
          <w:rFonts w:cs="Times New Roman"/>
          <w:sz w:val="28"/>
          <w:szCs w:val="28"/>
        </w:rPr>
        <w:t>guest</w:t>
      </w:r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4380"/>
        <w:gridCol w:w="4715"/>
      </w:tblGrid>
      <w:tr w:rsidR="00293B62" w:rsidRPr="00236542" w14:paraId="34310326" w14:textId="77777777" w:rsidTr="00865285">
        <w:trPr>
          <w:trHeight w:val="404"/>
        </w:trPr>
        <w:tc>
          <w:tcPr>
            <w:tcW w:w="2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44B13" w14:textId="77777777" w:rsidR="00293B62" w:rsidRPr="001167D7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Разрешено</w:t>
            </w:r>
          </w:p>
        </w:tc>
        <w:tc>
          <w:tcPr>
            <w:tcW w:w="2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0D890" w14:textId="77777777" w:rsidR="00293B62" w:rsidRPr="001167D7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Запрещено</w:t>
            </w:r>
          </w:p>
        </w:tc>
      </w:tr>
      <w:tr w:rsidR="00293B62" w:rsidRPr="00236542" w14:paraId="6DFF449C" w14:textId="77777777" w:rsidTr="00865285">
        <w:tc>
          <w:tcPr>
            <w:tcW w:w="2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2A5F1" w14:textId="77777777" w:rsidR="00293B62" w:rsidRPr="001167D7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Просматривать каталог товаров</w:t>
            </w:r>
          </w:p>
        </w:tc>
        <w:tc>
          <w:tcPr>
            <w:tcW w:w="2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4DFED" w14:textId="77777777" w:rsidR="00293B62" w:rsidRPr="001167D7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Оформлять заказы</w:t>
            </w:r>
          </w:p>
        </w:tc>
      </w:tr>
      <w:tr w:rsidR="00293B62" w:rsidRPr="00236542" w14:paraId="470733B7" w14:textId="77777777" w:rsidTr="00865285">
        <w:tc>
          <w:tcPr>
            <w:tcW w:w="2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819BE" w14:textId="77777777" w:rsidR="00293B62" w:rsidRPr="0021122C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21122C">
              <w:rPr>
                <w:rFonts w:cs="Times New Roman"/>
                <w:sz w:val="28"/>
                <w:szCs w:val="28"/>
                <w:lang w:val="ru-RU"/>
              </w:rPr>
              <w:t>Смотреть карточки авторов и категории</w:t>
            </w:r>
          </w:p>
        </w:tc>
        <w:tc>
          <w:tcPr>
            <w:tcW w:w="2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07EA3" w14:textId="77777777" w:rsidR="00293B62" w:rsidRPr="002F76F6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Открывать</w:t>
            </w:r>
            <w:r w:rsidRPr="001167D7">
              <w:rPr>
                <w:rFonts w:cs="Times New Roman"/>
                <w:sz w:val="28"/>
                <w:szCs w:val="28"/>
              </w:rPr>
              <w:t xml:space="preserve"> ч</w:t>
            </w:r>
            <w:r>
              <w:rPr>
                <w:rFonts w:cs="Times New Roman"/>
                <w:sz w:val="28"/>
                <w:szCs w:val="28"/>
                <w:lang w:val="ru-RU"/>
              </w:rPr>
              <w:t>аты</w:t>
            </w:r>
          </w:p>
        </w:tc>
      </w:tr>
      <w:tr w:rsidR="00293B62" w:rsidRPr="00236542" w14:paraId="3A257F8B" w14:textId="77777777" w:rsidTr="00865285">
        <w:tc>
          <w:tcPr>
            <w:tcW w:w="2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7E119" w14:textId="77777777" w:rsidR="00293B62" w:rsidRPr="001167D7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Искать и фильтровать товары</w:t>
            </w:r>
          </w:p>
        </w:tc>
        <w:tc>
          <w:tcPr>
            <w:tcW w:w="2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37252" w14:textId="77777777" w:rsidR="00293B62" w:rsidRPr="001167D7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Оставлять отзывы</w:t>
            </w:r>
          </w:p>
        </w:tc>
      </w:tr>
      <w:tr w:rsidR="00293B62" w:rsidRPr="00D24FA7" w14:paraId="2B36E1A0" w14:textId="77777777" w:rsidTr="00865285">
        <w:tc>
          <w:tcPr>
            <w:tcW w:w="2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AC379" w14:textId="77777777" w:rsidR="00293B62" w:rsidRPr="001167D7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Перейти н</w:t>
            </w:r>
            <w:r>
              <w:rPr>
                <w:rFonts w:cs="Times New Roman"/>
                <w:sz w:val="28"/>
                <w:szCs w:val="28"/>
                <w:lang w:val="ru-RU"/>
              </w:rPr>
              <w:t>а</w:t>
            </w:r>
            <w:r w:rsidRPr="001167D7">
              <w:rPr>
                <w:rFonts w:cs="Times New Roman"/>
                <w:sz w:val="28"/>
                <w:szCs w:val="28"/>
              </w:rPr>
              <w:t xml:space="preserve"> страницу регистрации</w:t>
            </w:r>
          </w:p>
        </w:tc>
        <w:tc>
          <w:tcPr>
            <w:tcW w:w="2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9D9D8" w14:textId="77777777" w:rsidR="00293B62" w:rsidRPr="0021122C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21122C">
              <w:rPr>
                <w:rFonts w:cs="Times New Roman"/>
                <w:sz w:val="28"/>
                <w:szCs w:val="28"/>
                <w:lang w:val="ru-RU"/>
              </w:rPr>
              <w:t>Писать сообщения, загружать товары (автор)</w:t>
            </w:r>
          </w:p>
        </w:tc>
      </w:tr>
    </w:tbl>
    <w:p w14:paraId="737A8CC4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3F772CA5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Поведение при попытке доступа к недоступной функции</w:t>
      </w:r>
    </w:p>
    <w:p w14:paraId="59F89014" w14:textId="77777777" w:rsidR="00293B62" w:rsidRPr="00236542" w:rsidRDefault="00293B62" w:rsidP="00293B62">
      <w:pPr>
        <w:widowControl w:val="0"/>
        <w:numPr>
          <w:ilvl w:val="0"/>
          <w:numId w:val="21"/>
        </w:numPr>
        <w:tabs>
          <w:tab w:val="left" w:pos="993"/>
        </w:tabs>
        <w:spacing w:after="0" w:line="360" w:lineRule="auto"/>
        <w:ind w:hanging="11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г</w:t>
      </w:r>
      <w:r w:rsidRPr="00236542">
        <w:rPr>
          <w:rFonts w:cs="Times New Roman"/>
          <w:sz w:val="28"/>
          <w:szCs w:val="28"/>
          <w:lang w:val="ru-RU"/>
        </w:rPr>
        <w:t xml:space="preserve">ость вызывает </w:t>
      </w:r>
      <w:r w:rsidRPr="00236542">
        <w:rPr>
          <w:rFonts w:cs="Times New Roman"/>
          <w:sz w:val="28"/>
          <w:szCs w:val="28"/>
        </w:rPr>
        <w:t>API</w:t>
      </w:r>
      <w:r w:rsidRPr="00236542">
        <w:rPr>
          <w:rFonts w:cs="Times New Roman"/>
          <w:sz w:val="28"/>
          <w:szCs w:val="28"/>
          <w:lang w:val="ru-RU"/>
        </w:rPr>
        <w:t>-функцию, доступ к которой запрещён (</w:t>
      </w:r>
      <w:r w:rsidRPr="00236542">
        <w:rPr>
          <w:rFonts w:cs="Times New Roman"/>
          <w:sz w:val="28"/>
          <w:szCs w:val="28"/>
        </w:rPr>
        <w:t>role</w:t>
      </w:r>
      <w:r w:rsidRPr="00236542">
        <w:rPr>
          <w:rFonts w:cs="Times New Roman"/>
          <w:sz w:val="28"/>
          <w:szCs w:val="28"/>
          <w:lang w:val="ru-RU"/>
        </w:rPr>
        <w:t xml:space="preserve">: </w:t>
      </w:r>
      <w:r w:rsidRPr="00236542">
        <w:rPr>
          <w:rFonts w:cs="Times New Roman"/>
          <w:sz w:val="28"/>
          <w:szCs w:val="28"/>
        </w:rPr>
        <w:t>guest</w:t>
      </w:r>
      <w:r w:rsidRPr="00236542">
        <w:rPr>
          <w:rFonts w:cs="Times New Roman"/>
          <w:sz w:val="28"/>
          <w:szCs w:val="28"/>
          <w:lang w:val="ru-RU"/>
        </w:rPr>
        <w:t>)</w:t>
      </w:r>
      <w:r w:rsidRPr="00C17C00">
        <w:rPr>
          <w:rFonts w:cs="Times New Roman"/>
          <w:sz w:val="28"/>
          <w:szCs w:val="28"/>
          <w:lang w:val="ru-RU"/>
        </w:rPr>
        <w:t>.</w:t>
      </w:r>
    </w:p>
    <w:p w14:paraId="2FBC3CD0" w14:textId="77777777" w:rsidR="00293B62" w:rsidRPr="005C337E" w:rsidRDefault="00293B62" w:rsidP="00293B62">
      <w:pPr>
        <w:widowControl w:val="0"/>
        <w:numPr>
          <w:ilvl w:val="0"/>
          <w:numId w:val="21"/>
        </w:numPr>
        <w:tabs>
          <w:tab w:val="left" w:pos="993"/>
        </w:tabs>
        <w:spacing w:after="0" w:line="360" w:lineRule="auto"/>
        <w:ind w:hanging="11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б</w:t>
      </w:r>
      <w:r w:rsidRPr="005C337E">
        <w:rPr>
          <w:rFonts w:cs="Times New Roman"/>
          <w:sz w:val="28"/>
          <w:szCs w:val="28"/>
          <w:lang w:val="ru-RU"/>
        </w:rPr>
        <w:t>экенд возвращает 403 Forbidden.</w:t>
      </w:r>
    </w:p>
    <w:p w14:paraId="6375C077" w14:textId="77777777" w:rsidR="00293B62" w:rsidRPr="005C337E" w:rsidRDefault="00293B62" w:rsidP="00293B62">
      <w:pPr>
        <w:widowControl w:val="0"/>
        <w:numPr>
          <w:ilvl w:val="0"/>
          <w:numId w:val="21"/>
        </w:numPr>
        <w:tabs>
          <w:tab w:val="left" w:pos="993"/>
        </w:tabs>
        <w:spacing w:after="0" w:line="360" w:lineRule="auto"/>
        <w:ind w:hanging="11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</w:t>
      </w:r>
      <w:r w:rsidRPr="005C337E">
        <w:rPr>
          <w:rFonts w:cs="Times New Roman"/>
          <w:sz w:val="28"/>
          <w:szCs w:val="28"/>
          <w:lang w:val="ru-RU"/>
        </w:rPr>
        <w:t>ронтенд перехватывает 403 и:</w:t>
      </w:r>
    </w:p>
    <w:p w14:paraId="37658B51" w14:textId="77777777" w:rsidR="00293B62" w:rsidRPr="005C337E" w:rsidRDefault="00293B62" w:rsidP="00293B62">
      <w:pPr>
        <w:widowControl w:val="0"/>
        <w:numPr>
          <w:ilvl w:val="2"/>
          <w:numId w:val="22"/>
        </w:numPr>
        <w:tabs>
          <w:tab w:val="left" w:pos="993"/>
        </w:tabs>
        <w:spacing w:after="0" w:line="360" w:lineRule="auto"/>
        <w:ind w:left="1701" w:hanging="283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</w:t>
      </w:r>
      <w:r w:rsidRPr="005C337E">
        <w:rPr>
          <w:rFonts w:cs="Times New Roman"/>
          <w:sz w:val="28"/>
          <w:szCs w:val="28"/>
          <w:lang w:val="ru-RU"/>
        </w:rPr>
        <w:t>ыводит модальное окно регистрации;</w:t>
      </w:r>
    </w:p>
    <w:p w14:paraId="4D9E8674" w14:textId="77777777" w:rsidR="00293B62" w:rsidRPr="00236542" w:rsidRDefault="00293B62" w:rsidP="00293B62">
      <w:pPr>
        <w:widowControl w:val="0"/>
        <w:numPr>
          <w:ilvl w:val="2"/>
          <w:numId w:val="22"/>
        </w:numPr>
        <w:tabs>
          <w:tab w:val="left" w:pos="993"/>
        </w:tabs>
        <w:spacing w:after="0" w:line="360" w:lineRule="auto"/>
        <w:ind w:left="1701" w:hanging="283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lastRenderedPageBreak/>
        <w:t>в</w:t>
      </w:r>
      <w:r w:rsidRPr="00236542">
        <w:rPr>
          <w:rFonts w:cs="Times New Roman"/>
          <w:sz w:val="28"/>
          <w:szCs w:val="28"/>
          <w:lang w:val="ru-RU"/>
        </w:rPr>
        <w:t>ариант: редирект на /</w:t>
      </w:r>
      <w:r w:rsidRPr="005C337E">
        <w:rPr>
          <w:rFonts w:cs="Times New Roman"/>
          <w:sz w:val="28"/>
          <w:szCs w:val="28"/>
          <w:lang w:val="ru-RU"/>
        </w:rPr>
        <w:t>register</w:t>
      </w:r>
      <w:r w:rsidRPr="00236542">
        <w:rPr>
          <w:rFonts w:cs="Times New Roman"/>
          <w:sz w:val="28"/>
          <w:szCs w:val="28"/>
          <w:lang w:val="ru-RU"/>
        </w:rPr>
        <w:t xml:space="preserve"> с сохранением контекста</w:t>
      </w:r>
      <w:r>
        <w:rPr>
          <w:rFonts w:cs="Times New Roman"/>
          <w:sz w:val="28"/>
          <w:szCs w:val="28"/>
          <w:lang w:val="ru-RU"/>
        </w:rPr>
        <w:t>.</w:t>
      </w:r>
    </w:p>
    <w:p w14:paraId="5598FCC9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 xml:space="preserve">Пример: Гость нажимает </w:t>
      </w:r>
      <w:r w:rsidRPr="0064118A">
        <w:rPr>
          <w:rFonts w:cs="Times New Roman"/>
          <w:sz w:val="28"/>
          <w:szCs w:val="28"/>
          <w:lang w:val="ru-RU"/>
        </w:rPr>
        <w:t>«</w:t>
      </w:r>
      <w:r w:rsidRPr="00236542">
        <w:rPr>
          <w:rFonts w:cs="Times New Roman"/>
          <w:sz w:val="28"/>
          <w:szCs w:val="28"/>
          <w:lang w:val="ru-RU"/>
        </w:rPr>
        <w:t>Написать продавцу</w:t>
      </w:r>
      <w:r>
        <w:rPr>
          <w:rFonts w:cs="Times New Roman"/>
          <w:sz w:val="28"/>
          <w:szCs w:val="28"/>
          <w:lang w:val="ru-RU"/>
        </w:rPr>
        <w:t xml:space="preserve">» – </w:t>
      </w:r>
      <w:r w:rsidRPr="00236542">
        <w:rPr>
          <w:rFonts w:cs="Times New Roman"/>
          <w:sz w:val="28"/>
          <w:szCs w:val="28"/>
        </w:rPr>
        <w:t>API</w:t>
      </w:r>
      <w:r w:rsidRPr="00236542">
        <w:rPr>
          <w:rFonts w:cs="Times New Roman"/>
          <w:sz w:val="28"/>
          <w:szCs w:val="28"/>
          <w:lang w:val="ru-RU"/>
        </w:rPr>
        <w:t xml:space="preserve"> </w:t>
      </w:r>
      <w:r w:rsidRPr="00236542">
        <w:rPr>
          <w:rFonts w:cs="Times New Roman"/>
          <w:sz w:val="28"/>
          <w:szCs w:val="28"/>
        </w:rPr>
        <w:t>POST</w:t>
      </w:r>
      <w:r w:rsidRPr="00236542">
        <w:rPr>
          <w:rFonts w:cs="Times New Roman"/>
          <w:sz w:val="28"/>
          <w:szCs w:val="28"/>
          <w:lang w:val="ru-RU"/>
        </w:rPr>
        <w:t xml:space="preserve"> /</w:t>
      </w:r>
      <w:r w:rsidRPr="00236542">
        <w:rPr>
          <w:rFonts w:cs="Times New Roman"/>
          <w:sz w:val="28"/>
          <w:szCs w:val="28"/>
        </w:rPr>
        <w:t>messages</w:t>
      </w:r>
      <w:r w:rsidRPr="00236542">
        <w:rPr>
          <w:rFonts w:cs="Times New Roman"/>
          <w:sz w:val="28"/>
          <w:szCs w:val="28"/>
          <w:lang w:val="ru-RU"/>
        </w:rPr>
        <w:t xml:space="preserve"> возвращает 403, тогда на экране отображается: </w:t>
      </w:r>
      <w:r w:rsidRPr="0064118A">
        <w:rPr>
          <w:rFonts w:cs="Times New Roman"/>
          <w:sz w:val="28"/>
          <w:szCs w:val="28"/>
          <w:lang w:val="ru-RU"/>
        </w:rPr>
        <w:t>«</w:t>
      </w:r>
      <w:r w:rsidRPr="00236542">
        <w:rPr>
          <w:rFonts w:cs="Times New Roman"/>
          <w:sz w:val="28"/>
          <w:szCs w:val="28"/>
          <w:lang w:val="ru-RU"/>
        </w:rPr>
        <w:t>Чтобы воспользоваться чатом, необходимо зарегистрироваться</w:t>
      </w:r>
      <w:r>
        <w:rPr>
          <w:rFonts w:cs="Times New Roman"/>
          <w:sz w:val="28"/>
          <w:szCs w:val="28"/>
          <w:lang w:val="ru-RU"/>
        </w:rPr>
        <w:t>».</w:t>
      </w:r>
    </w:p>
    <w:p w14:paraId="69269364" w14:textId="77777777" w:rsidR="00293B62" w:rsidRPr="0064118A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</w:rPr>
        <w:t>UI</w:t>
      </w:r>
      <w:r w:rsidRPr="0064118A">
        <w:rPr>
          <w:rFonts w:cs="Times New Roman"/>
          <w:sz w:val="28"/>
          <w:szCs w:val="28"/>
          <w:lang w:val="ru-RU"/>
        </w:rPr>
        <w:t>-поведение:</w:t>
      </w:r>
    </w:p>
    <w:p w14:paraId="07F16482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</w:t>
      </w:r>
      <w:r w:rsidRPr="00236542">
        <w:rPr>
          <w:rFonts w:cs="Times New Roman"/>
          <w:sz w:val="28"/>
          <w:szCs w:val="28"/>
          <w:lang w:val="ru-RU"/>
        </w:rPr>
        <w:t>се публичные действия доступны без ограничений</w:t>
      </w:r>
      <w:r w:rsidRPr="00C17C00">
        <w:rPr>
          <w:rFonts w:cs="Times New Roman"/>
          <w:sz w:val="28"/>
          <w:szCs w:val="28"/>
          <w:lang w:val="ru-RU"/>
        </w:rPr>
        <w:t>;</w:t>
      </w:r>
    </w:p>
    <w:p w14:paraId="52A98865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з</w:t>
      </w:r>
      <w:r w:rsidRPr="00236542">
        <w:rPr>
          <w:rFonts w:cs="Times New Roman"/>
          <w:sz w:val="28"/>
          <w:szCs w:val="28"/>
          <w:lang w:val="ru-RU"/>
        </w:rPr>
        <w:t>ащищённые кнопки активны, но при клике инициируют проверку авторизации</w:t>
      </w:r>
      <w:r w:rsidRPr="00C17C00">
        <w:rPr>
          <w:rFonts w:cs="Times New Roman"/>
          <w:sz w:val="28"/>
          <w:szCs w:val="28"/>
          <w:lang w:val="ru-RU"/>
        </w:rPr>
        <w:t>;</w:t>
      </w:r>
    </w:p>
    <w:p w14:paraId="4CE27B3C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 xml:space="preserve">оведение одинаковое на </w:t>
      </w:r>
      <w:r w:rsidRPr="005C337E">
        <w:rPr>
          <w:rFonts w:cs="Times New Roman"/>
          <w:sz w:val="28"/>
          <w:szCs w:val="28"/>
          <w:lang w:val="ru-RU"/>
        </w:rPr>
        <w:t>SPA</w:t>
      </w:r>
      <w:r w:rsidRPr="00236542">
        <w:rPr>
          <w:rFonts w:cs="Times New Roman"/>
          <w:sz w:val="28"/>
          <w:szCs w:val="28"/>
          <w:lang w:val="ru-RU"/>
        </w:rPr>
        <w:t xml:space="preserve"> и </w:t>
      </w:r>
      <w:r w:rsidRPr="005C337E">
        <w:rPr>
          <w:rFonts w:cs="Times New Roman"/>
          <w:sz w:val="28"/>
          <w:szCs w:val="28"/>
          <w:lang w:val="ru-RU"/>
        </w:rPr>
        <w:t>SSR</w:t>
      </w:r>
      <w:r w:rsidRPr="00236542">
        <w:rPr>
          <w:rFonts w:cs="Times New Roman"/>
          <w:sz w:val="28"/>
          <w:szCs w:val="28"/>
          <w:lang w:val="ru-RU"/>
        </w:rPr>
        <w:t>-страницах</w:t>
      </w:r>
      <w:r w:rsidRPr="00C17C00">
        <w:rPr>
          <w:rFonts w:cs="Times New Roman"/>
          <w:sz w:val="28"/>
          <w:szCs w:val="28"/>
          <w:lang w:val="ru-RU"/>
        </w:rPr>
        <w:t>;</w:t>
      </w:r>
    </w:p>
    <w:p w14:paraId="279E7FE5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овторная попытка действия после регистрации/входа выполняется автоматически при наличии сохранённого контекста (опционально)</w:t>
      </w:r>
      <w:r w:rsidRPr="00C17C00">
        <w:rPr>
          <w:rFonts w:cs="Times New Roman"/>
          <w:sz w:val="28"/>
          <w:szCs w:val="28"/>
          <w:lang w:val="ru-RU"/>
        </w:rPr>
        <w:t>.</w:t>
      </w:r>
    </w:p>
    <w:p w14:paraId="069D3888" w14:textId="77777777" w:rsidR="00293B6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Пример реализации логики прикреплен в приложении Б.</w:t>
      </w:r>
    </w:p>
    <w:p w14:paraId="588E5FB2" w14:textId="77777777" w:rsidR="00293B62" w:rsidRPr="002D088C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Общий</w:t>
      </w:r>
      <w:r w:rsidRPr="002D088C">
        <w:rPr>
          <w:rFonts w:cs="Times New Roman"/>
          <w:sz w:val="28"/>
          <w:szCs w:val="28"/>
          <w:lang w:val="ru-RU"/>
        </w:rPr>
        <w:t xml:space="preserve"> </w:t>
      </w:r>
      <w:r w:rsidRPr="00236542">
        <w:rPr>
          <w:rFonts w:cs="Times New Roman"/>
          <w:sz w:val="28"/>
          <w:szCs w:val="28"/>
          <w:lang w:val="ru-RU"/>
        </w:rPr>
        <w:t>принцип</w:t>
      </w:r>
      <w:r w:rsidRPr="002D088C">
        <w:rPr>
          <w:rFonts w:cs="Times New Roman"/>
          <w:sz w:val="28"/>
          <w:szCs w:val="28"/>
          <w:lang w:val="ru-RU"/>
        </w:rPr>
        <w:t xml:space="preserve"> </w:t>
      </w:r>
      <w:r w:rsidRPr="00236542">
        <w:rPr>
          <w:rFonts w:cs="Times New Roman"/>
          <w:sz w:val="28"/>
          <w:szCs w:val="28"/>
          <w:lang w:val="ru-RU"/>
        </w:rPr>
        <w:t>платёжной</w:t>
      </w:r>
      <w:r w:rsidRPr="002D088C">
        <w:rPr>
          <w:rFonts w:cs="Times New Roman"/>
          <w:sz w:val="28"/>
          <w:szCs w:val="28"/>
          <w:lang w:val="ru-RU"/>
        </w:rPr>
        <w:t xml:space="preserve"> </w:t>
      </w:r>
      <w:r w:rsidRPr="00236542">
        <w:rPr>
          <w:rFonts w:cs="Times New Roman"/>
          <w:sz w:val="28"/>
          <w:szCs w:val="28"/>
          <w:lang w:val="ru-RU"/>
        </w:rPr>
        <w:t>архитектуры</w:t>
      </w:r>
      <w:r w:rsidRPr="002D088C">
        <w:rPr>
          <w:rFonts w:cs="Times New Roman"/>
          <w:sz w:val="28"/>
          <w:szCs w:val="28"/>
          <w:lang w:val="ru-RU"/>
        </w:rPr>
        <w:t>:</w:t>
      </w:r>
    </w:p>
    <w:p w14:paraId="68FA0288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Платформа использует модель с внутренним балансом пользователя, через которую проходят все финансовые операции. Пользователь предварительно пополняет свой баланс через платёжный шлюз Ю</w:t>
      </w:r>
      <w:r w:rsidRPr="00236542">
        <w:rPr>
          <w:rFonts w:cs="Times New Roman"/>
          <w:sz w:val="28"/>
          <w:szCs w:val="28"/>
        </w:rPr>
        <w:t>Kassa</w:t>
      </w:r>
      <w:r w:rsidRPr="00236542">
        <w:rPr>
          <w:rFonts w:cs="Times New Roman"/>
          <w:sz w:val="28"/>
          <w:szCs w:val="28"/>
          <w:lang w:val="ru-RU"/>
        </w:rPr>
        <w:t>, после чего средства:</w:t>
      </w:r>
    </w:p>
    <w:p w14:paraId="5A401790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замораживаются при оформлении заказа;</w:t>
      </w:r>
    </w:p>
    <w:p w14:paraId="67D4C853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размораживаются и перечисляются автору после подтверждения выполнения.</w:t>
      </w:r>
    </w:p>
    <w:p w14:paraId="69161043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Такой подход упрощает юридическую модель и контроль над транзакциями, а также обеспечивает гарантию возврата средств до момента приёма заказа.</w:t>
      </w:r>
    </w:p>
    <w:p w14:paraId="0E7ABAB3" w14:textId="77777777" w:rsidR="00293B62" w:rsidRDefault="00293B62" w:rsidP="00293B62">
      <w:pPr>
        <w:widowControl w:val="0"/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15592F22" w14:textId="77777777" w:rsidR="00293B62" w:rsidRPr="00236542" w:rsidRDefault="00293B62" w:rsidP="00293B62">
      <w:pPr>
        <w:widowControl w:val="0"/>
        <w:spacing w:after="0" w:line="240" w:lineRule="auto"/>
        <w:jc w:val="both"/>
        <w:rPr>
          <w:rFonts w:cs="Times New Roman"/>
          <w:sz w:val="28"/>
          <w:szCs w:val="28"/>
        </w:rPr>
      </w:pPr>
      <w:r w:rsidRPr="00236542">
        <w:rPr>
          <w:rFonts w:cs="Times New Roman"/>
          <w:sz w:val="28"/>
          <w:szCs w:val="28"/>
          <w:lang w:val="ru-RU"/>
        </w:rPr>
        <w:t>Таблица 2.10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</w:rPr>
        <w:t>Участники схемы</w:t>
      </w:r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1623"/>
        <w:gridCol w:w="7472"/>
      </w:tblGrid>
      <w:tr w:rsidR="00293B62" w:rsidRPr="00236542" w14:paraId="7E691B5A" w14:textId="77777777" w:rsidTr="00865285"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1F77B" w14:textId="77777777" w:rsidR="00293B62" w:rsidRPr="001167D7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Роль</w:t>
            </w:r>
          </w:p>
        </w:tc>
        <w:tc>
          <w:tcPr>
            <w:tcW w:w="4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FF224" w14:textId="77777777" w:rsidR="00293B62" w:rsidRPr="001167D7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Функция</w:t>
            </w:r>
          </w:p>
        </w:tc>
      </w:tr>
      <w:tr w:rsidR="00293B62" w:rsidRPr="00236542" w14:paraId="5EF1CB5C" w14:textId="77777777" w:rsidTr="00865285"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B4874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Покупатель</w:t>
            </w:r>
          </w:p>
        </w:tc>
        <w:tc>
          <w:tcPr>
            <w:tcW w:w="4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74E40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Пополняет баланс, оформляет заказы</w:t>
            </w:r>
          </w:p>
        </w:tc>
      </w:tr>
      <w:tr w:rsidR="00293B62" w:rsidRPr="00D24FA7" w14:paraId="7C62F2C1" w14:textId="77777777" w:rsidTr="00865285"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367A7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Платформа</w:t>
            </w:r>
          </w:p>
        </w:tc>
        <w:tc>
          <w:tcPr>
            <w:tcW w:w="4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C6CB3" w14:textId="77777777" w:rsidR="00293B62" w:rsidRPr="0021122C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1122C">
              <w:rPr>
                <w:rFonts w:cs="Times New Roman"/>
                <w:sz w:val="28"/>
                <w:szCs w:val="28"/>
                <w:lang w:val="ru-RU"/>
              </w:rPr>
              <w:t>Хранит замороженные средства, управляет статусами</w:t>
            </w:r>
          </w:p>
        </w:tc>
      </w:tr>
      <w:tr w:rsidR="00293B62" w:rsidRPr="00D24FA7" w14:paraId="02A5DC8B" w14:textId="77777777" w:rsidTr="00865285"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7CD52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Продавец</w:t>
            </w:r>
          </w:p>
        </w:tc>
        <w:tc>
          <w:tcPr>
            <w:tcW w:w="4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CC2B0" w14:textId="77777777" w:rsidR="00293B62" w:rsidRPr="0021122C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1122C">
              <w:rPr>
                <w:rFonts w:cs="Times New Roman"/>
                <w:sz w:val="28"/>
                <w:szCs w:val="28"/>
                <w:lang w:val="ru-RU"/>
              </w:rPr>
              <w:t>Получает выплату после подтверждённого выполнения заказа</w:t>
            </w:r>
          </w:p>
        </w:tc>
      </w:tr>
      <w:tr w:rsidR="00293B62" w:rsidRPr="00D24FA7" w14:paraId="495325AF" w14:textId="77777777" w:rsidTr="00865285"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A64B0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ЮKassa</w:t>
            </w:r>
          </w:p>
        </w:tc>
        <w:tc>
          <w:tcPr>
            <w:tcW w:w="4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58384" w14:textId="77777777" w:rsidR="00293B62" w:rsidRPr="0021122C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1122C">
              <w:rPr>
                <w:rFonts w:cs="Times New Roman"/>
                <w:sz w:val="28"/>
                <w:szCs w:val="28"/>
                <w:lang w:val="ru-RU"/>
              </w:rPr>
              <w:t>Обрабатывает внешние платежи, переводит средства на баланс платформы</w:t>
            </w:r>
          </w:p>
        </w:tc>
      </w:tr>
    </w:tbl>
    <w:p w14:paraId="15D99666" w14:textId="77777777" w:rsidR="00293B62" w:rsidRPr="00236542" w:rsidRDefault="00293B62" w:rsidP="00293B62">
      <w:pPr>
        <w:widowControl w:val="0"/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576B8924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Пополнение баланса</w:t>
      </w:r>
      <w:r>
        <w:rPr>
          <w:rFonts w:cs="Times New Roman"/>
          <w:sz w:val="28"/>
          <w:szCs w:val="28"/>
          <w:lang w:val="ru-RU"/>
        </w:rPr>
        <w:t xml:space="preserve"> используя внедрения сервиса Ю</w:t>
      </w:r>
      <w:r>
        <w:rPr>
          <w:rFonts w:cs="Times New Roman"/>
          <w:sz w:val="28"/>
          <w:szCs w:val="28"/>
        </w:rPr>
        <w:t>Kassa</w:t>
      </w:r>
      <w:r>
        <w:rPr>
          <w:rFonts w:cs="Times New Roman"/>
          <w:sz w:val="28"/>
          <w:szCs w:val="28"/>
          <w:lang w:val="ru-RU"/>
        </w:rPr>
        <w:t xml:space="preserve"> содержит в себе следующие шаги, строки базы данных представлены в таблице 2.11:</w:t>
      </w:r>
    </w:p>
    <w:p w14:paraId="53790BDC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 xml:space="preserve">ользователь инициирует пополнение через </w:t>
      </w:r>
      <w:r w:rsidRPr="005C337E">
        <w:rPr>
          <w:rFonts w:cs="Times New Roman"/>
          <w:sz w:val="28"/>
          <w:szCs w:val="28"/>
          <w:lang w:val="ru-RU"/>
        </w:rPr>
        <w:t>UI</w:t>
      </w:r>
      <w:r w:rsidRPr="00236542">
        <w:rPr>
          <w:rFonts w:cs="Times New Roman"/>
          <w:sz w:val="28"/>
          <w:szCs w:val="28"/>
          <w:lang w:val="ru-RU"/>
        </w:rPr>
        <w:t xml:space="preserve"> (например, на экране </w:t>
      </w:r>
      <w:r w:rsidRPr="0064118A">
        <w:rPr>
          <w:rFonts w:cs="Times New Roman"/>
          <w:sz w:val="28"/>
          <w:szCs w:val="28"/>
          <w:lang w:val="ru-RU"/>
        </w:rPr>
        <w:t>«</w:t>
      </w:r>
      <w:r w:rsidRPr="00236542">
        <w:rPr>
          <w:rFonts w:cs="Times New Roman"/>
          <w:sz w:val="28"/>
          <w:szCs w:val="28"/>
          <w:lang w:val="ru-RU"/>
        </w:rPr>
        <w:t>Баланс</w:t>
      </w:r>
      <w:r>
        <w:rPr>
          <w:rFonts w:cs="Times New Roman"/>
          <w:sz w:val="28"/>
          <w:szCs w:val="28"/>
          <w:lang w:val="ru-RU"/>
        </w:rPr>
        <w:t>»</w:t>
      </w:r>
      <w:r w:rsidRPr="00236542">
        <w:rPr>
          <w:rFonts w:cs="Times New Roman"/>
          <w:sz w:val="28"/>
          <w:szCs w:val="28"/>
          <w:lang w:val="ru-RU"/>
        </w:rPr>
        <w:t>)</w:t>
      </w:r>
      <w:r w:rsidRPr="00523479">
        <w:rPr>
          <w:rFonts w:cs="Times New Roman"/>
          <w:sz w:val="28"/>
          <w:szCs w:val="28"/>
          <w:lang w:val="ru-RU"/>
        </w:rPr>
        <w:t>;</w:t>
      </w:r>
    </w:p>
    <w:p w14:paraId="65C8D255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з</w:t>
      </w:r>
      <w:r w:rsidRPr="00236542">
        <w:rPr>
          <w:rFonts w:cs="Times New Roman"/>
          <w:sz w:val="28"/>
          <w:szCs w:val="28"/>
          <w:lang w:val="ru-RU"/>
        </w:rPr>
        <w:t xml:space="preserve">апрос отправляется на бэкенд: </w:t>
      </w:r>
      <w:r w:rsidRPr="005C337E">
        <w:rPr>
          <w:rFonts w:cs="Times New Roman"/>
          <w:sz w:val="28"/>
          <w:szCs w:val="28"/>
          <w:lang w:val="ru-RU"/>
        </w:rPr>
        <w:t>POST</w:t>
      </w:r>
      <w:r w:rsidRPr="00236542">
        <w:rPr>
          <w:rFonts w:cs="Times New Roman"/>
          <w:sz w:val="28"/>
          <w:szCs w:val="28"/>
          <w:lang w:val="ru-RU"/>
        </w:rPr>
        <w:t xml:space="preserve"> /</w:t>
      </w:r>
      <w:r w:rsidRPr="005C337E">
        <w:rPr>
          <w:rFonts w:cs="Times New Roman"/>
          <w:sz w:val="28"/>
          <w:szCs w:val="28"/>
          <w:lang w:val="ru-RU"/>
        </w:rPr>
        <w:t>payments</w:t>
      </w:r>
      <w:r w:rsidRPr="00236542">
        <w:rPr>
          <w:rFonts w:cs="Times New Roman"/>
          <w:sz w:val="28"/>
          <w:szCs w:val="28"/>
          <w:lang w:val="ru-RU"/>
        </w:rPr>
        <w:t>/</w:t>
      </w:r>
      <w:r w:rsidRPr="005C337E">
        <w:rPr>
          <w:rFonts w:cs="Times New Roman"/>
          <w:sz w:val="28"/>
          <w:szCs w:val="28"/>
          <w:lang w:val="ru-RU"/>
        </w:rPr>
        <w:t>initiate</w:t>
      </w:r>
      <w:r w:rsidRPr="00523479">
        <w:rPr>
          <w:rFonts w:cs="Times New Roman"/>
          <w:sz w:val="28"/>
          <w:szCs w:val="28"/>
          <w:lang w:val="ru-RU"/>
        </w:rPr>
        <w:t>;</w:t>
      </w:r>
    </w:p>
    <w:p w14:paraId="6439F7CB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б</w:t>
      </w:r>
      <w:r w:rsidRPr="00236542">
        <w:rPr>
          <w:rFonts w:cs="Times New Roman"/>
          <w:sz w:val="28"/>
          <w:szCs w:val="28"/>
          <w:lang w:val="ru-RU"/>
        </w:rPr>
        <w:t>экенд генерирует платёжную сессию в Ю</w:t>
      </w:r>
      <w:r w:rsidRPr="005C337E">
        <w:rPr>
          <w:rFonts w:cs="Times New Roman"/>
          <w:sz w:val="28"/>
          <w:szCs w:val="28"/>
          <w:lang w:val="ru-RU"/>
        </w:rPr>
        <w:t>Kassa</w:t>
      </w:r>
      <w:r w:rsidRPr="00236542">
        <w:rPr>
          <w:rFonts w:cs="Times New Roman"/>
          <w:sz w:val="28"/>
          <w:szCs w:val="28"/>
          <w:lang w:val="ru-RU"/>
        </w:rPr>
        <w:t xml:space="preserve"> через их </w:t>
      </w:r>
      <w:r w:rsidRPr="005C337E">
        <w:rPr>
          <w:rFonts w:cs="Times New Roman"/>
          <w:sz w:val="28"/>
          <w:szCs w:val="28"/>
          <w:lang w:val="ru-RU"/>
        </w:rPr>
        <w:t>API</w:t>
      </w:r>
      <w:r w:rsidRPr="00523479">
        <w:rPr>
          <w:rFonts w:cs="Times New Roman"/>
          <w:sz w:val="28"/>
          <w:szCs w:val="28"/>
          <w:lang w:val="ru-RU"/>
        </w:rPr>
        <w:t>;</w:t>
      </w:r>
    </w:p>
    <w:p w14:paraId="1EE41CB0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Ю</w:t>
      </w:r>
      <w:r w:rsidRPr="005C337E">
        <w:rPr>
          <w:rFonts w:cs="Times New Roman"/>
          <w:sz w:val="28"/>
          <w:szCs w:val="28"/>
          <w:lang w:val="ru-RU"/>
        </w:rPr>
        <w:t>Kassa</w:t>
      </w:r>
      <w:r w:rsidRPr="00236542">
        <w:rPr>
          <w:rFonts w:cs="Times New Roman"/>
          <w:sz w:val="28"/>
          <w:szCs w:val="28"/>
          <w:lang w:val="ru-RU"/>
        </w:rPr>
        <w:t xml:space="preserve"> открывает форму оплаты (в </w:t>
      </w:r>
      <w:r w:rsidRPr="005C337E">
        <w:rPr>
          <w:rFonts w:cs="Times New Roman"/>
          <w:sz w:val="28"/>
          <w:szCs w:val="28"/>
          <w:lang w:val="ru-RU"/>
        </w:rPr>
        <w:t>iframe</w:t>
      </w:r>
      <w:r w:rsidRPr="00236542">
        <w:rPr>
          <w:rFonts w:cs="Times New Roman"/>
          <w:sz w:val="28"/>
          <w:szCs w:val="28"/>
          <w:lang w:val="ru-RU"/>
        </w:rPr>
        <w:t xml:space="preserve"> или редиректе)</w:t>
      </w:r>
      <w:r w:rsidRPr="00523479">
        <w:rPr>
          <w:rFonts w:cs="Times New Roman"/>
          <w:sz w:val="28"/>
          <w:szCs w:val="28"/>
          <w:lang w:val="ru-RU"/>
        </w:rPr>
        <w:t>.</w:t>
      </w:r>
    </w:p>
    <w:p w14:paraId="302D3BAB" w14:textId="77777777" w:rsidR="00293B62" w:rsidRPr="00236542" w:rsidRDefault="00293B62" w:rsidP="00293B62">
      <w:pPr>
        <w:widowControl w:val="0"/>
        <w:spacing w:after="0" w:line="360" w:lineRule="auto"/>
        <w:ind w:left="709"/>
        <w:jc w:val="both"/>
        <w:rPr>
          <w:rFonts w:cs="Times New Roman"/>
          <w:sz w:val="28"/>
          <w:szCs w:val="28"/>
        </w:rPr>
      </w:pPr>
      <w:r w:rsidRPr="00236542">
        <w:rPr>
          <w:rFonts w:cs="Times New Roman"/>
          <w:sz w:val="28"/>
          <w:szCs w:val="28"/>
        </w:rPr>
        <w:t>После успешной оплаты:</w:t>
      </w:r>
    </w:p>
    <w:p w14:paraId="5256DDA5" w14:textId="77777777" w:rsidR="00293B62" w:rsidRPr="0066498F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>п</w:t>
      </w:r>
      <w:r w:rsidRPr="005C337E">
        <w:rPr>
          <w:rFonts w:cs="Times New Roman"/>
          <w:sz w:val="28"/>
          <w:szCs w:val="28"/>
          <w:lang w:val="ru-RU"/>
        </w:rPr>
        <w:t>латформа</w:t>
      </w:r>
      <w:r w:rsidRPr="0066498F">
        <w:rPr>
          <w:rFonts w:cs="Times New Roman"/>
          <w:sz w:val="28"/>
          <w:szCs w:val="28"/>
        </w:rPr>
        <w:t xml:space="preserve"> </w:t>
      </w:r>
      <w:r w:rsidRPr="005C337E">
        <w:rPr>
          <w:rFonts w:cs="Times New Roman"/>
          <w:sz w:val="28"/>
          <w:szCs w:val="28"/>
          <w:lang w:val="ru-RU"/>
        </w:rPr>
        <w:t>получает</w:t>
      </w:r>
      <w:r w:rsidRPr="0066498F">
        <w:rPr>
          <w:rFonts w:cs="Times New Roman"/>
          <w:sz w:val="28"/>
          <w:szCs w:val="28"/>
        </w:rPr>
        <w:t xml:space="preserve"> webhook </w:t>
      </w:r>
      <w:r w:rsidRPr="005C337E">
        <w:rPr>
          <w:rFonts w:cs="Times New Roman"/>
          <w:sz w:val="28"/>
          <w:szCs w:val="28"/>
          <w:lang w:val="ru-RU"/>
        </w:rPr>
        <w:t>от</w:t>
      </w:r>
      <w:r w:rsidRPr="0066498F">
        <w:rPr>
          <w:rFonts w:cs="Times New Roman"/>
          <w:sz w:val="28"/>
          <w:szCs w:val="28"/>
        </w:rPr>
        <w:t xml:space="preserve"> </w:t>
      </w:r>
      <w:r w:rsidRPr="005C337E">
        <w:rPr>
          <w:rFonts w:cs="Times New Roman"/>
          <w:sz w:val="28"/>
          <w:szCs w:val="28"/>
          <w:lang w:val="ru-RU"/>
        </w:rPr>
        <w:t>Ю</w:t>
      </w:r>
      <w:r w:rsidRPr="0066498F">
        <w:rPr>
          <w:rFonts w:cs="Times New Roman"/>
          <w:sz w:val="28"/>
          <w:szCs w:val="28"/>
        </w:rPr>
        <w:t>Kassa (/payments/yookassa/webhook);</w:t>
      </w:r>
    </w:p>
    <w:p w14:paraId="6981EA91" w14:textId="77777777" w:rsidR="00293B6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б</w:t>
      </w:r>
      <w:r w:rsidRPr="00236542">
        <w:rPr>
          <w:rFonts w:cs="Times New Roman"/>
          <w:sz w:val="28"/>
          <w:szCs w:val="28"/>
          <w:lang w:val="ru-RU"/>
        </w:rPr>
        <w:t>аланс пользователя увеличивается на сумму платежа</w:t>
      </w:r>
      <w:r>
        <w:rPr>
          <w:rFonts w:cs="Times New Roman"/>
          <w:sz w:val="28"/>
          <w:szCs w:val="28"/>
          <w:lang w:val="ru-RU"/>
        </w:rPr>
        <w:t xml:space="preserve"> и сохраняется в базе данных, также изменяется на стороне сайта, изменяя числовое значение на сумму платежа</w:t>
      </w:r>
      <w:r w:rsidRPr="00523479">
        <w:rPr>
          <w:rFonts w:cs="Times New Roman"/>
          <w:sz w:val="28"/>
          <w:szCs w:val="28"/>
          <w:lang w:val="ru-RU"/>
        </w:rPr>
        <w:t>.</w:t>
      </w:r>
    </w:p>
    <w:p w14:paraId="38109E88" w14:textId="77777777" w:rsidR="00293B62" w:rsidRPr="00CD539E" w:rsidRDefault="00293B62" w:rsidP="00293B62">
      <w:pPr>
        <w:widowControl w:val="0"/>
        <w:spacing w:after="0" w:line="240" w:lineRule="auto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Таблица</w:t>
      </w:r>
      <w:r w:rsidRPr="00236542">
        <w:rPr>
          <w:rFonts w:cs="Times New Roman"/>
          <w:sz w:val="28"/>
          <w:szCs w:val="28"/>
        </w:rPr>
        <w:t xml:space="preserve"> 2.</w:t>
      </w:r>
      <w:r w:rsidRPr="00236542">
        <w:rPr>
          <w:rFonts w:cs="Times New Roman"/>
          <w:sz w:val="28"/>
          <w:szCs w:val="28"/>
          <w:lang w:val="ru-RU"/>
        </w:rPr>
        <w:t>11</w:t>
      </w:r>
      <w:r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  <w:lang w:val="ru-RU"/>
        </w:rPr>
        <w:t>Платежи</w:t>
      </w:r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1803"/>
        <w:gridCol w:w="1834"/>
        <w:gridCol w:w="5458"/>
      </w:tblGrid>
      <w:tr w:rsidR="00293B62" w:rsidRPr="00236542" w14:paraId="4A2850F2" w14:textId="77777777" w:rsidTr="00865285">
        <w:tc>
          <w:tcPr>
            <w:tcW w:w="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EA9C9" w14:textId="77777777" w:rsidR="00293B62" w:rsidRPr="001167D7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Поле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470D2" w14:textId="77777777" w:rsidR="00293B62" w:rsidRPr="001167D7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Тип</w:t>
            </w:r>
          </w:p>
        </w:tc>
        <w:tc>
          <w:tcPr>
            <w:tcW w:w="3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8D1E1" w14:textId="77777777" w:rsidR="00293B62" w:rsidRPr="001167D7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Комментарий</w:t>
            </w:r>
          </w:p>
        </w:tc>
      </w:tr>
      <w:tr w:rsidR="00293B62" w:rsidRPr="00236542" w14:paraId="2E30D9E2" w14:textId="77777777" w:rsidTr="00865285">
        <w:tc>
          <w:tcPr>
            <w:tcW w:w="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63433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id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D4BA9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UUID</w:t>
            </w:r>
          </w:p>
        </w:tc>
        <w:tc>
          <w:tcPr>
            <w:tcW w:w="3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C8901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PK</w:t>
            </w:r>
          </w:p>
        </w:tc>
      </w:tr>
      <w:tr w:rsidR="00293B62" w:rsidRPr="00236542" w14:paraId="3B656BFF" w14:textId="77777777" w:rsidTr="00865285">
        <w:tc>
          <w:tcPr>
            <w:tcW w:w="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89DF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user_id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CF087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UUID</w:t>
            </w:r>
          </w:p>
        </w:tc>
        <w:tc>
          <w:tcPr>
            <w:tcW w:w="3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42D94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FK</w:t>
            </w:r>
            <w:r>
              <w:rPr>
                <w:rFonts w:cs="Times New Roman"/>
                <w:sz w:val="28"/>
                <w:szCs w:val="28"/>
              </w:rPr>
              <w:t xml:space="preserve"> – </w:t>
            </w:r>
            <w:r w:rsidRPr="001167D7">
              <w:rPr>
                <w:rFonts w:cs="Times New Roman"/>
                <w:sz w:val="28"/>
                <w:szCs w:val="28"/>
              </w:rPr>
              <w:t>Users</w:t>
            </w:r>
          </w:p>
        </w:tc>
      </w:tr>
      <w:tr w:rsidR="00293B62" w:rsidRPr="00236542" w14:paraId="40566A54" w14:textId="77777777" w:rsidTr="00865285">
        <w:tc>
          <w:tcPr>
            <w:tcW w:w="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CD853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amount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3B4F4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DECIMAL</w:t>
            </w:r>
          </w:p>
        </w:tc>
        <w:tc>
          <w:tcPr>
            <w:tcW w:w="3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1D574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Сумма пополнения</w:t>
            </w:r>
          </w:p>
        </w:tc>
      </w:tr>
      <w:tr w:rsidR="00293B62" w:rsidRPr="00236542" w14:paraId="245ABF2D" w14:textId="77777777" w:rsidTr="00865285">
        <w:tc>
          <w:tcPr>
            <w:tcW w:w="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9F247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status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07EDD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ENUM</w:t>
            </w:r>
          </w:p>
        </w:tc>
        <w:tc>
          <w:tcPr>
            <w:tcW w:w="3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F9B6F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pending, success, failed</w:t>
            </w:r>
          </w:p>
        </w:tc>
      </w:tr>
      <w:tr w:rsidR="00293B62" w:rsidRPr="00236542" w14:paraId="1BEB76F3" w14:textId="77777777" w:rsidTr="00865285">
        <w:tc>
          <w:tcPr>
            <w:tcW w:w="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4F09F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method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FE458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VARCHAR</w:t>
            </w:r>
          </w:p>
        </w:tc>
        <w:tc>
          <w:tcPr>
            <w:tcW w:w="3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7E2FA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Способ оплаты</w:t>
            </w:r>
          </w:p>
        </w:tc>
      </w:tr>
      <w:tr w:rsidR="00293B62" w:rsidRPr="00236542" w14:paraId="641A5A2F" w14:textId="77777777" w:rsidTr="00865285">
        <w:tc>
          <w:tcPr>
            <w:tcW w:w="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F11DC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transaction_id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CE6A3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VARCHAR</w:t>
            </w:r>
          </w:p>
        </w:tc>
        <w:tc>
          <w:tcPr>
            <w:tcW w:w="3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8BA28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ID транзакции ЮKassa</w:t>
            </w:r>
          </w:p>
        </w:tc>
      </w:tr>
      <w:tr w:rsidR="00293B62" w:rsidRPr="00236542" w14:paraId="465BA78E" w14:textId="77777777" w:rsidTr="00865285">
        <w:tc>
          <w:tcPr>
            <w:tcW w:w="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2AC1E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created_at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1DC15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TIMESTAMP</w:t>
            </w:r>
          </w:p>
        </w:tc>
        <w:tc>
          <w:tcPr>
            <w:tcW w:w="3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4DBA8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</w:p>
        </w:tc>
      </w:tr>
    </w:tbl>
    <w:p w14:paraId="4537BF2A" w14:textId="77777777" w:rsidR="00293B62" w:rsidRPr="00236542" w:rsidRDefault="00293B62" w:rsidP="00293B62">
      <w:pPr>
        <w:widowControl w:val="0"/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06AD7A2A" w14:textId="77777777" w:rsidR="00293B62" w:rsidRPr="0066498F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</w:rPr>
        <w:t>Оформление заказа</w:t>
      </w:r>
      <w:r>
        <w:rPr>
          <w:rFonts w:cs="Times New Roman"/>
          <w:sz w:val="28"/>
          <w:szCs w:val="28"/>
          <w:lang w:val="ru-RU"/>
        </w:rPr>
        <w:t>:</w:t>
      </w:r>
    </w:p>
    <w:p w14:paraId="483450CF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ри оформлении заказа пользователь выбирает товар</w:t>
      </w:r>
      <w:r w:rsidRPr="00523479">
        <w:rPr>
          <w:rFonts w:cs="Times New Roman"/>
          <w:sz w:val="28"/>
          <w:szCs w:val="28"/>
          <w:lang w:val="ru-RU"/>
        </w:rPr>
        <w:t>;</w:t>
      </w:r>
    </w:p>
    <w:p w14:paraId="1A0CEDD8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б</w:t>
      </w:r>
      <w:r w:rsidRPr="00236542">
        <w:rPr>
          <w:rFonts w:cs="Times New Roman"/>
          <w:sz w:val="28"/>
          <w:szCs w:val="28"/>
          <w:lang w:val="ru-RU"/>
        </w:rPr>
        <w:t>экенд проверяет, достаточно ли средств на балансе.</w:t>
      </w:r>
    </w:p>
    <w:p w14:paraId="7D0D265F" w14:textId="77777777" w:rsidR="00293B62" w:rsidRPr="00236542" w:rsidRDefault="00293B62" w:rsidP="00293B62">
      <w:pPr>
        <w:widowControl w:val="0"/>
        <w:spacing w:after="0" w:line="360" w:lineRule="auto"/>
        <w:ind w:left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 xml:space="preserve">Сумма заказа </w:t>
      </w:r>
      <w:r>
        <w:rPr>
          <w:rFonts w:cs="Times New Roman"/>
          <w:sz w:val="28"/>
          <w:szCs w:val="28"/>
          <w:lang w:val="ru-RU"/>
        </w:rPr>
        <w:t>отображается</w:t>
      </w:r>
      <w:r w:rsidRPr="00236542">
        <w:rPr>
          <w:rFonts w:cs="Times New Roman"/>
          <w:sz w:val="28"/>
          <w:szCs w:val="28"/>
          <w:lang w:val="ru-RU"/>
        </w:rPr>
        <w:t xml:space="preserve"> в таблице</w:t>
      </w:r>
      <w:r>
        <w:rPr>
          <w:rFonts w:cs="Times New Roman"/>
          <w:sz w:val="28"/>
          <w:szCs w:val="28"/>
          <w:lang w:val="ru-RU"/>
        </w:rPr>
        <w:t xml:space="preserve"> 2.12</w:t>
      </w:r>
      <w:r w:rsidRPr="00236542">
        <w:rPr>
          <w:rFonts w:cs="Times New Roman"/>
          <w:sz w:val="28"/>
          <w:szCs w:val="28"/>
          <w:lang w:val="ru-RU"/>
        </w:rPr>
        <w:t>:</w:t>
      </w:r>
    </w:p>
    <w:p w14:paraId="7C85FF79" w14:textId="77777777" w:rsidR="00293B62" w:rsidRPr="00F5420D" w:rsidRDefault="00293B62" w:rsidP="00293B62">
      <w:pPr>
        <w:widowControl w:val="0"/>
        <w:spacing w:after="0" w:line="360" w:lineRule="auto"/>
        <w:jc w:val="both"/>
        <w:rPr>
          <w:rFonts w:cs="Times New Roman"/>
          <w:color w:val="C00000"/>
          <w:sz w:val="28"/>
          <w:szCs w:val="28"/>
          <w:lang w:val="ru-RU"/>
        </w:rPr>
      </w:pPr>
    </w:p>
    <w:p w14:paraId="3BA6B3A0" w14:textId="77777777" w:rsidR="00293B62" w:rsidRPr="00A10073" w:rsidRDefault="00293B62" w:rsidP="00293B62">
      <w:pPr>
        <w:widowControl w:val="0"/>
        <w:spacing w:after="0" w:line="240" w:lineRule="auto"/>
        <w:jc w:val="both"/>
        <w:rPr>
          <w:rFonts w:cs="Times New Roman"/>
          <w:sz w:val="28"/>
          <w:szCs w:val="28"/>
          <w:lang w:val="ru-RU"/>
        </w:rPr>
      </w:pPr>
      <w:r w:rsidRPr="001F0056">
        <w:rPr>
          <w:rFonts w:cs="Times New Roman"/>
          <w:sz w:val="28"/>
          <w:szCs w:val="28"/>
        </w:rPr>
        <w:t xml:space="preserve">Таблица </w:t>
      </w:r>
      <w:r w:rsidRPr="001F0056">
        <w:rPr>
          <w:rFonts w:cs="Times New Roman"/>
          <w:sz w:val="28"/>
          <w:szCs w:val="28"/>
          <w:lang w:val="ru-RU"/>
        </w:rPr>
        <w:t xml:space="preserve">2.12 </w:t>
      </w:r>
      <w:r>
        <w:rPr>
          <w:rFonts w:cs="Times New Roman"/>
          <w:sz w:val="28"/>
          <w:szCs w:val="28"/>
          <w:lang w:val="ru-RU"/>
        </w:rPr>
        <w:t>– Замороженные платежи</w:t>
      </w:r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1305"/>
        <w:gridCol w:w="7790"/>
      </w:tblGrid>
      <w:tr w:rsidR="00293B62" w:rsidRPr="001F0056" w14:paraId="21C737D9" w14:textId="77777777" w:rsidTr="00865285"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5E5E8" w14:textId="77777777" w:rsidR="00293B62" w:rsidRPr="001F005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F0056">
              <w:rPr>
                <w:rFonts w:cs="Times New Roman"/>
                <w:sz w:val="28"/>
                <w:szCs w:val="28"/>
              </w:rPr>
              <w:t>Поле</w:t>
            </w:r>
          </w:p>
        </w:tc>
        <w:tc>
          <w:tcPr>
            <w:tcW w:w="4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1B485" w14:textId="77777777" w:rsidR="00293B62" w:rsidRPr="001F0056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F0056">
              <w:rPr>
                <w:rFonts w:cs="Times New Roman"/>
                <w:sz w:val="28"/>
                <w:szCs w:val="28"/>
              </w:rPr>
              <w:t>Комментарий</w:t>
            </w:r>
          </w:p>
        </w:tc>
      </w:tr>
      <w:tr w:rsidR="00293B62" w:rsidRPr="001F0056" w14:paraId="61093816" w14:textId="77777777" w:rsidTr="00865285"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63807" w14:textId="77777777" w:rsidR="00293B62" w:rsidRPr="001F0056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F0056">
              <w:rPr>
                <w:rFonts w:cs="Times New Roman"/>
                <w:sz w:val="28"/>
                <w:szCs w:val="28"/>
              </w:rPr>
              <w:t>id</w:t>
            </w:r>
          </w:p>
        </w:tc>
        <w:tc>
          <w:tcPr>
            <w:tcW w:w="4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04739" w14:textId="77777777" w:rsidR="00293B62" w:rsidRPr="001F0056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F0056">
              <w:rPr>
                <w:rFonts w:cs="Times New Roman"/>
                <w:sz w:val="28"/>
                <w:szCs w:val="28"/>
              </w:rPr>
              <w:t>UUID</w:t>
            </w:r>
          </w:p>
        </w:tc>
      </w:tr>
      <w:tr w:rsidR="00293B62" w:rsidRPr="001F0056" w14:paraId="20E04074" w14:textId="77777777" w:rsidTr="00865285"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990CA" w14:textId="77777777" w:rsidR="00293B62" w:rsidRPr="001F0056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F0056">
              <w:rPr>
                <w:rFonts w:cs="Times New Roman"/>
                <w:sz w:val="28"/>
                <w:szCs w:val="28"/>
              </w:rPr>
              <w:t>user_id</w:t>
            </w:r>
          </w:p>
        </w:tc>
        <w:tc>
          <w:tcPr>
            <w:tcW w:w="4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46555" w14:textId="77777777" w:rsidR="00293B62" w:rsidRPr="001F0056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F0056">
              <w:rPr>
                <w:rFonts w:cs="Times New Roman"/>
                <w:sz w:val="28"/>
                <w:szCs w:val="28"/>
              </w:rPr>
              <w:t>Кто оплатил</w:t>
            </w:r>
          </w:p>
        </w:tc>
      </w:tr>
      <w:tr w:rsidR="00293B62" w:rsidRPr="001F0056" w14:paraId="2F53FE87" w14:textId="77777777" w:rsidTr="00865285"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55C0F" w14:textId="77777777" w:rsidR="00293B62" w:rsidRPr="001F0056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F0056">
              <w:rPr>
                <w:rFonts w:cs="Times New Roman"/>
                <w:sz w:val="28"/>
                <w:szCs w:val="28"/>
              </w:rPr>
              <w:t>order_id</w:t>
            </w:r>
          </w:p>
        </w:tc>
        <w:tc>
          <w:tcPr>
            <w:tcW w:w="4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994F4" w14:textId="77777777" w:rsidR="00293B62" w:rsidRPr="001F0056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F0056">
              <w:rPr>
                <w:rFonts w:cs="Times New Roman"/>
                <w:sz w:val="28"/>
                <w:szCs w:val="28"/>
              </w:rPr>
              <w:t>К какому заказу</w:t>
            </w:r>
          </w:p>
        </w:tc>
      </w:tr>
      <w:tr w:rsidR="00293B62" w:rsidRPr="001F0056" w14:paraId="5BBABA3B" w14:textId="77777777" w:rsidTr="00865285"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84920" w14:textId="77777777" w:rsidR="00293B62" w:rsidRPr="001F0056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F0056">
              <w:rPr>
                <w:rFonts w:cs="Times New Roman"/>
                <w:sz w:val="28"/>
                <w:szCs w:val="28"/>
              </w:rPr>
              <w:lastRenderedPageBreak/>
              <w:t>amount</w:t>
            </w:r>
          </w:p>
        </w:tc>
        <w:tc>
          <w:tcPr>
            <w:tcW w:w="4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A206D" w14:textId="77777777" w:rsidR="00293B62" w:rsidRPr="001F0056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F0056">
              <w:rPr>
                <w:rFonts w:cs="Times New Roman"/>
                <w:sz w:val="28"/>
                <w:szCs w:val="28"/>
              </w:rPr>
              <w:t>Сумма к заморозке</w:t>
            </w:r>
          </w:p>
        </w:tc>
      </w:tr>
      <w:tr w:rsidR="00293B62" w:rsidRPr="001F0056" w14:paraId="26D61F68" w14:textId="77777777" w:rsidTr="00865285"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751F6" w14:textId="77777777" w:rsidR="00293B62" w:rsidRPr="001F0056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F0056">
              <w:rPr>
                <w:rFonts w:cs="Times New Roman"/>
                <w:sz w:val="28"/>
                <w:szCs w:val="28"/>
              </w:rPr>
              <w:t>locked_at</w:t>
            </w:r>
          </w:p>
        </w:tc>
        <w:tc>
          <w:tcPr>
            <w:tcW w:w="4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00CC1" w14:textId="77777777" w:rsidR="00293B62" w:rsidRPr="001F0056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F0056">
              <w:rPr>
                <w:rFonts w:cs="Times New Roman"/>
                <w:sz w:val="28"/>
                <w:szCs w:val="28"/>
              </w:rPr>
              <w:t>Время блокировки</w:t>
            </w:r>
          </w:p>
        </w:tc>
      </w:tr>
      <w:tr w:rsidR="00293B62" w:rsidRPr="001F0056" w14:paraId="5EDBDE8C" w14:textId="77777777" w:rsidTr="00865285"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FA3B5" w14:textId="77777777" w:rsidR="00293B62" w:rsidRPr="001F0056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F0056">
              <w:rPr>
                <w:rFonts w:cs="Times New Roman"/>
                <w:sz w:val="28"/>
                <w:szCs w:val="28"/>
              </w:rPr>
              <w:t>Status</w:t>
            </w:r>
          </w:p>
        </w:tc>
        <w:tc>
          <w:tcPr>
            <w:tcW w:w="4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8492B" w14:textId="77777777" w:rsidR="00293B62" w:rsidRPr="001F0056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F0056">
              <w:rPr>
                <w:rFonts w:cs="Times New Roman"/>
                <w:sz w:val="28"/>
                <w:szCs w:val="28"/>
              </w:rPr>
              <w:t>locked, released, transferred, canceled</w:t>
            </w:r>
          </w:p>
        </w:tc>
      </w:tr>
    </w:tbl>
    <w:p w14:paraId="33F5783A" w14:textId="77777777" w:rsidR="00293B62" w:rsidRPr="00940AFD" w:rsidRDefault="00293B62" w:rsidP="00293B62">
      <w:pPr>
        <w:widowControl w:val="0"/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6B121AF7" w14:textId="77777777" w:rsidR="00293B62" w:rsidRPr="0066498F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</w:rPr>
        <w:t>Подтверждение выполнения</w:t>
      </w:r>
      <w:r>
        <w:rPr>
          <w:rFonts w:cs="Times New Roman"/>
          <w:sz w:val="28"/>
          <w:szCs w:val="28"/>
          <w:lang w:val="ru-RU"/>
        </w:rPr>
        <w:t>:</w:t>
      </w:r>
    </w:p>
    <w:p w14:paraId="30A16407" w14:textId="77777777" w:rsidR="00293B6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осле того как заказ выполнен, пользователь подтверждает это на клиенте</w:t>
      </w:r>
      <w:r w:rsidRPr="00523479">
        <w:rPr>
          <w:rFonts w:cs="Times New Roman"/>
          <w:sz w:val="28"/>
          <w:szCs w:val="28"/>
          <w:lang w:val="ru-RU"/>
        </w:rPr>
        <w:t>.</w:t>
      </w:r>
    </w:p>
    <w:p w14:paraId="3A872268" w14:textId="77777777" w:rsidR="00293B62" w:rsidRDefault="00293B62" w:rsidP="00293B62">
      <w:pPr>
        <w:widowControl w:val="0"/>
        <w:tabs>
          <w:tab w:val="left" w:pos="993"/>
        </w:tabs>
        <w:spacing w:after="0" w:line="360" w:lineRule="auto"/>
        <w:ind w:left="709"/>
        <w:jc w:val="both"/>
        <w:rPr>
          <w:rFonts w:cs="Times New Roman"/>
          <w:sz w:val="28"/>
          <w:szCs w:val="28"/>
          <w:lang w:val="ru-RU"/>
        </w:rPr>
      </w:pPr>
    </w:p>
    <w:p w14:paraId="6D3FBCA8" w14:textId="77777777" w:rsidR="00293B62" w:rsidRPr="00236542" w:rsidRDefault="00293B62" w:rsidP="00293B62">
      <w:pPr>
        <w:widowControl w:val="0"/>
        <w:spacing w:after="0" w:line="240" w:lineRule="auto"/>
        <w:jc w:val="both"/>
        <w:rPr>
          <w:rFonts w:cs="Times New Roman"/>
          <w:sz w:val="28"/>
          <w:szCs w:val="28"/>
          <w:lang w:val="ru-RU"/>
        </w:rPr>
      </w:pPr>
      <w:r w:rsidRPr="00D77AA1">
        <w:rPr>
          <w:rFonts w:cs="Times New Roman"/>
          <w:sz w:val="28"/>
          <w:szCs w:val="28"/>
          <w:lang w:val="ru-RU"/>
        </w:rPr>
        <w:t xml:space="preserve">Таблица </w:t>
      </w:r>
      <w:r w:rsidRPr="00236542">
        <w:rPr>
          <w:rFonts w:cs="Times New Roman"/>
          <w:sz w:val="28"/>
          <w:szCs w:val="28"/>
          <w:lang w:val="ru-RU"/>
        </w:rPr>
        <w:t>2.13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В</w:t>
      </w:r>
      <w:r w:rsidRPr="00D77AA1">
        <w:rPr>
          <w:rFonts w:cs="Times New Roman"/>
          <w:sz w:val="28"/>
          <w:szCs w:val="28"/>
          <w:lang w:val="ru-RU"/>
        </w:rPr>
        <w:t>ыплаты</w:t>
      </w:r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1326"/>
        <w:gridCol w:w="7769"/>
      </w:tblGrid>
      <w:tr w:rsidR="00293B62" w:rsidRPr="00236542" w14:paraId="356E1080" w14:textId="77777777" w:rsidTr="00865285"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560CF" w14:textId="77777777" w:rsidR="00293B62" w:rsidRPr="001167D7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Поле</w:t>
            </w:r>
          </w:p>
        </w:tc>
        <w:tc>
          <w:tcPr>
            <w:tcW w:w="4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FAEB4" w14:textId="77777777" w:rsidR="00293B62" w:rsidRPr="001167D7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Комментарий</w:t>
            </w:r>
          </w:p>
        </w:tc>
      </w:tr>
      <w:tr w:rsidR="00293B62" w:rsidRPr="00236542" w14:paraId="7814E56B" w14:textId="77777777" w:rsidTr="00865285"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BC18F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id</w:t>
            </w:r>
          </w:p>
        </w:tc>
        <w:tc>
          <w:tcPr>
            <w:tcW w:w="4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D7A97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UUID</w:t>
            </w:r>
          </w:p>
        </w:tc>
      </w:tr>
      <w:tr w:rsidR="00293B62" w:rsidRPr="00236542" w14:paraId="3D95ADFD" w14:textId="77777777" w:rsidTr="00865285"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22FA8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seller_id</w:t>
            </w:r>
          </w:p>
        </w:tc>
        <w:tc>
          <w:tcPr>
            <w:tcW w:w="4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B2E8D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Кому перевели</w:t>
            </w:r>
          </w:p>
        </w:tc>
      </w:tr>
      <w:tr w:rsidR="00293B62" w:rsidRPr="00236542" w14:paraId="2565589A" w14:textId="77777777" w:rsidTr="00865285"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0A9CA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order_id</w:t>
            </w:r>
          </w:p>
        </w:tc>
        <w:tc>
          <w:tcPr>
            <w:tcW w:w="4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E6CEB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За что</w:t>
            </w:r>
          </w:p>
        </w:tc>
      </w:tr>
      <w:tr w:rsidR="00293B62" w:rsidRPr="00236542" w14:paraId="4491F65E" w14:textId="77777777" w:rsidTr="00865285"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4CEB5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amount</w:t>
            </w:r>
          </w:p>
        </w:tc>
        <w:tc>
          <w:tcPr>
            <w:tcW w:w="4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AC987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Сумма</w:t>
            </w:r>
          </w:p>
        </w:tc>
      </w:tr>
    </w:tbl>
    <w:p w14:paraId="2EA54213" w14:textId="77777777" w:rsidR="00293B6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14E4A926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Возврат средств (в случае отмены)</w:t>
      </w:r>
      <w:r>
        <w:rPr>
          <w:rFonts w:cs="Times New Roman"/>
          <w:sz w:val="28"/>
          <w:szCs w:val="28"/>
          <w:lang w:val="ru-RU"/>
        </w:rPr>
        <w:t>:</w:t>
      </w:r>
    </w:p>
    <w:p w14:paraId="2339CCE8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е</w:t>
      </w:r>
      <w:r w:rsidRPr="00236542">
        <w:rPr>
          <w:rFonts w:cs="Times New Roman"/>
          <w:sz w:val="28"/>
          <w:szCs w:val="28"/>
          <w:lang w:val="ru-RU"/>
        </w:rPr>
        <w:t>сли заказ отменён (по инициативе пользователя или по жалобе), замороженная сумма возвращается на баланс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7B76994C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б</w:t>
      </w:r>
      <w:r w:rsidRPr="00236542">
        <w:rPr>
          <w:rFonts w:cs="Times New Roman"/>
          <w:sz w:val="28"/>
          <w:szCs w:val="28"/>
          <w:lang w:val="ru-RU"/>
        </w:rPr>
        <w:t xml:space="preserve">экенд меняет статус в </w:t>
      </w:r>
      <w:r w:rsidRPr="005C337E">
        <w:rPr>
          <w:rFonts w:cs="Times New Roman"/>
          <w:sz w:val="28"/>
          <w:szCs w:val="28"/>
          <w:lang w:val="ru-RU"/>
        </w:rPr>
        <w:t>order</w:t>
      </w:r>
      <w:r w:rsidRPr="00236542">
        <w:rPr>
          <w:rFonts w:cs="Times New Roman"/>
          <w:sz w:val="28"/>
          <w:szCs w:val="28"/>
          <w:lang w:val="ru-RU"/>
        </w:rPr>
        <w:t>_</w:t>
      </w:r>
      <w:r w:rsidRPr="005C337E">
        <w:rPr>
          <w:rFonts w:cs="Times New Roman"/>
          <w:sz w:val="28"/>
          <w:szCs w:val="28"/>
          <w:lang w:val="ru-RU"/>
        </w:rPr>
        <w:t>locks</w:t>
      </w:r>
      <w:r w:rsidRPr="00236542">
        <w:rPr>
          <w:rFonts w:cs="Times New Roman"/>
          <w:sz w:val="28"/>
          <w:szCs w:val="28"/>
          <w:lang w:val="ru-RU"/>
        </w:rPr>
        <w:t xml:space="preserve"> на </w:t>
      </w:r>
      <w:r w:rsidRPr="005C337E">
        <w:rPr>
          <w:rFonts w:cs="Times New Roman"/>
          <w:sz w:val="28"/>
          <w:szCs w:val="28"/>
          <w:lang w:val="ru-RU"/>
        </w:rPr>
        <w:t>released</w:t>
      </w:r>
      <w:r w:rsidRPr="00236542">
        <w:rPr>
          <w:rFonts w:cs="Times New Roman"/>
          <w:sz w:val="28"/>
          <w:szCs w:val="28"/>
          <w:lang w:val="ru-RU"/>
        </w:rPr>
        <w:t>.</w:t>
      </w:r>
    </w:p>
    <w:p w14:paraId="0FE40195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Примеры </w:t>
      </w:r>
      <w:r>
        <w:rPr>
          <w:rFonts w:cs="Times New Roman"/>
          <w:sz w:val="28"/>
          <w:szCs w:val="28"/>
        </w:rPr>
        <w:t>API</w:t>
      </w:r>
      <w:r w:rsidRPr="002D088C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прикреплены в приложении В.</w:t>
      </w:r>
    </w:p>
    <w:p w14:paraId="391D661B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Необходимо</w:t>
      </w:r>
      <w:r w:rsidRPr="00236542">
        <w:rPr>
          <w:rFonts w:cs="Times New Roman"/>
          <w:sz w:val="28"/>
          <w:szCs w:val="28"/>
          <w:lang w:val="ru-RU"/>
        </w:rPr>
        <w:t xml:space="preserve"> внедрить на платформу внешний чат поддержки через сервис </w:t>
      </w:r>
      <w:r w:rsidRPr="00236542">
        <w:rPr>
          <w:rFonts w:cs="Times New Roman"/>
          <w:sz w:val="28"/>
          <w:szCs w:val="28"/>
        </w:rPr>
        <w:t>Tawk</w:t>
      </w:r>
      <w:r w:rsidRPr="00236542">
        <w:rPr>
          <w:rFonts w:cs="Times New Roman"/>
          <w:sz w:val="28"/>
          <w:szCs w:val="28"/>
          <w:lang w:val="ru-RU"/>
        </w:rPr>
        <w:t>.</w:t>
      </w:r>
      <w:r w:rsidRPr="00236542">
        <w:rPr>
          <w:rFonts w:cs="Times New Roman"/>
          <w:sz w:val="28"/>
          <w:szCs w:val="28"/>
        </w:rPr>
        <w:t>to</w:t>
      </w:r>
      <w:r w:rsidRPr="00236542">
        <w:rPr>
          <w:rFonts w:cs="Times New Roman"/>
          <w:sz w:val="28"/>
          <w:szCs w:val="28"/>
          <w:lang w:val="ru-RU"/>
        </w:rPr>
        <w:t xml:space="preserve">, без собственной </w:t>
      </w:r>
      <w:r w:rsidRPr="00236542">
        <w:rPr>
          <w:rFonts w:cs="Times New Roman"/>
          <w:sz w:val="28"/>
          <w:szCs w:val="28"/>
        </w:rPr>
        <w:t>backend</w:t>
      </w:r>
      <w:r w:rsidRPr="00236542">
        <w:rPr>
          <w:rFonts w:cs="Times New Roman"/>
          <w:sz w:val="28"/>
          <w:szCs w:val="28"/>
          <w:lang w:val="ru-RU"/>
        </w:rPr>
        <w:t>-реализации. Чат должен работать как для авторизованных, так и для неавторизованных пользователей.</w:t>
      </w:r>
    </w:p>
    <w:p w14:paraId="37E2DD65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Задачи:</w:t>
      </w:r>
    </w:p>
    <w:p w14:paraId="15543F64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у</w:t>
      </w:r>
      <w:r w:rsidRPr="00236542">
        <w:rPr>
          <w:rFonts w:cs="Times New Roman"/>
          <w:sz w:val="28"/>
          <w:szCs w:val="28"/>
          <w:lang w:val="ru-RU"/>
        </w:rPr>
        <w:t>становить виджет Tawk.to на все клиентские страницы сайта (кроме панели администратора)</w:t>
      </w:r>
      <w:r w:rsidRPr="00523479">
        <w:rPr>
          <w:rFonts w:cs="Times New Roman"/>
          <w:sz w:val="28"/>
          <w:szCs w:val="28"/>
          <w:lang w:val="ru-RU"/>
        </w:rPr>
        <w:t>;</w:t>
      </w:r>
    </w:p>
    <w:p w14:paraId="5C108EAE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е</w:t>
      </w:r>
      <w:r w:rsidRPr="00236542">
        <w:rPr>
          <w:rFonts w:cs="Times New Roman"/>
          <w:sz w:val="28"/>
          <w:szCs w:val="28"/>
          <w:lang w:val="ru-RU"/>
        </w:rPr>
        <w:t>сли пользователь авторизован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передавать имя и email в чат (через Tawk_API.visitor)</w:t>
      </w:r>
      <w:r w:rsidRPr="00523479">
        <w:rPr>
          <w:rFonts w:cs="Times New Roman"/>
          <w:sz w:val="28"/>
          <w:szCs w:val="28"/>
          <w:lang w:val="ru-RU"/>
        </w:rPr>
        <w:t>;</w:t>
      </w:r>
    </w:p>
    <w:p w14:paraId="023EA1A0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е</w:t>
      </w:r>
      <w:r w:rsidRPr="00236542">
        <w:rPr>
          <w:rFonts w:cs="Times New Roman"/>
          <w:sz w:val="28"/>
          <w:szCs w:val="28"/>
          <w:lang w:val="ru-RU"/>
        </w:rPr>
        <w:t>сли не авторизован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чат должен запросить эти данные у пользователя вручную</w:t>
      </w:r>
      <w:r w:rsidRPr="00523479">
        <w:rPr>
          <w:rFonts w:cs="Times New Roman"/>
          <w:sz w:val="28"/>
          <w:szCs w:val="28"/>
          <w:lang w:val="ru-RU"/>
        </w:rPr>
        <w:t>;</w:t>
      </w:r>
    </w:p>
    <w:p w14:paraId="37CB26A1" w14:textId="77777777" w:rsidR="00293B62" w:rsidRPr="00A74539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 xml:space="preserve">ри открытии чата в offline-режиме должно быть возможно </w:t>
      </w:r>
      <w:r w:rsidRPr="00A74539">
        <w:rPr>
          <w:rFonts w:cs="Times New Roman"/>
          <w:sz w:val="28"/>
          <w:szCs w:val="28"/>
          <w:lang w:val="ru-RU"/>
        </w:rPr>
        <w:t>оставить сообщение;</w:t>
      </w:r>
    </w:p>
    <w:p w14:paraId="0795CE7A" w14:textId="77777777" w:rsidR="00293B62" w:rsidRPr="00A74539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lastRenderedPageBreak/>
        <w:t>в</w:t>
      </w:r>
      <w:r w:rsidRPr="00A74539">
        <w:rPr>
          <w:rFonts w:cs="Times New Roman"/>
          <w:sz w:val="28"/>
          <w:szCs w:val="28"/>
          <w:lang w:val="ru-RU"/>
        </w:rPr>
        <w:t>иджет должен быть загружен асинхронно;</w:t>
      </w:r>
    </w:p>
    <w:p w14:paraId="191EDC97" w14:textId="77777777" w:rsidR="00293B62" w:rsidRPr="00A74539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</w:t>
      </w:r>
      <w:r w:rsidRPr="00A74539">
        <w:rPr>
          <w:rFonts w:cs="Times New Roman"/>
          <w:sz w:val="28"/>
          <w:szCs w:val="28"/>
          <w:lang w:val="ru-RU"/>
        </w:rPr>
        <w:t>крипт не должен тормозить основную загрузку сайта.</w:t>
      </w:r>
    </w:p>
    <w:p w14:paraId="50013E28" w14:textId="77777777" w:rsidR="00293B62" w:rsidRPr="00402380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74539">
        <w:rPr>
          <w:rFonts w:cs="Times New Roman"/>
          <w:sz w:val="28"/>
          <w:szCs w:val="28"/>
          <w:lang w:val="ru-RU"/>
        </w:rPr>
        <w:t xml:space="preserve">При реализации необходимо использовать готовый скрипт от </w:t>
      </w:r>
      <w:r w:rsidRPr="00A74539">
        <w:rPr>
          <w:rFonts w:cs="Times New Roman"/>
          <w:sz w:val="28"/>
          <w:szCs w:val="28"/>
        </w:rPr>
        <w:t>Tawk</w:t>
      </w:r>
      <w:r w:rsidRPr="00A74539">
        <w:rPr>
          <w:rFonts w:cs="Times New Roman"/>
          <w:sz w:val="28"/>
          <w:szCs w:val="28"/>
          <w:lang w:val="ru-RU"/>
        </w:rPr>
        <w:t>.</w:t>
      </w:r>
      <w:r w:rsidRPr="00A74539">
        <w:rPr>
          <w:rFonts w:cs="Times New Roman"/>
          <w:sz w:val="28"/>
          <w:szCs w:val="28"/>
        </w:rPr>
        <w:t>to</w:t>
      </w:r>
      <w:r w:rsidRPr="00A74539">
        <w:rPr>
          <w:rFonts w:cs="Times New Roman"/>
          <w:sz w:val="28"/>
          <w:szCs w:val="28"/>
          <w:lang w:val="ru-RU"/>
        </w:rPr>
        <w:t xml:space="preserve"> с заменой </w:t>
      </w:r>
      <w:r w:rsidRPr="00A74539">
        <w:rPr>
          <w:rFonts w:cs="Times New Roman"/>
          <w:sz w:val="28"/>
          <w:szCs w:val="28"/>
        </w:rPr>
        <w:t>ID</w:t>
      </w:r>
      <w:r w:rsidRPr="00A74539">
        <w:rPr>
          <w:rFonts w:cs="Times New Roman"/>
          <w:sz w:val="28"/>
          <w:szCs w:val="28"/>
          <w:lang w:val="ru-RU"/>
        </w:rPr>
        <w:t xml:space="preserve"> на конкретный с панели интеграции</w:t>
      </w:r>
      <w:r w:rsidRPr="00EA6737">
        <w:rPr>
          <w:rFonts w:cs="Times New Roman"/>
          <w:sz w:val="28"/>
          <w:szCs w:val="28"/>
          <w:lang w:val="ru-RU"/>
        </w:rPr>
        <w:t xml:space="preserve"> </w:t>
      </w:r>
      <w:r w:rsidRPr="00A74539">
        <w:rPr>
          <w:rFonts w:cs="Times New Roman"/>
          <w:sz w:val="28"/>
          <w:szCs w:val="28"/>
          <w:lang w:val="ru-RU"/>
        </w:rPr>
        <w:t>[22].</w:t>
      </w:r>
    </w:p>
    <w:p w14:paraId="5ABA724D" w14:textId="77777777" w:rsidR="00293B6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Также необходимо п</w:t>
      </w:r>
      <w:r w:rsidRPr="00236542">
        <w:rPr>
          <w:rFonts w:cs="Times New Roman"/>
          <w:sz w:val="28"/>
          <w:szCs w:val="28"/>
          <w:lang w:val="ru-RU"/>
        </w:rPr>
        <w:t xml:space="preserve">одставить реальные значения </w:t>
      </w:r>
      <w:r w:rsidRPr="00236542">
        <w:rPr>
          <w:rFonts w:cs="Times New Roman"/>
          <w:sz w:val="28"/>
          <w:szCs w:val="28"/>
        </w:rPr>
        <w:t>name</w:t>
      </w:r>
      <w:r w:rsidRPr="00236542">
        <w:rPr>
          <w:rFonts w:cs="Times New Roman"/>
          <w:sz w:val="28"/>
          <w:szCs w:val="28"/>
          <w:lang w:val="ru-RU"/>
        </w:rPr>
        <w:t xml:space="preserve"> и </w:t>
      </w:r>
      <w:r w:rsidRPr="00236542">
        <w:rPr>
          <w:rFonts w:cs="Times New Roman"/>
          <w:sz w:val="28"/>
          <w:szCs w:val="28"/>
        </w:rPr>
        <w:t>email</w:t>
      </w:r>
      <w:r w:rsidRPr="00236542">
        <w:rPr>
          <w:rFonts w:cs="Times New Roman"/>
          <w:sz w:val="28"/>
          <w:szCs w:val="28"/>
          <w:lang w:val="ru-RU"/>
        </w:rPr>
        <w:t xml:space="preserve"> для авторизованного пользователя.</w:t>
      </w:r>
    </w:p>
    <w:p w14:paraId="3DBFD1C9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Пример скрипта прикреплен в приложении Г.</w:t>
      </w:r>
    </w:p>
    <w:p w14:paraId="02DFCF62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Внедрение происходит в фронтенд-приложении, исключением является панель администратора и экраны 404/500 и системных ошибок</w:t>
      </w:r>
      <w:r>
        <w:rPr>
          <w:rFonts w:cs="Times New Roman"/>
          <w:sz w:val="28"/>
          <w:szCs w:val="28"/>
          <w:lang w:val="ru-RU"/>
        </w:rPr>
        <w:t>.</w:t>
      </w:r>
    </w:p>
    <w:p w14:paraId="5F23A164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</w:rPr>
        <w:t>Требования</w:t>
      </w:r>
      <w:r w:rsidRPr="00236542">
        <w:rPr>
          <w:rFonts w:cs="Times New Roman"/>
          <w:sz w:val="28"/>
          <w:szCs w:val="28"/>
          <w:lang w:val="ru-RU"/>
        </w:rPr>
        <w:t>:</w:t>
      </w:r>
    </w:p>
    <w:p w14:paraId="74F35B69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</w:t>
      </w:r>
      <w:r w:rsidRPr="00236542">
        <w:rPr>
          <w:rFonts w:cs="Times New Roman"/>
          <w:sz w:val="28"/>
          <w:szCs w:val="28"/>
          <w:lang w:val="ru-RU"/>
        </w:rPr>
        <w:t>иджет не должен влиять на производительность основной страницы</w:t>
      </w:r>
      <w:r w:rsidRPr="00523479">
        <w:rPr>
          <w:rFonts w:cs="Times New Roman"/>
          <w:sz w:val="28"/>
          <w:szCs w:val="28"/>
          <w:lang w:val="ru-RU"/>
        </w:rPr>
        <w:t>;</w:t>
      </w:r>
    </w:p>
    <w:p w14:paraId="3706B312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ри ошибке загрузки скрипта (например, Tawk.to недоступен)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никаких UI-крашей</w:t>
      </w:r>
      <w:r w:rsidRPr="00523479">
        <w:rPr>
          <w:rFonts w:cs="Times New Roman"/>
          <w:sz w:val="28"/>
          <w:szCs w:val="28"/>
          <w:lang w:val="ru-RU"/>
        </w:rPr>
        <w:t>;</w:t>
      </w:r>
    </w:p>
    <w:p w14:paraId="171090FC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ользователь должен иметь возможность открыть чат с любого экрана</w:t>
      </w:r>
      <w:r w:rsidRPr="00523479">
        <w:rPr>
          <w:rFonts w:cs="Times New Roman"/>
          <w:sz w:val="28"/>
          <w:szCs w:val="28"/>
          <w:lang w:val="ru-RU"/>
        </w:rPr>
        <w:t>;</w:t>
      </w:r>
    </w:p>
    <w:p w14:paraId="7196C60C" w14:textId="77777777" w:rsidR="00293B62" w:rsidRPr="00523479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роверка авторизации должна происходить до инициализации скрипта.</w:t>
      </w:r>
    </w:p>
    <w:p w14:paraId="4038A488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Задача считается выполненной, если:</w:t>
      </w:r>
    </w:p>
    <w:p w14:paraId="580CDE14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</w:t>
      </w:r>
      <w:r w:rsidRPr="00236542">
        <w:rPr>
          <w:rFonts w:cs="Times New Roman"/>
          <w:sz w:val="28"/>
          <w:szCs w:val="28"/>
          <w:lang w:val="ru-RU"/>
        </w:rPr>
        <w:t>иджет отображается на клиенте</w:t>
      </w:r>
      <w:r w:rsidRPr="005C337E">
        <w:rPr>
          <w:rFonts w:cs="Times New Roman"/>
          <w:sz w:val="28"/>
          <w:szCs w:val="28"/>
          <w:lang w:val="ru-RU"/>
        </w:rPr>
        <w:t>;</w:t>
      </w:r>
    </w:p>
    <w:p w14:paraId="00B09BF5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ри авторизации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имя/email пользователя передаются автоматически</w:t>
      </w:r>
      <w:r w:rsidRPr="00523479">
        <w:rPr>
          <w:rFonts w:cs="Times New Roman"/>
          <w:sz w:val="28"/>
          <w:szCs w:val="28"/>
          <w:lang w:val="ru-RU"/>
        </w:rPr>
        <w:t>;</w:t>
      </w:r>
    </w:p>
    <w:p w14:paraId="125BAEB1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ри отсутствии авторизации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Tawk.to запрашивает эти данные</w:t>
      </w:r>
      <w:r w:rsidRPr="00523479">
        <w:rPr>
          <w:rFonts w:cs="Times New Roman"/>
          <w:sz w:val="28"/>
          <w:szCs w:val="28"/>
          <w:lang w:val="ru-RU"/>
        </w:rPr>
        <w:t>;</w:t>
      </w:r>
    </w:p>
    <w:p w14:paraId="624987FA" w14:textId="77777777" w:rsidR="00293B62" w:rsidRPr="00523479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н</w:t>
      </w:r>
      <w:r w:rsidRPr="00236542">
        <w:rPr>
          <w:rFonts w:cs="Times New Roman"/>
          <w:sz w:val="28"/>
          <w:szCs w:val="28"/>
          <w:lang w:val="ru-RU"/>
        </w:rPr>
        <w:t>ет ошибок при загрузке, нет утечек в консоли</w:t>
      </w:r>
      <w:r w:rsidRPr="00523479">
        <w:rPr>
          <w:rFonts w:cs="Times New Roman"/>
          <w:sz w:val="28"/>
          <w:szCs w:val="28"/>
          <w:lang w:val="ru-RU"/>
        </w:rPr>
        <w:t>.</w:t>
      </w:r>
    </w:p>
    <w:p w14:paraId="39F278B2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Необходимо п</w:t>
      </w:r>
      <w:r w:rsidRPr="00236542">
        <w:rPr>
          <w:rFonts w:cs="Times New Roman"/>
          <w:sz w:val="28"/>
          <w:szCs w:val="28"/>
          <w:lang w:val="ru-RU"/>
        </w:rPr>
        <w:t>озволить пользователю (авторизованному) пожаловаться на:</w:t>
      </w:r>
    </w:p>
    <w:p w14:paraId="260D11FE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т</w:t>
      </w:r>
      <w:r w:rsidRPr="00236542">
        <w:rPr>
          <w:rFonts w:cs="Times New Roman"/>
          <w:sz w:val="28"/>
          <w:szCs w:val="28"/>
          <w:lang w:val="ru-RU"/>
        </w:rPr>
        <w:t>овар</w:t>
      </w:r>
      <w:r w:rsidRPr="005C337E">
        <w:rPr>
          <w:rFonts w:cs="Times New Roman"/>
          <w:sz w:val="28"/>
          <w:szCs w:val="28"/>
          <w:lang w:val="ru-RU"/>
        </w:rPr>
        <w:t>;</w:t>
      </w:r>
    </w:p>
    <w:p w14:paraId="5E780222" w14:textId="77777777" w:rsidR="00293B62" w:rsidRPr="0023654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родавца</w:t>
      </w:r>
      <w:r>
        <w:rPr>
          <w:rFonts w:cs="Times New Roman"/>
          <w:sz w:val="28"/>
          <w:szCs w:val="28"/>
        </w:rPr>
        <w:t>;</w:t>
      </w:r>
    </w:p>
    <w:p w14:paraId="3CF6A96B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Жалоба не требует разработки полноценной системы тикетов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 xml:space="preserve">она передаётся напрямую в техподдержку через </w:t>
      </w:r>
      <w:r w:rsidRPr="00236542">
        <w:rPr>
          <w:rFonts w:cs="Times New Roman"/>
          <w:sz w:val="28"/>
          <w:szCs w:val="28"/>
        </w:rPr>
        <w:t>Tawk</w:t>
      </w:r>
      <w:r w:rsidRPr="00236542">
        <w:rPr>
          <w:rFonts w:cs="Times New Roman"/>
          <w:sz w:val="28"/>
          <w:szCs w:val="28"/>
          <w:lang w:val="ru-RU"/>
        </w:rPr>
        <w:t>.</w:t>
      </w:r>
      <w:r w:rsidRPr="00236542">
        <w:rPr>
          <w:rFonts w:cs="Times New Roman"/>
          <w:sz w:val="28"/>
          <w:szCs w:val="28"/>
        </w:rPr>
        <w:t>to</w:t>
      </w:r>
      <w:r w:rsidRPr="00236542">
        <w:rPr>
          <w:rFonts w:cs="Times New Roman"/>
          <w:sz w:val="28"/>
          <w:szCs w:val="28"/>
          <w:lang w:val="ru-RU"/>
        </w:rPr>
        <w:t xml:space="preserve"> или другой внешний сервис (</w:t>
      </w:r>
      <w:r w:rsidRPr="00236542">
        <w:rPr>
          <w:rFonts w:cs="Times New Roman"/>
          <w:sz w:val="28"/>
          <w:szCs w:val="28"/>
        </w:rPr>
        <w:t>email</w:t>
      </w:r>
      <w:r w:rsidRPr="00236542">
        <w:rPr>
          <w:rFonts w:cs="Times New Roman"/>
          <w:sz w:val="28"/>
          <w:szCs w:val="28"/>
          <w:lang w:val="ru-RU"/>
        </w:rPr>
        <w:t>/</w:t>
      </w:r>
      <w:r w:rsidRPr="00236542">
        <w:rPr>
          <w:rFonts w:cs="Times New Roman"/>
          <w:sz w:val="28"/>
          <w:szCs w:val="28"/>
        </w:rPr>
        <w:t>slack</w:t>
      </w:r>
      <w:r w:rsidRPr="00236542">
        <w:rPr>
          <w:rFonts w:cs="Times New Roman"/>
          <w:sz w:val="28"/>
          <w:szCs w:val="28"/>
          <w:lang w:val="ru-RU"/>
        </w:rPr>
        <w:t>/</w:t>
      </w:r>
      <w:r w:rsidRPr="00236542">
        <w:rPr>
          <w:rFonts w:cs="Times New Roman"/>
          <w:sz w:val="28"/>
          <w:szCs w:val="28"/>
        </w:rPr>
        <w:t>webhook</w:t>
      </w:r>
      <w:r w:rsidRPr="00236542">
        <w:rPr>
          <w:rFonts w:cs="Times New Roman"/>
          <w:sz w:val="28"/>
          <w:szCs w:val="28"/>
          <w:lang w:val="ru-RU"/>
        </w:rPr>
        <w:t>). Вся дальнейшая обработка ведётся вручную оператором.</w:t>
      </w:r>
    </w:p>
    <w:p w14:paraId="5DCE4A42" w14:textId="77777777" w:rsidR="00293B62" w:rsidRDefault="00293B62" w:rsidP="00293B62">
      <w:pPr>
        <w:widowControl w:val="0"/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4E039E64" w14:textId="77777777" w:rsidR="00293B62" w:rsidRPr="00236542" w:rsidRDefault="00293B62" w:rsidP="00293B62">
      <w:pPr>
        <w:widowControl w:val="0"/>
        <w:spacing w:after="0" w:line="240" w:lineRule="auto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Таблица 2.14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Доступность подачи жалоб</w:t>
      </w:r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4045"/>
        <w:gridCol w:w="5050"/>
      </w:tblGrid>
      <w:tr w:rsidR="00293B62" w:rsidRPr="00236542" w14:paraId="77B3AEFA" w14:textId="77777777" w:rsidTr="00865285">
        <w:tc>
          <w:tcPr>
            <w:tcW w:w="2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0490D" w14:textId="77777777" w:rsidR="00293B62" w:rsidRPr="001167D7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Объект жалобы</w:t>
            </w:r>
          </w:p>
        </w:tc>
        <w:tc>
          <w:tcPr>
            <w:tcW w:w="2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F790C" w14:textId="77777777" w:rsidR="00293B62" w:rsidRPr="001167D7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Гд</w:t>
            </w:r>
            <w:r>
              <w:rPr>
                <w:rFonts w:cs="Times New Roman"/>
                <w:sz w:val="28"/>
                <w:szCs w:val="28"/>
              </w:rPr>
              <w:t>e</w:t>
            </w:r>
            <w:r w:rsidRPr="001167D7">
              <w:rPr>
                <w:rFonts w:cs="Times New Roman"/>
                <w:sz w:val="28"/>
                <w:szCs w:val="28"/>
              </w:rPr>
              <w:t xml:space="preserve"> показываем кнопку</w:t>
            </w:r>
          </w:p>
        </w:tc>
      </w:tr>
      <w:tr w:rsidR="00293B62" w:rsidRPr="00236542" w14:paraId="33B090DE" w14:textId="77777777" w:rsidTr="00865285">
        <w:tc>
          <w:tcPr>
            <w:tcW w:w="2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CA30F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Продукт</w:t>
            </w:r>
          </w:p>
        </w:tc>
        <w:tc>
          <w:tcPr>
            <w:tcW w:w="2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84233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Страница товара</w:t>
            </w:r>
          </w:p>
        </w:tc>
      </w:tr>
      <w:tr w:rsidR="00293B62" w:rsidRPr="00236542" w14:paraId="672A4B85" w14:textId="77777777" w:rsidTr="00865285">
        <w:tc>
          <w:tcPr>
            <w:tcW w:w="2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275AF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Продавец</w:t>
            </w:r>
          </w:p>
        </w:tc>
        <w:tc>
          <w:tcPr>
            <w:tcW w:w="2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976AB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Профиль автора</w:t>
            </w:r>
          </w:p>
        </w:tc>
      </w:tr>
      <w:tr w:rsidR="00293B62" w:rsidRPr="00236542" w14:paraId="52FF21BF" w14:textId="77777777" w:rsidTr="00865285">
        <w:tc>
          <w:tcPr>
            <w:tcW w:w="2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01F81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Отзыв</w:t>
            </w:r>
          </w:p>
        </w:tc>
        <w:tc>
          <w:tcPr>
            <w:tcW w:w="2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5912D" w14:textId="77777777" w:rsidR="00293B62" w:rsidRPr="001167D7" w:rsidRDefault="00293B62" w:rsidP="00865285">
            <w:pPr>
              <w:widowControl w:val="0"/>
              <w:spacing w:after="0"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167D7">
              <w:rPr>
                <w:rFonts w:cs="Times New Roman"/>
                <w:sz w:val="28"/>
                <w:szCs w:val="28"/>
              </w:rPr>
              <w:t>Под конкретным комментарием</w:t>
            </w:r>
          </w:p>
        </w:tc>
      </w:tr>
    </w:tbl>
    <w:p w14:paraId="20BE7148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450CA947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 xml:space="preserve">Поведение </w:t>
      </w:r>
      <w:r w:rsidRPr="00236542">
        <w:rPr>
          <w:rFonts w:cs="Times New Roman"/>
          <w:sz w:val="28"/>
          <w:szCs w:val="28"/>
        </w:rPr>
        <w:t>UI</w:t>
      </w:r>
      <w:r w:rsidRPr="00236542">
        <w:rPr>
          <w:rFonts w:cs="Times New Roman"/>
          <w:sz w:val="28"/>
          <w:szCs w:val="28"/>
          <w:lang w:val="ru-RU"/>
        </w:rPr>
        <w:t xml:space="preserve"> при нажатии на кнопку </w:t>
      </w:r>
      <w:r w:rsidRPr="0064118A">
        <w:rPr>
          <w:rFonts w:cs="Times New Roman"/>
          <w:sz w:val="28"/>
          <w:szCs w:val="28"/>
          <w:lang w:val="ru-RU"/>
        </w:rPr>
        <w:t>«</w:t>
      </w:r>
      <w:r w:rsidRPr="00236542">
        <w:rPr>
          <w:rFonts w:cs="Times New Roman"/>
          <w:sz w:val="28"/>
          <w:szCs w:val="28"/>
          <w:lang w:val="ru-RU"/>
        </w:rPr>
        <w:t>Пожаловаться</w:t>
      </w:r>
      <w:r>
        <w:rPr>
          <w:rFonts w:cs="Times New Roman"/>
          <w:sz w:val="28"/>
          <w:szCs w:val="28"/>
          <w:lang w:val="ru-RU"/>
        </w:rPr>
        <w:t>»:</w:t>
      </w:r>
    </w:p>
    <w:p w14:paraId="11C6E5A2" w14:textId="77777777" w:rsidR="00293B62" w:rsidRPr="005C337E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</w:t>
      </w:r>
      <w:r w:rsidRPr="00236542">
        <w:rPr>
          <w:rFonts w:cs="Times New Roman"/>
          <w:sz w:val="28"/>
          <w:szCs w:val="28"/>
          <w:lang w:val="ru-RU"/>
        </w:rPr>
        <w:t xml:space="preserve">ткрывается модальное окно с текстовым полем: </w:t>
      </w:r>
      <w:r w:rsidRPr="0064118A">
        <w:rPr>
          <w:rFonts w:cs="Times New Roman"/>
          <w:sz w:val="28"/>
          <w:szCs w:val="28"/>
          <w:lang w:val="ru-RU"/>
        </w:rPr>
        <w:t>«</w:t>
      </w:r>
      <w:r w:rsidRPr="005C337E">
        <w:rPr>
          <w:rFonts w:cs="Times New Roman"/>
          <w:sz w:val="28"/>
          <w:szCs w:val="28"/>
          <w:lang w:val="ru-RU"/>
        </w:rPr>
        <w:t>Опишите причину жалобы</w:t>
      </w:r>
      <w:r>
        <w:rPr>
          <w:rFonts w:cs="Times New Roman"/>
          <w:sz w:val="28"/>
          <w:szCs w:val="28"/>
          <w:lang w:val="ru-RU"/>
        </w:rPr>
        <w:t>»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16642D5A" w14:textId="77777777" w:rsidR="00293B62" w:rsidRPr="005C337E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5C337E">
        <w:rPr>
          <w:rFonts w:cs="Times New Roman"/>
          <w:sz w:val="28"/>
          <w:szCs w:val="28"/>
          <w:lang w:val="ru-RU"/>
        </w:rPr>
        <w:t>ользователь отправляет жалобу</w:t>
      </w:r>
      <w:r w:rsidRPr="001106CE">
        <w:rPr>
          <w:rFonts w:cs="Times New Roman"/>
          <w:sz w:val="28"/>
          <w:szCs w:val="28"/>
          <w:lang w:val="ru-RU"/>
        </w:rPr>
        <w:t>;</w:t>
      </w:r>
    </w:p>
    <w:p w14:paraId="1C2CA3B3" w14:textId="77777777" w:rsidR="00293B62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ж</w:t>
      </w:r>
      <w:r w:rsidRPr="00236542">
        <w:rPr>
          <w:rFonts w:cs="Times New Roman"/>
          <w:sz w:val="28"/>
          <w:szCs w:val="28"/>
          <w:lang w:val="ru-RU"/>
        </w:rPr>
        <w:t xml:space="preserve">алоба уходит на бэкенд по </w:t>
      </w:r>
      <w:r w:rsidRPr="005C337E">
        <w:rPr>
          <w:rFonts w:cs="Times New Roman"/>
          <w:sz w:val="28"/>
          <w:szCs w:val="28"/>
          <w:lang w:val="ru-RU"/>
        </w:rPr>
        <w:t>POST</w:t>
      </w:r>
      <w:r w:rsidRPr="00236542">
        <w:rPr>
          <w:rFonts w:cs="Times New Roman"/>
          <w:sz w:val="28"/>
          <w:szCs w:val="28"/>
          <w:lang w:val="ru-RU"/>
        </w:rPr>
        <w:t xml:space="preserve"> /</w:t>
      </w:r>
      <w:r w:rsidRPr="005C337E">
        <w:rPr>
          <w:rFonts w:cs="Times New Roman"/>
          <w:sz w:val="28"/>
          <w:szCs w:val="28"/>
          <w:lang w:val="ru-RU"/>
        </w:rPr>
        <w:t>complaints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7790C0DF" w14:textId="77777777" w:rsidR="00293B62" w:rsidRPr="005C337E" w:rsidRDefault="00293B62" w:rsidP="00293B62">
      <w:pPr>
        <w:widowControl w:val="0"/>
        <w:numPr>
          <w:ilvl w:val="1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ж</w:t>
      </w:r>
      <w:r w:rsidRPr="005C337E">
        <w:rPr>
          <w:rFonts w:cs="Times New Roman"/>
          <w:sz w:val="28"/>
          <w:szCs w:val="28"/>
          <w:lang w:val="ru-RU"/>
        </w:rPr>
        <w:t>алоба записывается в таблицу complaints для истории.</w:t>
      </w:r>
    </w:p>
    <w:p w14:paraId="074429B8" w14:textId="77777777" w:rsidR="00293B62" w:rsidRDefault="00293B62" w:rsidP="00293B62">
      <w:pPr>
        <w:widowControl w:val="0"/>
        <w:spacing w:after="0" w:line="360" w:lineRule="auto"/>
        <w:ind w:left="36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ab/>
        <w:t>Примеры запросов прикреплены в приложении Г.</w:t>
      </w:r>
    </w:p>
    <w:p w14:paraId="5D013150" w14:textId="77777777" w:rsidR="00293B62" w:rsidRPr="00D77AA1" w:rsidRDefault="00293B62" w:rsidP="00293B62">
      <w:pPr>
        <w:widowControl w:val="0"/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11CDB01E" w14:textId="77777777" w:rsidR="00293B62" w:rsidRPr="006F444F" w:rsidRDefault="00293B62" w:rsidP="00293B62">
      <w:pPr>
        <w:widowControl w:val="0"/>
        <w:spacing w:after="0" w:line="240" w:lineRule="auto"/>
        <w:jc w:val="both"/>
        <w:rPr>
          <w:rFonts w:cs="Times New Roman"/>
          <w:sz w:val="28"/>
          <w:szCs w:val="28"/>
          <w:lang w:val="ru-RU"/>
        </w:rPr>
      </w:pPr>
      <w:r w:rsidRPr="006F444F">
        <w:rPr>
          <w:rFonts w:cs="Times New Roman"/>
          <w:sz w:val="28"/>
          <w:szCs w:val="28"/>
          <w:lang w:val="ru-RU"/>
        </w:rPr>
        <w:t xml:space="preserve">Таблица 2.15 – Поведение </w:t>
      </w:r>
      <w:r w:rsidRPr="006F444F">
        <w:rPr>
          <w:rFonts w:cs="Times New Roman"/>
          <w:sz w:val="28"/>
          <w:szCs w:val="28"/>
        </w:rPr>
        <w:t>UI</w:t>
      </w:r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4178"/>
        <w:gridCol w:w="4917"/>
      </w:tblGrid>
      <w:tr w:rsidR="00293B62" w:rsidRPr="006F444F" w14:paraId="5C39F829" w14:textId="77777777" w:rsidTr="00865285">
        <w:tc>
          <w:tcPr>
            <w:tcW w:w="2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A3183" w14:textId="77777777" w:rsidR="00293B62" w:rsidRPr="006F444F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6F444F">
              <w:rPr>
                <w:rFonts w:cs="Times New Roman"/>
                <w:sz w:val="28"/>
                <w:szCs w:val="28"/>
              </w:rPr>
              <w:t>Сценарий</w:t>
            </w:r>
          </w:p>
        </w:tc>
        <w:tc>
          <w:tcPr>
            <w:tcW w:w="2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A346D" w14:textId="77777777" w:rsidR="00293B62" w:rsidRPr="006F444F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6F444F">
              <w:rPr>
                <w:rFonts w:cs="Times New Roman"/>
                <w:sz w:val="28"/>
                <w:szCs w:val="28"/>
              </w:rPr>
              <w:t>Реакция</w:t>
            </w:r>
          </w:p>
        </w:tc>
      </w:tr>
      <w:tr w:rsidR="00293B62" w:rsidRPr="00D24FA7" w14:paraId="174D12FC" w14:textId="77777777" w:rsidTr="00865285">
        <w:tc>
          <w:tcPr>
            <w:tcW w:w="2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2306F" w14:textId="77777777" w:rsidR="00293B62" w:rsidRPr="006F444F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6F444F">
              <w:rPr>
                <w:rFonts w:cs="Times New Roman"/>
                <w:sz w:val="28"/>
                <w:szCs w:val="28"/>
              </w:rPr>
              <w:t>Жалоба отправлена успешно</w:t>
            </w:r>
          </w:p>
        </w:tc>
        <w:tc>
          <w:tcPr>
            <w:tcW w:w="2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8EF9D" w14:textId="77777777" w:rsidR="00293B62" w:rsidRPr="006F444F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6F444F">
              <w:rPr>
                <w:rFonts w:cs="Times New Roman"/>
                <w:sz w:val="28"/>
                <w:szCs w:val="28"/>
                <w:lang w:val="ru-RU"/>
              </w:rPr>
              <w:t xml:space="preserve">Показываем </w:t>
            </w:r>
            <w:r w:rsidRPr="006F444F">
              <w:rPr>
                <w:rFonts w:cs="Times New Roman"/>
                <w:sz w:val="28"/>
                <w:szCs w:val="28"/>
              </w:rPr>
              <w:t>toast</w:t>
            </w:r>
            <w:r w:rsidRPr="006F444F">
              <w:rPr>
                <w:rFonts w:cs="Times New Roman"/>
                <w:sz w:val="28"/>
                <w:szCs w:val="28"/>
                <w:lang w:val="ru-RU"/>
              </w:rPr>
              <w:t>: «Жалоба отправлена. Спасибо!»</w:t>
            </w:r>
          </w:p>
        </w:tc>
      </w:tr>
      <w:tr w:rsidR="00293B62" w:rsidRPr="006F444F" w14:paraId="34F8B5F7" w14:textId="77777777" w:rsidTr="00865285">
        <w:tc>
          <w:tcPr>
            <w:tcW w:w="2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E02D3" w14:textId="77777777" w:rsidR="00293B62" w:rsidRPr="006F444F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6F444F">
              <w:rPr>
                <w:rFonts w:cs="Times New Roman"/>
                <w:sz w:val="28"/>
                <w:szCs w:val="28"/>
              </w:rPr>
              <w:t>Ошибка при отправке</w:t>
            </w:r>
          </w:p>
        </w:tc>
        <w:tc>
          <w:tcPr>
            <w:tcW w:w="2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F11C0" w14:textId="77777777" w:rsidR="00293B62" w:rsidRPr="006F444F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6F444F">
              <w:rPr>
                <w:rFonts w:cs="Times New Roman"/>
                <w:sz w:val="28"/>
                <w:szCs w:val="28"/>
                <w:lang w:val="ru-RU"/>
              </w:rPr>
              <w:t>«</w:t>
            </w:r>
            <w:r w:rsidRPr="006F444F">
              <w:rPr>
                <w:rFonts w:cs="Times New Roman"/>
                <w:sz w:val="28"/>
                <w:szCs w:val="28"/>
              </w:rPr>
              <w:t>Произошла ошибка. Повторите позже</w:t>
            </w:r>
            <w:r w:rsidRPr="006F444F">
              <w:rPr>
                <w:rFonts w:cs="Times New Roman"/>
                <w:sz w:val="28"/>
                <w:szCs w:val="28"/>
                <w:lang w:val="ru-RU"/>
              </w:rPr>
              <w:t>»</w:t>
            </w:r>
          </w:p>
        </w:tc>
      </w:tr>
      <w:tr w:rsidR="00293B62" w:rsidRPr="006F444F" w14:paraId="4DBE91BF" w14:textId="77777777" w:rsidTr="00865285">
        <w:tc>
          <w:tcPr>
            <w:tcW w:w="2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98C96" w14:textId="77777777" w:rsidR="00293B62" w:rsidRPr="006F444F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6F444F">
              <w:rPr>
                <w:rFonts w:cs="Times New Roman"/>
                <w:sz w:val="28"/>
                <w:szCs w:val="28"/>
                <w:lang w:val="ru-RU"/>
              </w:rPr>
              <w:t>Повторная жалоба тем же пользователем</w:t>
            </w:r>
          </w:p>
        </w:tc>
        <w:tc>
          <w:tcPr>
            <w:tcW w:w="2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337C0" w14:textId="77777777" w:rsidR="00293B62" w:rsidRPr="006F444F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6F444F">
              <w:rPr>
                <w:rFonts w:cs="Times New Roman"/>
                <w:sz w:val="28"/>
                <w:szCs w:val="28"/>
              </w:rPr>
              <w:t>Заблокировать кнопку</w:t>
            </w:r>
          </w:p>
        </w:tc>
      </w:tr>
    </w:tbl>
    <w:p w14:paraId="22EA33CA" w14:textId="77777777" w:rsidR="00293B6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  <w:lang w:val="ru-RU"/>
        </w:rPr>
      </w:pPr>
    </w:p>
    <w:p w14:paraId="0DD19956" w14:textId="77777777" w:rsidR="00293B62" w:rsidRPr="006F444F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6F444F">
        <w:rPr>
          <w:rFonts w:cs="Times New Roman"/>
          <w:sz w:val="28"/>
          <w:szCs w:val="28"/>
          <w:lang w:val="ru-RU"/>
        </w:rPr>
        <w:t xml:space="preserve">Такое поведение интерфейса обеспечивает пользователю прозрачную и предсказуемую обратную связь при взаимодействии с системой. Наличие </w:t>
      </w:r>
      <w:r w:rsidRPr="006F444F">
        <w:rPr>
          <w:rFonts w:cs="Times New Roman"/>
          <w:sz w:val="28"/>
          <w:szCs w:val="28"/>
        </w:rPr>
        <w:t>toast</w:t>
      </w:r>
      <w:r w:rsidRPr="006F444F">
        <w:rPr>
          <w:rFonts w:cs="Times New Roman"/>
          <w:sz w:val="28"/>
          <w:szCs w:val="28"/>
          <w:lang w:val="ru-RU"/>
        </w:rPr>
        <w:t>-уведомлений помогает оперативно информировать пользователя о результате действия, не перегружая интерфейс. Блокировка повторной отправки жалобы тем же пользователем предотвращает спам и снижает нагрузку на модерацию, обеспечивая при этом корректную работу механизма обратной связи.</w:t>
      </w:r>
    </w:p>
    <w:p w14:paraId="3CF440A0" w14:textId="77777777" w:rsidR="00293B6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  <w:lang w:val="ru-RU"/>
        </w:rPr>
      </w:pPr>
    </w:p>
    <w:p w14:paraId="015FFF70" w14:textId="77777777" w:rsidR="00293B62" w:rsidRPr="00C5553B" w:rsidRDefault="00293B62" w:rsidP="00293B62">
      <w:pPr>
        <w:widowControl w:val="0"/>
        <w:spacing w:after="0" w:line="240" w:lineRule="auto"/>
        <w:ind w:left="709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F76F3F">
        <w:rPr>
          <w:rFonts w:cs="Times New Roman"/>
          <w:b/>
          <w:bCs/>
          <w:sz w:val="28"/>
          <w:szCs w:val="28"/>
          <w:lang w:val="ru-RU"/>
        </w:rPr>
        <w:t>2.</w:t>
      </w:r>
      <w:r w:rsidRPr="00777DBC">
        <w:rPr>
          <w:rFonts w:cs="Times New Roman"/>
          <w:b/>
          <w:bCs/>
          <w:sz w:val="28"/>
          <w:szCs w:val="28"/>
          <w:lang w:val="ru-RU"/>
        </w:rPr>
        <w:t>3</w:t>
      </w:r>
      <w:r>
        <w:rPr>
          <w:rFonts w:cs="Times New Roman"/>
          <w:b/>
          <w:bCs/>
          <w:sz w:val="28"/>
          <w:szCs w:val="28"/>
          <w:lang w:val="ru-RU"/>
        </w:rPr>
        <w:t xml:space="preserve"> </w:t>
      </w:r>
      <w:r w:rsidRPr="00F76F3F">
        <w:rPr>
          <w:rFonts w:cs="Times New Roman"/>
          <w:b/>
          <w:bCs/>
          <w:sz w:val="28"/>
          <w:szCs w:val="28"/>
          <w:lang w:val="ru-RU"/>
        </w:rPr>
        <w:t>Механика платного продвижения</w:t>
      </w:r>
      <w:r>
        <w:rPr>
          <w:rFonts w:cs="Times New Roman"/>
          <w:b/>
          <w:bCs/>
          <w:sz w:val="28"/>
          <w:szCs w:val="28"/>
          <w:lang w:val="ru-RU"/>
        </w:rPr>
        <w:t xml:space="preserve"> и сценарии оформления индивидуального заказа</w:t>
      </w:r>
    </w:p>
    <w:p w14:paraId="5AD71FD6" w14:textId="77777777" w:rsidR="00293B62" w:rsidRPr="00C5553B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09ED3EC5" w14:textId="77777777" w:rsidR="00293B62" w:rsidRPr="002D088C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lastRenderedPageBreak/>
        <w:t>Платное продвижение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это временная платная подписка, активируемая для отдельного товара, которая повышает его приоритет в выдаче. Продвижение влияет только на сортировку и не меняет других характеристик товара</w:t>
      </w:r>
      <w:r w:rsidRPr="00B620DE">
        <w:rPr>
          <w:rFonts w:cs="Times New Roman"/>
          <w:sz w:val="28"/>
          <w:szCs w:val="28"/>
          <w:lang w:val="ru-RU"/>
        </w:rPr>
        <w:t xml:space="preserve"> [38]</w:t>
      </w:r>
      <w:r w:rsidRPr="00236542">
        <w:rPr>
          <w:rFonts w:cs="Times New Roman"/>
          <w:sz w:val="28"/>
          <w:szCs w:val="28"/>
          <w:lang w:val="ru-RU"/>
        </w:rPr>
        <w:t>.</w:t>
      </w:r>
    </w:p>
    <w:p w14:paraId="6D8DCB54" w14:textId="77777777" w:rsidR="00293B62" w:rsidRPr="00523479" w:rsidRDefault="00293B62" w:rsidP="00293B62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>а</w:t>
      </w:r>
      <w:r w:rsidRPr="00523479">
        <w:rPr>
          <w:rFonts w:cs="Times New Roman"/>
          <w:sz w:val="28"/>
          <w:szCs w:val="28"/>
          <w:lang w:val="ru-RU"/>
        </w:rPr>
        <w:t>ктивн</w:t>
      </w:r>
      <w:r>
        <w:rPr>
          <w:rFonts w:cs="Times New Roman"/>
          <w:sz w:val="28"/>
          <w:szCs w:val="28"/>
          <w:lang w:val="ru-RU"/>
        </w:rPr>
        <w:t>ое</w:t>
      </w:r>
      <w:r w:rsidRPr="00523479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продвижение</w:t>
      </w:r>
      <w:r>
        <w:rPr>
          <w:rFonts w:cs="Times New Roman"/>
          <w:sz w:val="28"/>
          <w:szCs w:val="28"/>
        </w:rPr>
        <w:t xml:space="preserve"> </w:t>
      </w:r>
      <w:r w:rsidRPr="00523479">
        <w:rPr>
          <w:rFonts w:cs="Times New Roman"/>
          <w:sz w:val="28"/>
          <w:szCs w:val="28"/>
          <w:lang w:val="ru-RU"/>
        </w:rPr>
        <w:t>определяется</w:t>
      </w:r>
      <w:r w:rsidRPr="00523479">
        <w:rPr>
          <w:rFonts w:cs="Times New Roman"/>
          <w:sz w:val="28"/>
          <w:szCs w:val="28"/>
        </w:rPr>
        <w:t xml:space="preserve"> </w:t>
      </w:r>
      <w:r w:rsidRPr="00523479">
        <w:rPr>
          <w:rFonts w:cs="Times New Roman"/>
          <w:sz w:val="28"/>
          <w:szCs w:val="28"/>
          <w:lang w:val="ru-RU"/>
        </w:rPr>
        <w:t>как</w:t>
      </w:r>
      <w:r w:rsidRPr="00523479">
        <w:rPr>
          <w:rFonts w:cs="Times New Roman"/>
          <w:sz w:val="28"/>
          <w:szCs w:val="28"/>
        </w:rPr>
        <w:t xml:space="preserve"> CURRENT_TIMESTAMP BETWEEN start_at AND end_at</w:t>
      </w:r>
      <w:r>
        <w:rPr>
          <w:rFonts w:cs="Times New Roman"/>
          <w:sz w:val="28"/>
          <w:szCs w:val="28"/>
        </w:rPr>
        <w:t>;</w:t>
      </w:r>
    </w:p>
    <w:p w14:paraId="73BE4575" w14:textId="77777777" w:rsidR="00293B62" w:rsidRPr="00236542" w:rsidRDefault="00293B62" w:rsidP="00293B62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</w:t>
      </w:r>
      <w:r w:rsidRPr="00236542">
        <w:rPr>
          <w:rFonts w:cs="Times New Roman"/>
          <w:sz w:val="28"/>
          <w:szCs w:val="28"/>
          <w:lang w:val="ru-RU"/>
        </w:rPr>
        <w:t>дин товар может иметь только о</w:t>
      </w:r>
      <w:r>
        <w:rPr>
          <w:rFonts w:cs="Times New Roman"/>
          <w:sz w:val="28"/>
          <w:szCs w:val="28"/>
          <w:lang w:val="ru-RU"/>
        </w:rPr>
        <w:t>дно активное продвижение</w:t>
      </w:r>
      <w:r w:rsidRPr="00523479">
        <w:rPr>
          <w:rFonts w:cs="Times New Roman"/>
          <w:sz w:val="28"/>
          <w:szCs w:val="28"/>
          <w:lang w:val="ru-RU"/>
        </w:rPr>
        <w:t>;</w:t>
      </w:r>
    </w:p>
    <w:p w14:paraId="657B81BA" w14:textId="77777777" w:rsidR="00293B62" w:rsidRPr="00236542" w:rsidRDefault="00293B62" w:rsidP="00293B62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ериод действия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3/7/14 дней (через тариф)</w:t>
      </w:r>
      <w:r w:rsidRPr="00523479">
        <w:rPr>
          <w:rFonts w:cs="Times New Roman"/>
          <w:sz w:val="28"/>
          <w:szCs w:val="28"/>
          <w:lang w:val="ru-RU"/>
        </w:rPr>
        <w:t>.</w:t>
      </w:r>
    </w:p>
    <w:p w14:paraId="4E2CAFE2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Выдача товаров в каталоге строится по приоритету:</w:t>
      </w:r>
    </w:p>
    <w:p w14:paraId="23645FD9" w14:textId="77777777" w:rsidR="00293B62" w:rsidRPr="00236542" w:rsidRDefault="00293B62" w:rsidP="00293B62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CD539E">
        <w:rPr>
          <w:rFonts w:cs="Times New Roman"/>
          <w:sz w:val="28"/>
          <w:szCs w:val="28"/>
          <w:lang w:val="ru-RU"/>
        </w:rPr>
        <w:t>boosted</w:t>
      </w:r>
      <w:r w:rsidRPr="00236542">
        <w:rPr>
          <w:rFonts w:cs="Times New Roman"/>
          <w:sz w:val="28"/>
          <w:szCs w:val="28"/>
          <w:lang w:val="ru-RU"/>
        </w:rPr>
        <w:t>_</w:t>
      </w:r>
      <w:r w:rsidRPr="00CD539E">
        <w:rPr>
          <w:rFonts w:cs="Times New Roman"/>
          <w:sz w:val="28"/>
          <w:szCs w:val="28"/>
          <w:lang w:val="ru-RU"/>
        </w:rPr>
        <w:t>at</w:t>
      </w:r>
      <w:r w:rsidRPr="00236542">
        <w:rPr>
          <w:rFonts w:cs="Times New Roman"/>
          <w:sz w:val="28"/>
          <w:szCs w:val="28"/>
          <w:lang w:val="ru-RU"/>
        </w:rPr>
        <w:t xml:space="preserve"> </w:t>
      </w:r>
      <w:r w:rsidRPr="00CD539E">
        <w:rPr>
          <w:rFonts w:cs="Times New Roman"/>
          <w:sz w:val="28"/>
          <w:szCs w:val="28"/>
          <w:lang w:val="ru-RU"/>
        </w:rPr>
        <w:t>DESC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 xml:space="preserve">все товары с активным </w:t>
      </w:r>
      <w:r>
        <w:rPr>
          <w:rFonts w:cs="Times New Roman"/>
          <w:sz w:val="28"/>
          <w:szCs w:val="28"/>
          <w:lang w:val="ru-RU"/>
        </w:rPr>
        <w:t>продвижением</w:t>
      </w:r>
      <w:r w:rsidRPr="00236542">
        <w:rPr>
          <w:rFonts w:cs="Times New Roman"/>
          <w:sz w:val="28"/>
          <w:szCs w:val="28"/>
          <w:lang w:val="ru-RU"/>
        </w:rPr>
        <w:t xml:space="preserve"> идут первыми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5CBDCD24" w14:textId="77777777" w:rsidR="00293B62" w:rsidRPr="00236542" w:rsidRDefault="00293B62" w:rsidP="00293B62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д</w:t>
      </w:r>
      <w:r w:rsidRPr="00236542">
        <w:rPr>
          <w:rFonts w:cs="Times New Roman"/>
          <w:sz w:val="28"/>
          <w:szCs w:val="28"/>
          <w:lang w:val="ru-RU"/>
        </w:rPr>
        <w:t xml:space="preserve">алее </w:t>
      </w:r>
      <w:r w:rsidRPr="00B57608">
        <w:rPr>
          <w:rFonts w:cs="Times New Roman"/>
          <w:sz w:val="28"/>
          <w:szCs w:val="28"/>
          <w:lang w:val="ru-RU"/>
        </w:rPr>
        <w:t>обычные</w:t>
      </w:r>
      <w:r w:rsidRPr="00236542">
        <w:rPr>
          <w:rFonts w:cs="Times New Roman"/>
          <w:sz w:val="28"/>
          <w:szCs w:val="28"/>
          <w:lang w:val="ru-RU"/>
        </w:rPr>
        <w:t xml:space="preserve"> товары: </w:t>
      </w:r>
      <w:r w:rsidRPr="00CD539E">
        <w:rPr>
          <w:rFonts w:cs="Times New Roman"/>
          <w:sz w:val="28"/>
          <w:szCs w:val="28"/>
          <w:lang w:val="ru-RU"/>
        </w:rPr>
        <w:t>created</w:t>
      </w:r>
      <w:r w:rsidRPr="00236542">
        <w:rPr>
          <w:rFonts w:cs="Times New Roman"/>
          <w:sz w:val="28"/>
          <w:szCs w:val="28"/>
          <w:lang w:val="ru-RU"/>
        </w:rPr>
        <w:t>_</w:t>
      </w:r>
      <w:r w:rsidRPr="00CD539E">
        <w:rPr>
          <w:rFonts w:cs="Times New Roman"/>
          <w:sz w:val="28"/>
          <w:szCs w:val="28"/>
          <w:lang w:val="ru-RU"/>
        </w:rPr>
        <w:t>at</w:t>
      </w:r>
      <w:r w:rsidRPr="00236542">
        <w:rPr>
          <w:rFonts w:cs="Times New Roman"/>
          <w:sz w:val="28"/>
          <w:szCs w:val="28"/>
          <w:lang w:val="ru-RU"/>
        </w:rPr>
        <w:t xml:space="preserve"> </w:t>
      </w:r>
      <w:r w:rsidRPr="00CD539E">
        <w:rPr>
          <w:rFonts w:cs="Times New Roman"/>
          <w:sz w:val="28"/>
          <w:szCs w:val="28"/>
          <w:lang w:val="ru-RU"/>
        </w:rPr>
        <w:t>DESC</w:t>
      </w:r>
      <w:r w:rsidRPr="00523479">
        <w:rPr>
          <w:rFonts w:cs="Times New Roman"/>
          <w:sz w:val="28"/>
          <w:szCs w:val="28"/>
          <w:lang w:val="ru-RU"/>
        </w:rPr>
        <w:t>.</w:t>
      </w:r>
    </w:p>
    <w:p w14:paraId="7873B897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Даже если все товары в категории активировали платное продвижение, порядок определяется по:</w:t>
      </w:r>
    </w:p>
    <w:p w14:paraId="0A7D62E2" w14:textId="77777777" w:rsidR="00293B62" w:rsidRPr="00236542" w:rsidRDefault="00293B62" w:rsidP="00293B62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start_at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более свеж</w:t>
      </w:r>
      <w:r>
        <w:rPr>
          <w:rFonts w:cs="Times New Roman"/>
          <w:sz w:val="28"/>
          <w:szCs w:val="28"/>
          <w:lang w:val="ru-RU"/>
        </w:rPr>
        <w:t xml:space="preserve">ее продвижение </w:t>
      </w:r>
      <w:r w:rsidRPr="00236542">
        <w:rPr>
          <w:rFonts w:cs="Times New Roman"/>
          <w:sz w:val="28"/>
          <w:szCs w:val="28"/>
          <w:lang w:val="ru-RU"/>
        </w:rPr>
        <w:t>выше</w:t>
      </w:r>
      <w:r w:rsidRPr="00523479">
        <w:rPr>
          <w:rFonts w:cs="Times New Roman"/>
          <w:sz w:val="28"/>
          <w:szCs w:val="28"/>
          <w:lang w:val="ru-RU"/>
        </w:rPr>
        <w:t>;</w:t>
      </w:r>
    </w:p>
    <w:p w14:paraId="07472C7B" w14:textId="77777777" w:rsidR="00293B62" w:rsidRPr="00523479" w:rsidRDefault="00293B62" w:rsidP="00293B62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ри равных условиях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</w:rPr>
        <w:t>created</w:t>
      </w:r>
      <w:r w:rsidRPr="00236542">
        <w:rPr>
          <w:rFonts w:cs="Times New Roman"/>
          <w:sz w:val="28"/>
          <w:szCs w:val="28"/>
          <w:lang w:val="ru-RU"/>
        </w:rPr>
        <w:t>_</w:t>
      </w:r>
      <w:r w:rsidRPr="00236542">
        <w:rPr>
          <w:rFonts w:cs="Times New Roman"/>
          <w:sz w:val="28"/>
          <w:szCs w:val="28"/>
        </w:rPr>
        <w:t>at</w:t>
      </w:r>
      <w:r w:rsidRPr="00236542">
        <w:rPr>
          <w:rFonts w:cs="Times New Roman"/>
          <w:sz w:val="28"/>
          <w:szCs w:val="28"/>
          <w:lang w:val="ru-RU"/>
        </w:rPr>
        <w:t xml:space="preserve"> товара (</w:t>
      </w:r>
      <w:r>
        <w:rPr>
          <w:rFonts w:cs="Times New Roman"/>
          <w:sz w:val="28"/>
          <w:szCs w:val="28"/>
          <w:lang w:val="ru-RU"/>
        </w:rPr>
        <w:t>то есть</w:t>
      </w:r>
      <w:r w:rsidRPr="00236542">
        <w:rPr>
          <w:rFonts w:cs="Times New Roman"/>
          <w:sz w:val="28"/>
          <w:szCs w:val="28"/>
          <w:lang w:val="ru-RU"/>
        </w:rPr>
        <w:t xml:space="preserve"> кто раньше выложил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ниже)</w:t>
      </w:r>
      <w:r w:rsidRPr="00523479">
        <w:rPr>
          <w:rFonts w:cs="Times New Roman"/>
          <w:sz w:val="28"/>
          <w:szCs w:val="28"/>
          <w:lang w:val="ru-RU"/>
        </w:rPr>
        <w:t>.</w:t>
      </w:r>
    </w:p>
    <w:p w14:paraId="50821CE3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</w:rPr>
        <w:t xml:space="preserve">Процесс покупки </w:t>
      </w:r>
      <w:r w:rsidRPr="00236542">
        <w:rPr>
          <w:rFonts w:cs="Times New Roman"/>
          <w:sz w:val="28"/>
          <w:szCs w:val="28"/>
          <w:lang w:val="ru-RU"/>
        </w:rPr>
        <w:t>продвижения</w:t>
      </w:r>
      <w:r>
        <w:rPr>
          <w:rFonts w:cs="Times New Roman"/>
          <w:sz w:val="28"/>
          <w:szCs w:val="28"/>
          <w:lang w:val="ru-RU"/>
        </w:rPr>
        <w:t>:</w:t>
      </w:r>
    </w:p>
    <w:p w14:paraId="2A9AFEC4" w14:textId="77777777" w:rsidR="00293B62" w:rsidRPr="00236542" w:rsidRDefault="00293B62" w:rsidP="00293B62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родавец заходит на свою страницу товара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172C77ED" w14:textId="77777777" w:rsidR="00293B62" w:rsidRPr="005C337E" w:rsidRDefault="00293B62" w:rsidP="00293B62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н</w:t>
      </w:r>
      <w:r w:rsidRPr="005C337E">
        <w:rPr>
          <w:rFonts w:cs="Times New Roman"/>
          <w:sz w:val="28"/>
          <w:szCs w:val="28"/>
          <w:lang w:val="ru-RU"/>
        </w:rPr>
        <w:t xml:space="preserve">ажимает кнопку </w:t>
      </w:r>
      <w:r w:rsidRPr="0064118A">
        <w:rPr>
          <w:rFonts w:cs="Times New Roman"/>
          <w:sz w:val="28"/>
          <w:szCs w:val="28"/>
          <w:lang w:val="ru-RU"/>
        </w:rPr>
        <w:t>«</w:t>
      </w:r>
      <w:r w:rsidRPr="005C337E">
        <w:rPr>
          <w:rFonts w:cs="Times New Roman"/>
          <w:sz w:val="28"/>
          <w:szCs w:val="28"/>
          <w:lang w:val="ru-RU"/>
        </w:rPr>
        <w:t>Продвинуть товар</w:t>
      </w:r>
      <w:r>
        <w:rPr>
          <w:rFonts w:cs="Times New Roman"/>
          <w:sz w:val="28"/>
          <w:szCs w:val="28"/>
          <w:lang w:val="ru-RU"/>
        </w:rPr>
        <w:t>»</w:t>
      </w:r>
      <w:r w:rsidRPr="00CD539E">
        <w:rPr>
          <w:rFonts w:cs="Times New Roman"/>
          <w:sz w:val="28"/>
          <w:szCs w:val="28"/>
          <w:lang w:val="ru-RU"/>
        </w:rPr>
        <w:t>;</w:t>
      </w:r>
    </w:p>
    <w:p w14:paraId="200186F5" w14:textId="77777777" w:rsidR="00293B62" w:rsidRPr="005C337E" w:rsidRDefault="00293B62" w:rsidP="00293B62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</w:t>
      </w:r>
      <w:r w:rsidRPr="005C337E">
        <w:rPr>
          <w:rFonts w:cs="Times New Roman"/>
          <w:sz w:val="28"/>
          <w:szCs w:val="28"/>
          <w:lang w:val="ru-RU"/>
        </w:rPr>
        <w:t>ыбирает тариф</w:t>
      </w:r>
      <w:r w:rsidRPr="00CD539E">
        <w:rPr>
          <w:rFonts w:cs="Times New Roman"/>
          <w:sz w:val="28"/>
          <w:szCs w:val="28"/>
          <w:lang w:val="ru-RU"/>
        </w:rPr>
        <w:t>;</w:t>
      </w:r>
    </w:p>
    <w:p w14:paraId="75A31FE5" w14:textId="77777777" w:rsidR="00293B62" w:rsidRPr="00B57608" w:rsidRDefault="00293B62" w:rsidP="00293B62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</w:t>
      </w:r>
      <w:r w:rsidRPr="00236542">
        <w:rPr>
          <w:rFonts w:cs="Times New Roman"/>
          <w:sz w:val="28"/>
          <w:szCs w:val="28"/>
          <w:lang w:val="ru-RU"/>
        </w:rPr>
        <w:t>ервер</w:t>
      </w:r>
      <w:r w:rsidRPr="00B57608">
        <w:rPr>
          <w:rFonts w:cs="Times New Roman"/>
          <w:sz w:val="28"/>
          <w:szCs w:val="28"/>
          <w:lang w:val="ru-RU"/>
        </w:rPr>
        <w:t xml:space="preserve"> проверяет </w:t>
      </w:r>
      <w:r w:rsidRPr="0064118A">
        <w:rPr>
          <w:rFonts w:cs="Times New Roman"/>
          <w:sz w:val="28"/>
          <w:szCs w:val="28"/>
          <w:lang w:val="ru-RU"/>
        </w:rPr>
        <w:t>«</w:t>
      </w:r>
      <w:r w:rsidRPr="00236542">
        <w:rPr>
          <w:rFonts w:cs="Times New Roman"/>
          <w:sz w:val="28"/>
          <w:szCs w:val="28"/>
          <w:lang w:val="ru-RU"/>
        </w:rPr>
        <w:t>Есть ли уже активн</w:t>
      </w:r>
      <w:r>
        <w:rPr>
          <w:rFonts w:cs="Times New Roman"/>
          <w:sz w:val="28"/>
          <w:szCs w:val="28"/>
          <w:lang w:val="ru-RU"/>
        </w:rPr>
        <w:t>ое продвижение</w:t>
      </w:r>
      <w:r w:rsidRPr="00236542">
        <w:rPr>
          <w:rFonts w:cs="Times New Roman"/>
          <w:sz w:val="28"/>
          <w:szCs w:val="28"/>
          <w:lang w:val="ru-RU"/>
        </w:rPr>
        <w:t>?</w:t>
      </w:r>
      <w:r>
        <w:rPr>
          <w:rFonts w:cs="Times New Roman"/>
          <w:sz w:val="28"/>
          <w:szCs w:val="28"/>
          <w:lang w:val="ru-RU"/>
        </w:rPr>
        <w:t>»</w:t>
      </w:r>
      <w:r w:rsidRPr="00B5760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и </w:t>
      </w:r>
      <w:r w:rsidRPr="0064118A">
        <w:rPr>
          <w:rFonts w:cs="Times New Roman"/>
          <w:sz w:val="28"/>
          <w:szCs w:val="28"/>
          <w:lang w:val="ru-RU"/>
        </w:rPr>
        <w:t>«</w:t>
      </w:r>
      <w:r w:rsidRPr="00236542">
        <w:rPr>
          <w:rFonts w:cs="Times New Roman"/>
          <w:sz w:val="28"/>
          <w:szCs w:val="28"/>
          <w:lang w:val="ru-RU"/>
        </w:rPr>
        <w:t>Достаточно ли средств на балансе?</w:t>
      </w:r>
      <w:r>
        <w:rPr>
          <w:rFonts w:cs="Times New Roman"/>
          <w:sz w:val="28"/>
          <w:szCs w:val="28"/>
          <w:lang w:val="ru-RU"/>
        </w:rPr>
        <w:t>»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0E0B8B8E" w14:textId="77777777" w:rsidR="00293B62" w:rsidRPr="00236542" w:rsidRDefault="00293B62" w:rsidP="00293B62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</w:t>
      </w:r>
      <w:r w:rsidRPr="00236542">
        <w:rPr>
          <w:rFonts w:cs="Times New Roman"/>
          <w:sz w:val="28"/>
          <w:szCs w:val="28"/>
          <w:lang w:val="ru-RU"/>
        </w:rPr>
        <w:t xml:space="preserve">писывает средства, создает запись в </w:t>
      </w:r>
      <w:r w:rsidRPr="00CD539E">
        <w:rPr>
          <w:rFonts w:cs="Times New Roman"/>
          <w:sz w:val="28"/>
          <w:szCs w:val="28"/>
          <w:lang w:val="ru-RU"/>
        </w:rPr>
        <w:t>boosts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6BF587B2" w14:textId="77777777" w:rsidR="00293B62" w:rsidRDefault="00293B62" w:rsidP="00293B62">
      <w:pPr>
        <w:widowControl w:val="0"/>
        <w:numPr>
          <w:ilvl w:val="0"/>
          <w:numId w:val="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</w:t>
      </w:r>
      <w:r w:rsidRPr="00523479">
        <w:rPr>
          <w:rFonts w:cs="Times New Roman"/>
          <w:sz w:val="28"/>
          <w:szCs w:val="28"/>
          <w:lang w:val="ru-RU"/>
        </w:rPr>
        <w:t xml:space="preserve"> выдаче товар моментально поднимается.</w:t>
      </w:r>
    </w:p>
    <w:p w14:paraId="4563B1F2" w14:textId="77777777" w:rsidR="00293B62" w:rsidRPr="001F0056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Сценарий индивидуальных заказов можно представить следующим образом:</w:t>
      </w:r>
    </w:p>
    <w:p w14:paraId="1CAE7B8A" w14:textId="77777777" w:rsidR="00293B62" w:rsidRPr="00236542" w:rsidRDefault="00293B62" w:rsidP="00293B62">
      <w:pPr>
        <w:widowControl w:val="0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</w:t>
      </w:r>
      <w:r w:rsidRPr="00236542">
        <w:rPr>
          <w:rFonts w:cs="Times New Roman"/>
          <w:sz w:val="28"/>
          <w:szCs w:val="28"/>
          <w:lang w:val="ru-RU"/>
        </w:rPr>
        <w:t>ся логика индивидуальных заказов реализована через чаты между пользователем и автором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6CC622D0" w14:textId="77777777" w:rsidR="00293B62" w:rsidRPr="00236542" w:rsidRDefault="00293B62" w:rsidP="00293B62">
      <w:pPr>
        <w:widowControl w:val="0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а</w:t>
      </w:r>
      <w:r w:rsidRPr="00236542">
        <w:rPr>
          <w:rFonts w:cs="Times New Roman"/>
          <w:sz w:val="28"/>
          <w:szCs w:val="28"/>
          <w:lang w:val="ru-RU"/>
        </w:rPr>
        <w:t>втор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 xml:space="preserve">единственный, кто может создать оффер (предложение по </w:t>
      </w:r>
      <w:r w:rsidRPr="00236542">
        <w:rPr>
          <w:rFonts w:cs="Times New Roman"/>
          <w:sz w:val="28"/>
          <w:szCs w:val="28"/>
          <w:lang w:val="ru-RU"/>
        </w:rPr>
        <w:lastRenderedPageBreak/>
        <w:t>заказу)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083282EC" w14:textId="77777777" w:rsidR="00293B62" w:rsidRPr="00236542" w:rsidRDefault="00293B62" w:rsidP="00293B62">
      <w:pPr>
        <w:widowControl w:val="0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ользователь может инициировать диалог и вести переговоры в свободной форме, без ограниченных шаблонов</w:t>
      </w:r>
      <w:r w:rsidRPr="00B57608">
        <w:rPr>
          <w:rFonts w:cs="Times New Roman"/>
          <w:sz w:val="28"/>
          <w:szCs w:val="28"/>
          <w:lang w:val="ru-RU"/>
        </w:rPr>
        <w:t>.</w:t>
      </w:r>
    </w:p>
    <w:p w14:paraId="14D546DE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Общий сценарий:</w:t>
      </w:r>
    </w:p>
    <w:p w14:paraId="550C6FCA" w14:textId="77777777" w:rsidR="00293B62" w:rsidRPr="00934449" w:rsidRDefault="00293B62" w:rsidP="00293B62">
      <w:pPr>
        <w:widowControl w:val="0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934449">
        <w:rPr>
          <w:rFonts w:cs="Times New Roman"/>
          <w:sz w:val="28"/>
          <w:szCs w:val="28"/>
          <w:lang w:val="ru-RU"/>
        </w:rPr>
        <w:t>ользователь заходит в профиль автора:</w:t>
      </w:r>
    </w:p>
    <w:p w14:paraId="59297A9D" w14:textId="77777777" w:rsidR="00293B62" w:rsidRPr="00236542" w:rsidRDefault="00293B62" w:rsidP="00293B62">
      <w:pPr>
        <w:widowControl w:val="0"/>
        <w:numPr>
          <w:ilvl w:val="1"/>
          <w:numId w:val="12"/>
        </w:numPr>
        <w:tabs>
          <w:tab w:val="left" w:pos="1276"/>
          <w:tab w:val="left" w:pos="1701"/>
        </w:tabs>
        <w:spacing w:after="0" w:line="360" w:lineRule="auto"/>
        <w:ind w:left="1077" w:firstLine="341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ч</w:t>
      </w:r>
      <w:r w:rsidRPr="00236542">
        <w:rPr>
          <w:rFonts w:cs="Times New Roman"/>
          <w:sz w:val="28"/>
          <w:szCs w:val="28"/>
          <w:lang w:val="ru-RU"/>
        </w:rPr>
        <w:t>ерез карточку товара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ссылка на автора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страница профиля</w:t>
      </w:r>
      <w:r w:rsidRPr="00523479">
        <w:rPr>
          <w:rFonts w:cs="Times New Roman"/>
          <w:sz w:val="28"/>
          <w:szCs w:val="28"/>
          <w:lang w:val="ru-RU"/>
        </w:rPr>
        <w:t>;</w:t>
      </w:r>
    </w:p>
    <w:p w14:paraId="2751B7E5" w14:textId="77777777" w:rsidR="00293B62" w:rsidRDefault="00293B62" w:rsidP="00293B62">
      <w:pPr>
        <w:widowControl w:val="0"/>
        <w:numPr>
          <w:ilvl w:val="1"/>
          <w:numId w:val="12"/>
        </w:numPr>
        <w:tabs>
          <w:tab w:val="left" w:pos="1134"/>
          <w:tab w:val="left" w:pos="1276"/>
          <w:tab w:val="left" w:pos="1701"/>
        </w:tabs>
        <w:spacing w:after="0" w:line="360" w:lineRule="auto"/>
        <w:ind w:left="1077" w:firstLine="341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</w:t>
      </w:r>
      <w:r w:rsidRPr="00236542">
        <w:rPr>
          <w:rFonts w:cs="Times New Roman"/>
          <w:sz w:val="28"/>
          <w:szCs w:val="28"/>
          <w:lang w:val="ru-RU"/>
        </w:rPr>
        <w:t xml:space="preserve"> профиле отображается кнопка </w:t>
      </w:r>
      <w:r w:rsidRPr="0064118A">
        <w:rPr>
          <w:rFonts w:cs="Times New Roman"/>
          <w:sz w:val="28"/>
          <w:szCs w:val="28"/>
          <w:lang w:val="ru-RU"/>
        </w:rPr>
        <w:t>«</w:t>
      </w:r>
      <w:r w:rsidRPr="00236542">
        <w:rPr>
          <w:rFonts w:cs="Times New Roman"/>
          <w:sz w:val="28"/>
          <w:szCs w:val="28"/>
          <w:lang w:val="ru-RU"/>
        </w:rPr>
        <w:t>Написать автору</w:t>
      </w:r>
      <w:r>
        <w:rPr>
          <w:rFonts w:cs="Times New Roman"/>
          <w:sz w:val="28"/>
          <w:szCs w:val="28"/>
          <w:lang w:val="ru-RU"/>
        </w:rPr>
        <w:t>»</w:t>
      </w:r>
      <w:r w:rsidRPr="00236542">
        <w:rPr>
          <w:rFonts w:cs="Times New Roman"/>
          <w:sz w:val="28"/>
          <w:szCs w:val="28"/>
          <w:lang w:val="ru-RU"/>
        </w:rPr>
        <w:t xml:space="preserve"> или </w:t>
      </w:r>
      <w:r w:rsidRPr="0064118A">
        <w:rPr>
          <w:rFonts w:cs="Times New Roman"/>
          <w:sz w:val="28"/>
          <w:szCs w:val="28"/>
          <w:lang w:val="ru-RU"/>
        </w:rPr>
        <w:t>«</w:t>
      </w:r>
      <w:r w:rsidRPr="00236542">
        <w:rPr>
          <w:rFonts w:cs="Times New Roman"/>
          <w:sz w:val="28"/>
          <w:szCs w:val="28"/>
          <w:lang w:val="ru-RU"/>
        </w:rPr>
        <w:t xml:space="preserve">Заказать </w:t>
      </w:r>
    </w:p>
    <w:p w14:paraId="0508A463" w14:textId="77777777" w:rsidR="00293B62" w:rsidRPr="00236542" w:rsidRDefault="00293B62" w:rsidP="00293B62">
      <w:pPr>
        <w:widowControl w:val="0"/>
        <w:tabs>
          <w:tab w:val="left" w:pos="1134"/>
        </w:tabs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индивидуальный товар</w:t>
      </w:r>
      <w:r>
        <w:rPr>
          <w:rFonts w:cs="Times New Roman"/>
          <w:sz w:val="28"/>
          <w:szCs w:val="28"/>
          <w:lang w:val="ru-RU"/>
        </w:rPr>
        <w:t>»</w:t>
      </w:r>
      <w:r w:rsidRPr="00523479">
        <w:rPr>
          <w:rFonts w:cs="Times New Roman"/>
          <w:sz w:val="28"/>
          <w:szCs w:val="28"/>
          <w:lang w:val="ru-RU"/>
        </w:rPr>
        <w:t>;</w:t>
      </w:r>
    </w:p>
    <w:p w14:paraId="3797156D" w14:textId="77777777" w:rsidR="00293B62" w:rsidRPr="00236542" w:rsidRDefault="00293B62" w:rsidP="00293B62">
      <w:pPr>
        <w:widowControl w:val="0"/>
        <w:numPr>
          <w:ilvl w:val="1"/>
          <w:numId w:val="12"/>
        </w:numPr>
        <w:tabs>
          <w:tab w:val="left" w:pos="1276"/>
          <w:tab w:val="left" w:pos="1701"/>
        </w:tabs>
        <w:spacing w:after="0" w:line="360" w:lineRule="auto"/>
        <w:ind w:left="1077" w:firstLine="341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н</w:t>
      </w:r>
      <w:r w:rsidRPr="00236542">
        <w:rPr>
          <w:rFonts w:cs="Times New Roman"/>
          <w:sz w:val="28"/>
          <w:szCs w:val="28"/>
          <w:lang w:val="ru-RU"/>
        </w:rPr>
        <w:t>ажимает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открывается чат (если уже есть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переходит в него).</w:t>
      </w:r>
    </w:p>
    <w:p w14:paraId="3A1DB790" w14:textId="77777777" w:rsidR="00293B62" w:rsidRPr="000A38FC" w:rsidRDefault="00293B62" w:rsidP="00293B62">
      <w:pPr>
        <w:widowControl w:val="0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</w:t>
      </w:r>
      <w:r w:rsidRPr="00934449">
        <w:rPr>
          <w:rFonts w:cs="Times New Roman"/>
          <w:sz w:val="28"/>
          <w:szCs w:val="28"/>
          <w:lang w:val="ru-RU"/>
        </w:rPr>
        <w:t>бщение</w:t>
      </w:r>
      <w:r w:rsidRPr="00236542">
        <w:rPr>
          <w:rFonts w:cs="Times New Roman"/>
          <w:sz w:val="28"/>
          <w:szCs w:val="28"/>
        </w:rPr>
        <w:t xml:space="preserve"> в чате</w:t>
      </w:r>
      <w:r>
        <w:rPr>
          <w:rFonts w:cs="Times New Roman"/>
          <w:sz w:val="28"/>
          <w:szCs w:val="28"/>
          <w:lang w:val="ru-RU"/>
        </w:rPr>
        <w:t>:</w:t>
      </w:r>
    </w:p>
    <w:p w14:paraId="2117D54C" w14:textId="77777777" w:rsidR="00293B62" w:rsidRPr="00236542" w:rsidRDefault="00293B62" w:rsidP="00293B62">
      <w:pPr>
        <w:widowControl w:val="0"/>
        <w:numPr>
          <w:ilvl w:val="1"/>
          <w:numId w:val="24"/>
        </w:num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ользователь свободно описывает, что хочет</w:t>
      </w:r>
      <w:r w:rsidRPr="000A38FC">
        <w:rPr>
          <w:rFonts w:cs="Times New Roman"/>
          <w:sz w:val="28"/>
          <w:szCs w:val="28"/>
          <w:lang w:val="ru-RU"/>
        </w:rPr>
        <w:t>;</w:t>
      </w:r>
    </w:p>
    <w:p w14:paraId="2A5E911D" w14:textId="77777777" w:rsidR="00293B62" w:rsidRPr="00236542" w:rsidRDefault="00293B62" w:rsidP="00293B62">
      <w:pPr>
        <w:widowControl w:val="0"/>
        <w:numPr>
          <w:ilvl w:val="1"/>
          <w:numId w:val="24"/>
        </w:num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м</w:t>
      </w:r>
      <w:r w:rsidRPr="00236542">
        <w:rPr>
          <w:rFonts w:cs="Times New Roman"/>
          <w:sz w:val="28"/>
          <w:szCs w:val="28"/>
          <w:lang w:val="ru-RU"/>
        </w:rPr>
        <w:t>ожет прикрепить фото, написать текст, обсудить идею</w:t>
      </w:r>
      <w:r w:rsidRPr="000A38FC">
        <w:rPr>
          <w:rFonts w:cs="Times New Roman"/>
          <w:sz w:val="28"/>
          <w:szCs w:val="28"/>
          <w:lang w:val="ru-RU"/>
        </w:rPr>
        <w:t>;</w:t>
      </w:r>
    </w:p>
    <w:p w14:paraId="08F1CA79" w14:textId="77777777" w:rsidR="00293B62" w:rsidRPr="00236542" w:rsidRDefault="00293B62" w:rsidP="00293B62">
      <w:pPr>
        <w:widowControl w:val="0"/>
        <w:numPr>
          <w:ilvl w:val="1"/>
          <w:numId w:val="24"/>
        </w:num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а</w:t>
      </w:r>
      <w:r w:rsidRPr="00236542">
        <w:rPr>
          <w:rFonts w:cs="Times New Roman"/>
          <w:sz w:val="28"/>
          <w:szCs w:val="28"/>
          <w:lang w:val="ru-RU"/>
        </w:rPr>
        <w:t>втор отвечает, уточняет детали.</w:t>
      </w:r>
    </w:p>
    <w:p w14:paraId="3EF13BA1" w14:textId="77777777" w:rsidR="00293B62" w:rsidRPr="00236542" w:rsidRDefault="00293B62" w:rsidP="00293B62">
      <w:pPr>
        <w:widowControl w:val="0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а</w:t>
      </w:r>
      <w:r w:rsidRPr="00236542">
        <w:rPr>
          <w:rFonts w:cs="Times New Roman"/>
          <w:sz w:val="28"/>
          <w:szCs w:val="28"/>
          <w:lang w:val="ru-RU"/>
        </w:rPr>
        <w:t>втор создает индивидуальный заказ (оффер)</w:t>
      </w:r>
      <w:r>
        <w:rPr>
          <w:rFonts w:cs="Times New Roman"/>
          <w:sz w:val="28"/>
          <w:szCs w:val="28"/>
          <w:lang w:val="ru-RU"/>
        </w:rPr>
        <w:t>:</w:t>
      </w:r>
    </w:p>
    <w:p w14:paraId="478967C1" w14:textId="77777777" w:rsidR="00293B62" w:rsidRPr="00236542" w:rsidRDefault="00293B62" w:rsidP="00293B62">
      <w:pPr>
        <w:widowControl w:val="0"/>
        <w:numPr>
          <w:ilvl w:val="1"/>
          <w:numId w:val="23"/>
        </w:numPr>
        <w:tabs>
          <w:tab w:val="left" w:pos="993"/>
          <w:tab w:val="left" w:pos="1843"/>
        </w:tabs>
        <w:spacing w:after="0" w:line="360" w:lineRule="auto"/>
        <w:ind w:left="709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</w:t>
      </w:r>
      <w:r w:rsidRPr="00236542">
        <w:rPr>
          <w:rFonts w:cs="Times New Roman"/>
          <w:sz w:val="28"/>
          <w:szCs w:val="28"/>
          <w:lang w:val="ru-RU"/>
        </w:rPr>
        <w:t xml:space="preserve"> чате у автора </w:t>
      </w:r>
      <w:r>
        <w:rPr>
          <w:rFonts w:cs="Times New Roman"/>
          <w:sz w:val="28"/>
          <w:szCs w:val="28"/>
          <w:lang w:val="ru-RU"/>
        </w:rPr>
        <w:t>имеется</w:t>
      </w:r>
      <w:r w:rsidRPr="00236542">
        <w:rPr>
          <w:rFonts w:cs="Times New Roman"/>
          <w:sz w:val="28"/>
          <w:szCs w:val="28"/>
          <w:lang w:val="ru-RU"/>
        </w:rPr>
        <w:t xml:space="preserve"> кнопка: </w:t>
      </w:r>
      <w:r w:rsidRPr="0064118A">
        <w:rPr>
          <w:rFonts w:cs="Times New Roman"/>
          <w:sz w:val="28"/>
          <w:szCs w:val="28"/>
          <w:lang w:val="ru-RU"/>
        </w:rPr>
        <w:t>«</w:t>
      </w:r>
      <w:r w:rsidRPr="00236542">
        <w:rPr>
          <w:rFonts w:cs="Times New Roman"/>
          <w:sz w:val="28"/>
          <w:szCs w:val="28"/>
          <w:lang w:val="ru-RU"/>
        </w:rPr>
        <w:t>Создать заказ</w:t>
      </w:r>
      <w:r>
        <w:rPr>
          <w:rFonts w:cs="Times New Roman"/>
          <w:sz w:val="28"/>
          <w:szCs w:val="28"/>
          <w:lang w:val="ru-RU"/>
        </w:rPr>
        <w:t>»</w:t>
      </w:r>
      <w:r w:rsidRPr="000A38FC">
        <w:rPr>
          <w:rFonts w:cs="Times New Roman"/>
          <w:sz w:val="28"/>
          <w:szCs w:val="28"/>
          <w:lang w:val="ru-RU"/>
        </w:rPr>
        <w:t>;</w:t>
      </w:r>
    </w:p>
    <w:p w14:paraId="7D5E2FE6" w14:textId="77777777" w:rsidR="00293B62" w:rsidRPr="00236542" w:rsidRDefault="00293B62" w:rsidP="00293B62">
      <w:pPr>
        <w:widowControl w:val="0"/>
        <w:numPr>
          <w:ilvl w:val="1"/>
          <w:numId w:val="23"/>
        </w:numPr>
        <w:tabs>
          <w:tab w:val="left" w:pos="993"/>
          <w:tab w:val="left" w:pos="1843"/>
        </w:tabs>
        <w:spacing w:after="0" w:line="360" w:lineRule="auto"/>
        <w:ind w:left="709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</w:t>
      </w:r>
      <w:r w:rsidRPr="00236542">
        <w:rPr>
          <w:rFonts w:cs="Times New Roman"/>
          <w:sz w:val="28"/>
          <w:szCs w:val="28"/>
          <w:lang w:val="ru-RU"/>
        </w:rPr>
        <w:t>ткрывается модальное окно, которое содержит информацию о заказе, а именно его название, описание, цену и срок выполнения</w:t>
      </w:r>
      <w:r w:rsidRPr="000A38FC">
        <w:rPr>
          <w:rFonts w:cs="Times New Roman"/>
          <w:sz w:val="28"/>
          <w:szCs w:val="28"/>
          <w:lang w:val="ru-RU"/>
        </w:rPr>
        <w:t>.</w:t>
      </w:r>
    </w:p>
    <w:p w14:paraId="21609420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В чате появляется карточка с заказом которое содержит информацию, введенную автором, после чего покупатель в праве оплатить заказ</w:t>
      </w:r>
      <w:r>
        <w:rPr>
          <w:rFonts w:cs="Times New Roman"/>
          <w:sz w:val="28"/>
          <w:szCs w:val="28"/>
          <w:lang w:val="ru-RU"/>
        </w:rPr>
        <w:t>.</w:t>
      </w:r>
    </w:p>
    <w:p w14:paraId="111F55FC" w14:textId="77777777" w:rsidR="00293B62" w:rsidRPr="000A38FC" w:rsidRDefault="00293B62" w:rsidP="00293B62">
      <w:pPr>
        <w:widowControl w:val="0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</w:rPr>
        <w:t xml:space="preserve">осле </w:t>
      </w:r>
      <w:r w:rsidRPr="00934449">
        <w:rPr>
          <w:rFonts w:cs="Times New Roman"/>
          <w:sz w:val="28"/>
          <w:szCs w:val="28"/>
          <w:lang w:val="ru-RU"/>
        </w:rPr>
        <w:t>оплаты</w:t>
      </w:r>
      <w:r>
        <w:rPr>
          <w:rFonts w:cs="Times New Roman"/>
          <w:sz w:val="28"/>
          <w:szCs w:val="28"/>
          <w:lang w:val="ru-RU"/>
        </w:rPr>
        <w:t>:</w:t>
      </w:r>
    </w:p>
    <w:p w14:paraId="7A326D86" w14:textId="77777777" w:rsidR="00293B62" w:rsidRPr="00236542" w:rsidRDefault="00293B62" w:rsidP="00293B62">
      <w:pPr>
        <w:widowControl w:val="0"/>
        <w:numPr>
          <w:ilvl w:val="1"/>
          <w:numId w:val="25"/>
        </w:numPr>
        <w:tabs>
          <w:tab w:val="left" w:pos="993"/>
        </w:tabs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списывается сумма с баланса пользователя</w:t>
      </w:r>
      <w:r w:rsidRPr="000A38FC">
        <w:rPr>
          <w:rFonts w:cs="Times New Roman"/>
          <w:sz w:val="28"/>
          <w:szCs w:val="28"/>
          <w:lang w:val="ru-RU"/>
        </w:rPr>
        <w:t>;</w:t>
      </w:r>
    </w:p>
    <w:p w14:paraId="7BA0AABB" w14:textId="77777777" w:rsidR="00293B62" w:rsidRPr="00236542" w:rsidRDefault="00293B62" w:rsidP="00293B62">
      <w:pPr>
        <w:widowControl w:val="0"/>
        <w:numPr>
          <w:ilvl w:val="1"/>
          <w:numId w:val="25"/>
        </w:numPr>
        <w:tabs>
          <w:tab w:val="left" w:pos="993"/>
        </w:tabs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заказ получает статус in_progress</w:t>
      </w:r>
      <w:r w:rsidRPr="000A38FC">
        <w:rPr>
          <w:rFonts w:cs="Times New Roman"/>
          <w:sz w:val="28"/>
          <w:szCs w:val="28"/>
          <w:lang w:val="ru-RU"/>
        </w:rPr>
        <w:t>;</w:t>
      </w:r>
    </w:p>
    <w:p w14:paraId="5DC2CE47" w14:textId="77777777" w:rsidR="00293B62" w:rsidRPr="00236542" w:rsidRDefault="00293B62" w:rsidP="00293B62">
      <w:pPr>
        <w:widowControl w:val="0"/>
        <w:numPr>
          <w:ilvl w:val="1"/>
          <w:numId w:val="25"/>
        </w:numPr>
        <w:tabs>
          <w:tab w:val="left" w:pos="993"/>
        </w:tabs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  <w:lang w:val="ru-RU"/>
        </w:rPr>
        <w:t>деньги замораживаются.</w:t>
      </w:r>
    </w:p>
    <w:p w14:paraId="15706DDC" w14:textId="77777777" w:rsidR="00293B62" w:rsidRPr="000A38FC" w:rsidRDefault="00293B62" w:rsidP="00293B62">
      <w:pPr>
        <w:widowControl w:val="0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</w:rPr>
        <w:t>осле выполнения</w:t>
      </w:r>
      <w:r>
        <w:rPr>
          <w:rFonts w:cs="Times New Roman"/>
          <w:sz w:val="28"/>
          <w:szCs w:val="28"/>
          <w:lang w:val="ru-RU"/>
        </w:rPr>
        <w:t>:</w:t>
      </w:r>
    </w:p>
    <w:p w14:paraId="15335243" w14:textId="77777777" w:rsidR="00293B62" w:rsidRPr="00236542" w:rsidRDefault="00293B62" w:rsidP="00293B62">
      <w:pPr>
        <w:widowControl w:val="0"/>
        <w:numPr>
          <w:ilvl w:val="1"/>
          <w:numId w:val="26"/>
        </w:numPr>
        <w:tabs>
          <w:tab w:val="left" w:pos="993"/>
        </w:tabs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а</w:t>
      </w:r>
      <w:r w:rsidRPr="00236542">
        <w:rPr>
          <w:rFonts w:cs="Times New Roman"/>
          <w:sz w:val="28"/>
          <w:szCs w:val="28"/>
          <w:lang w:val="ru-RU"/>
        </w:rPr>
        <w:t xml:space="preserve">втор нажимает </w:t>
      </w:r>
      <w:r w:rsidRPr="0064118A">
        <w:rPr>
          <w:rFonts w:cs="Times New Roman"/>
          <w:sz w:val="28"/>
          <w:szCs w:val="28"/>
          <w:lang w:val="ru-RU"/>
        </w:rPr>
        <w:t>«</w:t>
      </w:r>
      <w:r w:rsidRPr="00236542">
        <w:rPr>
          <w:rFonts w:cs="Times New Roman"/>
          <w:sz w:val="28"/>
          <w:szCs w:val="28"/>
          <w:lang w:val="ru-RU"/>
        </w:rPr>
        <w:t>Заказ выполнен</w:t>
      </w:r>
      <w:r>
        <w:rPr>
          <w:rFonts w:cs="Times New Roman"/>
          <w:sz w:val="28"/>
          <w:szCs w:val="28"/>
          <w:lang w:val="ru-RU"/>
        </w:rPr>
        <w:t>»</w:t>
      </w:r>
      <w:r w:rsidRPr="00B57608">
        <w:rPr>
          <w:rFonts w:cs="Times New Roman"/>
          <w:sz w:val="28"/>
          <w:szCs w:val="28"/>
          <w:lang w:val="ru-RU"/>
        </w:rPr>
        <w:t>;</w:t>
      </w:r>
    </w:p>
    <w:p w14:paraId="6CE796CC" w14:textId="77777777" w:rsidR="00293B62" w:rsidRPr="00236542" w:rsidRDefault="00293B62" w:rsidP="00293B62">
      <w:pPr>
        <w:widowControl w:val="0"/>
        <w:numPr>
          <w:ilvl w:val="1"/>
          <w:numId w:val="26"/>
        </w:numPr>
        <w:tabs>
          <w:tab w:val="left" w:pos="993"/>
        </w:tabs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Pr="00236542">
        <w:rPr>
          <w:rFonts w:cs="Times New Roman"/>
          <w:sz w:val="28"/>
          <w:szCs w:val="28"/>
          <w:lang w:val="ru-RU"/>
        </w:rPr>
        <w:t>ользователь подтверждает</w:t>
      </w:r>
      <w:r>
        <w:rPr>
          <w:rFonts w:cs="Times New Roman"/>
          <w:sz w:val="28"/>
          <w:szCs w:val="28"/>
          <w:lang w:val="ru-RU"/>
        </w:rPr>
        <w:t xml:space="preserve"> – </w:t>
      </w:r>
      <w:r w:rsidRPr="00236542">
        <w:rPr>
          <w:rFonts w:cs="Times New Roman"/>
          <w:sz w:val="28"/>
          <w:szCs w:val="28"/>
          <w:lang w:val="ru-RU"/>
        </w:rPr>
        <w:t>деньги переводятся автору.</w:t>
      </w:r>
    </w:p>
    <w:p w14:paraId="0B9114BC" w14:textId="77777777" w:rsidR="00293B62" w:rsidRPr="000A38FC" w:rsidRDefault="00293B62" w:rsidP="00293B62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36542">
        <w:rPr>
          <w:rFonts w:cs="Times New Roman"/>
          <w:sz w:val="28"/>
          <w:szCs w:val="28"/>
        </w:rPr>
        <w:t>UI</w:t>
      </w:r>
      <w:r w:rsidRPr="000A38FC">
        <w:rPr>
          <w:rFonts w:cs="Times New Roman"/>
          <w:sz w:val="28"/>
          <w:szCs w:val="28"/>
          <w:lang w:val="ru-RU"/>
        </w:rPr>
        <w:t xml:space="preserve"> / </w:t>
      </w:r>
      <w:r w:rsidRPr="00236542">
        <w:rPr>
          <w:rFonts w:cs="Times New Roman"/>
          <w:sz w:val="28"/>
          <w:szCs w:val="28"/>
        </w:rPr>
        <w:t>UX</w:t>
      </w:r>
      <w:r w:rsidRPr="000A38FC">
        <w:rPr>
          <w:rFonts w:cs="Times New Roman"/>
          <w:sz w:val="28"/>
          <w:szCs w:val="28"/>
          <w:lang w:val="ru-RU"/>
        </w:rPr>
        <w:t xml:space="preserve"> </w:t>
      </w:r>
      <w:r w:rsidRPr="00236542">
        <w:rPr>
          <w:rFonts w:cs="Times New Roman"/>
          <w:sz w:val="28"/>
          <w:szCs w:val="28"/>
          <w:lang w:val="ru-RU"/>
        </w:rPr>
        <w:t>элементы</w:t>
      </w:r>
      <w:r w:rsidRPr="000A38FC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д</w:t>
      </w:r>
      <w:r w:rsidRPr="00236542">
        <w:rPr>
          <w:rFonts w:cs="Times New Roman"/>
          <w:sz w:val="28"/>
          <w:szCs w:val="28"/>
          <w:lang w:val="ru-RU"/>
        </w:rPr>
        <w:t>ля пользователя:</w:t>
      </w:r>
    </w:p>
    <w:p w14:paraId="57D53741" w14:textId="77777777" w:rsidR="00293B62" w:rsidRPr="00236542" w:rsidRDefault="00293B62" w:rsidP="00293B62">
      <w:pPr>
        <w:widowControl w:val="0"/>
        <w:numPr>
          <w:ilvl w:val="1"/>
          <w:numId w:val="13"/>
        </w:numPr>
        <w:tabs>
          <w:tab w:val="left" w:pos="993"/>
        </w:tabs>
        <w:spacing w:after="0" w:line="360" w:lineRule="auto"/>
        <w:ind w:hanging="731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</w:t>
      </w:r>
      <w:r w:rsidRPr="00236542">
        <w:rPr>
          <w:rFonts w:cs="Times New Roman"/>
          <w:sz w:val="28"/>
          <w:szCs w:val="28"/>
          <w:lang w:val="ru-RU"/>
        </w:rPr>
        <w:t xml:space="preserve">нопка </w:t>
      </w:r>
      <w:r w:rsidRPr="0064118A">
        <w:rPr>
          <w:rFonts w:cs="Times New Roman"/>
          <w:sz w:val="28"/>
          <w:szCs w:val="28"/>
          <w:lang w:val="ru-RU"/>
        </w:rPr>
        <w:t>«</w:t>
      </w:r>
      <w:r w:rsidRPr="00236542">
        <w:rPr>
          <w:rFonts w:cs="Times New Roman"/>
          <w:sz w:val="28"/>
          <w:szCs w:val="28"/>
          <w:lang w:val="ru-RU"/>
        </w:rPr>
        <w:t>Написать автору</w:t>
      </w:r>
      <w:r>
        <w:rPr>
          <w:rFonts w:cs="Times New Roman"/>
          <w:sz w:val="28"/>
          <w:szCs w:val="28"/>
          <w:lang w:val="ru-RU"/>
        </w:rPr>
        <w:t xml:space="preserve">» – </w:t>
      </w:r>
      <w:r w:rsidRPr="00236542">
        <w:rPr>
          <w:rFonts w:cs="Times New Roman"/>
          <w:sz w:val="28"/>
          <w:szCs w:val="28"/>
          <w:lang w:val="ru-RU"/>
        </w:rPr>
        <w:t>переход в чат</w:t>
      </w:r>
      <w:r w:rsidRPr="000A38FC">
        <w:rPr>
          <w:rFonts w:cs="Times New Roman"/>
          <w:sz w:val="28"/>
          <w:szCs w:val="28"/>
          <w:lang w:val="ru-RU"/>
        </w:rPr>
        <w:t>;</w:t>
      </w:r>
    </w:p>
    <w:p w14:paraId="29B592FA" w14:textId="77777777" w:rsidR="00293B62" w:rsidRPr="00236542" w:rsidRDefault="00293B62" w:rsidP="00293B62">
      <w:pPr>
        <w:widowControl w:val="0"/>
        <w:numPr>
          <w:ilvl w:val="1"/>
          <w:numId w:val="13"/>
        </w:numPr>
        <w:tabs>
          <w:tab w:val="left" w:pos="993"/>
        </w:tabs>
        <w:spacing w:after="0" w:line="360" w:lineRule="auto"/>
        <w:ind w:hanging="731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</w:t>
      </w:r>
      <w:r w:rsidRPr="00236542">
        <w:rPr>
          <w:rFonts w:cs="Times New Roman"/>
          <w:sz w:val="28"/>
          <w:szCs w:val="28"/>
          <w:lang w:val="ru-RU"/>
        </w:rPr>
        <w:t xml:space="preserve">арточка оффера с кнопкой </w:t>
      </w:r>
      <w:r w:rsidRPr="0064118A">
        <w:rPr>
          <w:rFonts w:cs="Times New Roman"/>
          <w:sz w:val="28"/>
          <w:szCs w:val="28"/>
          <w:lang w:val="ru-RU"/>
        </w:rPr>
        <w:t>«</w:t>
      </w:r>
      <w:r w:rsidRPr="00236542">
        <w:rPr>
          <w:rFonts w:cs="Times New Roman"/>
          <w:sz w:val="28"/>
          <w:szCs w:val="28"/>
          <w:lang w:val="ru-RU"/>
        </w:rPr>
        <w:t>Оплатить</w:t>
      </w:r>
      <w:r>
        <w:rPr>
          <w:rFonts w:cs="Times New Roman"/>
          <w:sz w:val="28"/>
          <w:szCs w:val="28"/>
          <w:lang w:val="ru-RU"/>
        </w:rPr>
        <w:t>»</w:t>
      </w:r>
      <w:r w:rsidRPr="000A38FC">
        <w:rPr>
          <w:rFonts w:cs="Times New Roman"/>
          <w:sz w:val="28"/>
          <w:szCs w:val="28"/>
          <w:lang w:val="ru-RU"/>
        </w:rPr>
        <w:t>;</w:t>
      </w:r>
    </w:p>
    <w:p w14:paraId="35D45CE8" w14:textId="77777777" w:rsidR="00293B62" w:rsidRPr="00236542" w:rsidRDefault="00293B62" w:rsidP="00293B62">
      <w:pPr>
        <w:widowControl w:val="0"/>
        <w:numPr>
          <w:ilvl w:val="1"/>
          <w:numId w:val="13"/>
        </w:numPr>
        <w:tabs>
          <w:tab w:val="left" w:pos="993"/>
        </w:tabs>
        <w:spacing w:after="0" w:line="360" w:lineRule="auto"/>
        <w:ind w:hanging="731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lastRenderedPageBreak/>
        <w:t>с</w:t>
      </w:r>
      <w:r w:rsidRPr="00236542">
        <w:rPr>
          <w:rFonts w:cs="Times New Roman"/>
          <w:sz w:val="28"/>
          <w:szCs w:val="28"/>
          <w:lang w:val="ru-RU"/>
        </w:rPr>
        <w:t>татус заказа: В работе / Выполнен / Отклонён</w:t>
      </w:r>
      <w:r w:rsidRPr="000A38FC">
        <w:rPr>
          <w:rFonts w:cs="Times New Roman"/>
          <w:sz w:val="28"/>
          <w:szCs w:val="28"/>
          <w:lang w:val="ru-RU"/>
        </w:rPr>
        <w:t>.</w:t>
      </w:r>
    </w:p>
    <w:p w14:paraId="2EFD1330" w14:textId="77777777" w:rsidR="00293B62" w:rsidRPr="00236542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236542">
        <w:rPr>
          <w:rFonts w:cs="Times New Roman"/>
          <w:sz w:val="28"/>
          <w:szCs w:val="28"/>
        </w:rPr>
        <w:t>Для автора:</w:t>
      </w:r>
    </w:p>
    <w:p w14:paraId="3DD5E949" w14:textId="77777777" w:rsidR="00293B62" w:rsidRPr="00236542" w:rsidRDefault="00293B62" w:rsidP="00293B62">
      <w:pPr>
        <w:widowControl w:val="0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</w:t>
      </w:r>
      <w:r w:rsidRPr="00236542">
        <w:rPr>
          <w:rFonts w:cs="Times New Roman"/>
          <w:sz w:val="28"/>
          <w:szCs w:val="28"/>
          <w:lang w:val="ru-RU"/>
        </w:rPr>
        <w:t xml:space="preserve">нопка в чате: </w:t>
      </w:r>
      <w:r w:rsidRPr="0064118A">
        <w:rPr>
          <w:rFonts w:cs="Times New Roman"/>
          <w:sz w:val="28"/>
          <w:szCs w:val="28"/>
          <w:lang w:val="ru-RU"/>
        </w:rPr>
        <w:t>«</w:t>
      </w:r>
      <w:r w:rsidRPr="00236542">
        <w:rPr>
          <w:rFonts w:cs="Times New Roman"/>
          <w:sz w:val="28"/>
          <w:szCs w:val="28"/>
          <w:lang w:val="ru-RU"/>
        </w:rPr>
        <w:t>Создать индивидуальный заказ</w:t>
      </w:r>
      <w:r>
        <w:rPr>
          <w:rFonts w:cs="Times New Roman"/>
          <w:sz w:val="28"/>
          <w:szCs w:val="28"/>
          <w:lang w:val="ru-RU"/>
        </w:rPr>
        <w:t>»</w:t>
      </w:r>
      <w:r w:rsidRPr="000A38FC">
        <w:rPr>
          <w:rFonts w:cs="Times New Roman"/>
          <w:sz w:val="28"/>
          <w:szCs w:val="28"/>
          <w:lang w:val="ru-RU"/>
        </w:rPr>
        <w:t>;</w:t>
      </w:r>
    </w:p>
    <w:p w14:paraId="52636EFC" w14:textId="77777777" w:rsidR="00293B62" w:rsidRPr="00236542" w:rsidRDefault="00293B62" w:rsidP="00293B62">
      <w:pPr>
        <w:widowControl w:val="0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</w:t>
      </w:r>
      <w:r w:rsidRPr="00236542">
        <w:rPr>
          <w:rFonts w:cs="Times New Roman"/>
          <w:sz w:val="28"/>
          <w:szCs w:val="28"/>
          <w:lang w:val="ru-RU"/>
        </w:rPr>
        <w:t>орма создания заказа (описание, цена, срок)</w:t>
      </w:r>
      <w:r w:rsidRPr="000A38FC">
        <w:rPr>
          <w:rFonts w:cs="Times New Roman"/>
          <w:sz w:val="28"/>
          <w:szCs w:val="28"/>
          <w:lang w:val="ru-RU"/>
        </w:rPr>
        <w:t>;</w:t>
      </w:r>
    </w:p>
    <w:p w14:paraId="4BA58EBD" w14:textId="77777777" w:rsidR="00293B62" w:rsidRPr="00236542" w:rsidRDefault="00293B62" w:rsidP="00293B62">
      <w:pPr>
        <w:widowControl w:val="0"/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2961D6A8" w14:textId="77777777" w:rsidR="00293B62" w:rsidRPr="00236542" w:rsidRDefault="00293B62" w:rsidP="00293B62">
      <w:pPr>
        <w:widowControl w:val="0"/>
        <w:spacing w:after="0" w:line="24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>Т</w:t>
      </w:r>
      <w:r w:rsidRPr="00236542">
        <w:rPr>
          <w:rFonts w:cs="Times New Roman"/>
          <w:sz w:val="28"/>
          <w:szCs w:val="28"/>
          <w:lang w:val="ru-RU"/>
        </w:rPr>
        <w:t>аблица 2.1</w:t>
      </w:r>
      <w:r>
        <w:rPr>
          <w:rFonts w:cs="Times New Roman"/>
          <w:sz w:val="28"/>
          <w:szCs w:val="28"/>
          <w:lang w:val="ru-RU"/>
        </w:rPr>
        <w:t xml:space="preserve">6 – </w:t>
      </w:r>
      <w:r w:rsidRPr="00236542">
        <w:rPr>
          <w:rFonts w:cs="Times New Roman"/>
          <w:sz w:val="28"/>
          <w:szCs w:val="28"/>
        </w:rPr>
        <w:t>Ошибки / ограничения</w:t>
      </w:r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4507"/>
        <w:gridCol w:w="4588"/>
      </w:tblGrid>
      <w:tr w:rsidR="00293B62" w:rsidRPr="00236542" w14:paraId="4BBA4EA5" w14:textId="77777777" w:rsidTr="00865285">
        <w:tc>
          <w:tcPr>
            <w:tcW w:w="2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4B763" w14:textId="77777777" w:rsidR="00293B62" w:rsidRPr="001D5815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Сценарий</w:t>
            </w:r>
          </w:p>
        </w:tc>
        <w:tc>
          <w:tcPr>
            <w:tcW w:w="2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C07F5" w14:textId="77777777" w:rsidR="00293B62" w:rsidRPr="001D5815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Поведение</w:t>
            </w:r>
          </w:p>
        </w:tc>
      </w:tr>
      <w:tr w:rsidR="00293B62" w:rsidRPr="00236542" w14:paraId="73FB5A2F" w14:textId="77777777" w:rsidTr="00865285">
        <w:tc>
          <w:tcPr>
            <w:tcW w:w="2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7E788" w14:textId="77777777" w:rsidR="00293B62" w:rsidRPr="001D5815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Пользователь не авторизован</w:t>
            </w:r>
          </w:p>
        </w:tc>
        <w:tc>
          <w:tcPr>
            <w:tcW w:w="2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A3335" w14:textId="77777777" w:rsidR="00293B62" w:rsidRPr="001D5815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Кнопка чата недоступна</w:t>
            </w:r>
          </w:p>
        </w:tc>
      </w:tr>
      <w:tr w:rsidR="00293B62" w:rsidRPr="00D24FA7" w14:paraId="20382BB6" w14:textId="77777777" w:rsidTr="00865285">
        <w:tc>
          <w:tcPr>
            <w:tcW w:w="2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FA66D" w14:textId="77777777" w:rsidR="00293B62" w:rsidRPr="0021122C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21122C">
              <w:rPr>
                <w:rFonts w:cs="Times New Roman"/>
                <w:sz w:val="28"/>
                <w:szCs w:val="28"/>
                <w:lang w:val="ru-RU"/>
              </w:rPr>
              <w:t>Автор пытается создать 2 заказа подряд</w:t>
            </w:r>
          </w:p>
        </w:tc>
        <w:tc>
          <w:tcPr>
            <w:tcW w:w="2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0660F" w14:textId="77777777" w:rsidR="00293B62" w:rsidRPr="0021122C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21122C">
              <w:rPr>
                <w:rFonts w:cs="Times New Roman"/>
                <w:sz w:val="28"/>
                <w:szCs w:val="28"/>
                <w:lang w:val="ru-RU"/>
              </w:rPr>
              <w:t>Блок, если предыдущий ещё не завершён</w:t>
            </w:r>
          </w:p>
        </w:tc>
      </w:tr>
      <w:tr w:rsidR="00293B62" w:rsidRPr="00D24FA7" w14:paraId="728C4C02" w14:textId="77777777" w:rsidTr="00865285">
        <w:tc>
          <w:tcPr>
            <w:tcW w:w="2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1ABED" w14:textId="77777777" w:rsidR="00293B62" w:rsidRPr="0021122C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1D5815">
              <w:rPr>
                <w:rFonts w:cs="Times New Roman"/>
                <w:sz w:val="28"/>
                <w:szCs w:val="28"/>
              </w:rPr>
              <w:t>Недостаточно средств у пользователя</w:t>
            </w:r>
          </w:p>
        </w:tc>
        <w:tc>
          <w:tcPr>
            <w:tcW w:w="2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D6F86" w14:textId="77777777" w:rsidR="00293B62" w:rsidRPr="0021122C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21122C">
              <w:rPr>
                <w:rFonts w:cs="Times New Roman"/>
                <w:sz w:val="28"/>
                <w:szCs w:val="28"/>
                <w:lang w:val="ru-RU"/>
              </w:rPr>
              <w:t xml:space="preserve">Кнопка </w:t>
            </w:r>
            <w:r w:rsidRPr="0064118A">
              <w:rPr>
                <w:rFonts w:cs="Times New Roman"/>
                <w:sz w:val="28"/>
                <w:szCs w:val="28"/>
                <w:lang w:val="ru-RU"/>
              </w:rPr>
              <w:t>«</w:t>
            </w:r>
            <w:r w:rsidRPr="0021122C">
              <w:rPr>
                <w:rFonts w:cs="Times New Roman"/>
                <w:sz w:val="28"/>
                <w:szCs w:val="28"/>
                <w:lang w:val="ru-RU"/>
              </w:rPr>
              <w:t>Оплатить</w:t>
            </w:r>
            <w:r>
              <w:rPr>
                <w:rFonts w:cs="Times New Roman"/>
                <w:sz w:val="28"/>
                <w:szCs w:val="28"/>
                <w:lang w:val="ru-RU"/>
              </w:rPr>
              <w:t>»</w:t>
            </w:r>
            <w:r w:rsidRPr="0021122C">
              <w:rPr>
                <w:rFonts w:cs="Times New Roman"/>
                <w:sz w:val="28"/>
                <w:szCs w:val="28"/>
                <w:lang w:val="ru-RU"/>
              </w:rPr>
              <w:t xml:space="preserve"> ведёт на пополнение</w:t>
            </w:r>
          </w:p>
        </w:tc>
      </w:tr>
    </w:tbl>
    <w:p w14:paraId="0B4CCAE3" w14:textId="77777777" w:rsidR="00293B62" w:rsidRDefault="00293B62" w:rsidP="00293B62">
      <w:pPr>
        <w:widowControl w:val="0"/>
        <w:spacing w:after="0" w:line="24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Продолжение таблицы 2.16</w:t>
      </w:r>
    </w:p>
    <w:tbl>
      <w:tblPr>
        <w:tblStyle w:val="aff0"/>
        <w:tblW w:w="4866" w:type="pct"/>
        <w:tblInd w:w="108" w:type="dxa"/>
        <w:tblLook w:val="04A0" w:firstRow="1" w:lastRow="0" w:firstColumn="1" w:lastColumn="0" w:noHBand="0" w:noVBand="1"/>
      </w:tblPr>
      <w:tblGrid>
        <w:gridCol w:w="4507"/>
        <w:gridCol w:w="4588"/>
      </w:tblGrid>
      <w:tr w:rsidR="00293B62" w:rsidRPr="001D5815" w14:paraId="7AD4EAB8" w14:textId="77777777" w:rsidTr="00865285">
        <w:tc>
          <w:tcPr>
            <w:tcW w:w="2478" w:type="pct"/>
            <w:hideMark/>
          </w:tcPr>
          <w:p w14:paraId="1C101825" w14:textId="77777777" w:rsidR="00293B62" w:rsidRPr="001D5815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Сценарий</w:t>
            </w:r>
          </w:p>
        </w:tc>
        <w:tc>
          <w:tcPr>
            <w:tcW w:w="2522" w:type="pct"/>
            <w:hideMark/>
          </w:tcPr>
          <w:p w14:paraId="307B0754" w14:textId="77777777" w:rsidR="00293B62" w:rsidRPr="001D5815" w:rsidRDefault="00293B62" w:rsidP="00865285">
            <w:pPr>
              <w:widowControl w:val="0"/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Поведение</w:t>
            </w:r>
          </w:p>
        </w:tc>
      </w:tr>
      <w:tr w:rsidR="00293B62" w:rsidRPr="001D5815" w14:paraId="3488AF5D" w14:textId="77777777" w:rsidTr="00865285">
        <w:tc>
          <w:tcPr>
            <w:tcW w:w="2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D8071" w14:textId="77777777" w:rsidR="00293B62" w:rsidRPr="0021122C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21122C">
              <w:rPr>
                <w:rFonts w:cs="Times New Roman"/>
                <w:sz w:val="28"/>
                <w:szCs w:val="28"/>
                <w:lang w:val="ru-RU"/>
              </w:rPr>
              <w:t>Превышен лимит по цене / сроку</w:t>
            </w:r>
          </w:p>
        </w:tc>
        <w:tc>
          <w:tcPr>
            <w:tcW w:w="2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54299" w14:textId="77777777" w:rsidR="00293B62" w:rsidRPr="001D5815" w:rsidRDefault="00293B62" w:rsidP="00865285">
            <w:pPr>
              <w:widowControl w:val="0"/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1D5815">
              <w:rPr>
                <w:rFonts w:cs="Times New Roman"/>
                <w:sz w:val="28"/>
                <w:szCs w:val="28"/>
              </w:rPr>
              <w:t>Валидация формы</w:t>
            </w:r>
          </w:p>
        </w:tc>
      </w:tr>
    </w:tbl>
    <w:p w14:paraId="7ABC5D12" w14:textId="77777777" w:rsidR="00293B62" w:rsidRPr="006F444F" w:rsidRDefault="00293B62" w:rsidP="00293B62">
      <w:pPr>
        <w:widowControl w:val="0"/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274B7706" w14:textId="77777777" w:rsidR="00293B62" w:rsidRPr="0021122C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 xml:space="preserve">Для повышения прозрачности пользовательского взаимодействия при индивидуальных заказах в интерфейсе чата отображается статус заказа в режиме реального времени. Это реализовано с помощью </w:t>
      </w:r>
      <w:r w:rsidRPr="00B620DE">
        <w:rPr>
          <w:rFonts w:cs="Times New Roman"/>
          <w:sz w:val="28"/>
          <w:szCs w:val="28"/>
        </w:rPr>
        <w:t>WebSocket</w:t>
      </w:r>
      <w:r w:rsidRPr="0021122C">
        <w:rPr>
          <w:rFonts w:cs="Times New Roman"/>
          <w:sz w:val="28"/>
          <w:szCs w:val="28"/>
          <w:lang w:val="ru-RU"/>
        </w:rPr>
        <w:t>-соединения, что позволяет обеим сторонам – заказчику и исполнителю – видеть актуальную информацию без необходимости вручную обновлять страницу. Такой подход минимизирует риски недопонимания и повышает уровень доверия между пользователями [39].</w:t>
      </w:r>
    </w:p>
    <w:p w14:paraId="1521E1D9" w14:textId="77777777" w:rsidR="00293B62" w:rsidRPr="00B620DE" w:rsidRDefault="00293B62" w:rsidP="00293B62">
      <w:pPr>
        <w:widowControl w:val="0"/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21122C">
        <w:rPr>
          <w:rFonts w:cs="Times New Roman"/>
          <w:sz w:val="28"/>
          <w:szCs w:val="28"/>
          <w:lang w:val="ru-RU"/>
        </w:rPr>
        <w:t xml:space="preserve">Каждый индивидуальный заказ сохраняется в основной структуре заказов платформы – таблице </w:t>
      </w:r>
      <w:r w:rsidRPr="00B620DE">
        <w:rPr>
          <w:rFonts w:cs="Times New Roman"/>
          <w:sz w:val="28"/>
          <w:szCs w:val="28"/>
        </w:rPr>
        <w:t>Orders</w:t>
      </w:r>
      <w:r w:rsidRPr="0021122C">
        <w:rPr>
          <w:rFonts w:cs="Times New Roman"/>
          <w:sz w:val="28"/>
          <w:szCs w:val="28"/>
          <w:lang w:val="ru-RU"/>
        </w:rPr>
        <w:t xml:space="preserve">. </w:t>
      </w:r>
      <w:r w:rsidRPr="00B620DE">
        <w:rPr>
          <w:rFonts w:cs="Times New Roman"/>
          <w:sz w:val="28"/>
          <w:szCs w:val="28"/>
        </w:rPr>
        <w:t>При этом:</w:t>
      </w:r>
    </w:p>
    <w:p w14:paraId="4FE1EBF1" w14:textId="77777777" w:rsidR="00293B62" w:rsidRPr="0021122C" w:rsidRDefault="00293B62" w:rsidP="00293B62">
      <w:pPr>
        <w:widowControl w:val="0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 xml:space="preserve">В поле </w:t>
      </w:r>
      <w:r w:rsidRPr="00B620DE">
        <w:rPr>
          <w:rFonts w:cs="Times New Roman"/>
          <w:sz w:val="28"/>
          <w:szCs w:val="28"/>
        </w:rPr>
        <w:t>type</w:t>
      </w:r>
      <w:r w:rsidRPr="0021122C">
        <w:rPr>
          <w:rFonts w:cs="Times New Roman"/>
          <w:sz w:val="28"/>
          <w:szCs w:val="28"/>
          <w:lang w:val="ru-RU"/>
        </w:rPr>
        <w:t xml:space="preserve"> указывается значение </w:t>
      </w:r>
      <w:r w:rsidRPr="00B620DE">
        <w:rPr>
          <w:rFonts w:cs="Times New Roman"/>
          <w:sz w:val="28"/>
          <w:szCs w:val="28"/>
        </w:rPr>
        <w:t>custom</w:t>
      </w:r>
      <w:r w:rsidRPr="0021122C">
        <w:rPr>
          <w:rFonts w:cs="Times New Roman"/>
          <w:sz w:val="28"/>
          <w:szCs w:val="28"/>
          <w:lang w:val="ru-RU"/>
        </w:rPr>
        <w:t>, что позволяет легко отличать индивидуальные заказы от стандартных.</w:t>
      </w:r>
    </w:p>
    <w:p w14:paraId="2925598A" w14:textId="77777777" w:rsidR="00293B62" w:rsidRPr="0021122C" w:rsidRDefault="00293B62" w:rsidP="00293B62">
      <w:pPr>
        <w:widowControl w:val="0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 xml:space="preserve">В поле </w:t>
      </w:r>
      <w:r w:rsidRPr="00B620DE">
        <w:rPr>
          <w:rFonts w:cs="Times New Roman"/>
          <w:sz w:val="28"/>
          <w:szCs w:val="28"/>
        </w:rPr>
        <w:t>custom</w:t>
      </w:r>
      <w:r w:rsidRPr="0021122C">
        <w:rPr>
          <w:rFonts w:cs="Times New Roman"/>
          <w:sz w:val="28"/>
          <w:szCs w:val="28"/>
          <w:lang w:val="ru-RU"/>
        </w:rPr>
        <w:t>_</w:t>
      </w:r>
      <w:r w:rsidRPr="00B620DE">
        <w:rPr>
          <w:rFonts w:cs="Times New Roman"/>
          <w:sz w:val="28"/>
          <w:szCs w:val="28"/>
        </w:rPr>
        <w:t>config</w:t>
      </w:r>
      <w:r w:rsidRPr="0021122C">
        <w:rPr>
          <w:rFonts w:cs="Times New Roman"/>
          <w:sz w:val="28"/>
          <w:szCs w:val="28"/>
          <w:lang w:val="ru-RU"/>
        </w:rPr>
        <w:t xml:space="preserve"> сохраняется сериализованная конфигурация заказа, полученная из пользовательской формы (например, описания, пожелания, параметры кастомизации и т. д.).</w:t>
      </w:r>
    </w:p>
    <w:p w14:paraId="18E8C692" w14:textId="77777777" w:rsidR="00293B62" w:rsidRPr="00B620DE" w:rsidRDefault="00293B62" w:rsidP="00293B62">
      <w:pPr>
        <w:widowControl w:val="0"/>
        <w:tabs>
          <w:tab w:val="left" w:pos="993"/>
        </w:tabs>
        <w:spacing w:after="0" w:line="360" w:lineRule="auto"/>
        <w:ind w:left="709"/>
        <w:jc w:val="both"/>
        <w:rPr>
          <w:rFonts w:cs="Times New Roman"/>
          <w:sz w:val="28"/>
          <w:szCs w:val="28"/>
        </w:rPr>
      </w:pPr>
      <w:r w:rsidRPr="00B620DE">
        <w:rPr>
          <w:rFonts w:cs="Times New Roman"/>
          <w:sz w:val="28"/>
          <w:szCs w:val="28"/>
        </w:rPr>
        <w:t>Это обеспечивает:</w:t>
      </w:r>
    </w:p>
    <w:p w14:paraId="351694CC" w14:textId="77777777" w:rsidR="00293B62" w:rsidRPr="0021122C" w:rsidRDefault="00293B62" w:rsidP="00293B62">
      <w:pPr>
        <w:widowControl w:val="0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единый подход к хранению заказов;</w:t>
      </w:r>
    </w:p>
    <w:p w14:paraId="3E573412" w14:textId="77777777" w:rsidR="00293B62" w:rsidRPr="0021122C" w:rsidRDefault="00293B62" w:rsidP="00293B62">
      <w:pPr>
        <w:widowControl w:val="0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>возможность корректной агрегации данных в статистике;</w:t>
      </w:r>
    </w:p>
    <w:p w14:paraId="327567D6" w14:textId="77777777" w:rsidR="00293B62" w:rsidRPr="0021122C" w:rsidRDefault="00293B62" w:rsidP="00293B62">
      <w:pPr>
        <w:widowControl w:val="0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lastRenderedPageBreak/>
        <w:t>полноценный анализ пользовательских предпочтений и бизнес-показателей;</w:t>
      </w:r>
    </w:p>
    <w:p w14:paraId="5D1D59A7" w14:textId="77777777" w:rsidR="00293B62" w:rsidRPr="00630517" w:rsidRDefault="00293B62" w:rsidP="00293B62">
      <w:pPr>
        <w:widowControl w:val="0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color w:val="FF0000"/>
          <w:sz w:val="28"/>
          <w:szCs w:val="28"/>
          <w:lang w:val="ru-RU"/>
        </w:rPr>
      </w:pPr>
      <w:r w:rsidRPr="0021122C">
        <w:rPr>
          <w:rFonts w:cs="Times New Roman"/>
          <w:sz w:val="28"/>
          <w:szCs w:val="28"/>
          <w:lang w:val="ru-RU"/>
        </w:rPr>
        <w:t xml:space="preserve">поддержку функционала повторных обращений (например, дозаказов </w:t>
      </w:r>
      <w:r w:rsidRPr="006F444F">
        <w:rPr>
          <w:rFonts w:cs="Times New Roman"/>
          <w:sz w:val="28"/>
          <w:szCs w:val="28"/>
          <w:lang w:val="ru-RU"/>
        </w:rPr>
        <w:t>или редизайна).</w:t>
      </w:r>
    </w:p>
    <w:p w14:paraId="2AB2E52A" w14:textId="77777777" w:rsidR="008E2229" w:rsidRPr="00293B62" w:rsidRDefault="008E2229">
      <w:pPr>
        <w:rPr>
          <w:lang w:val="ru-RU"/>
        </w:rPr>
      </w:pPr>
    </w:p>
    <w:sectPr w:rsidR="008E2229" w:rsidRPr="00293B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EF7F5D"/>
    <w:multiLevelType w:val="multilevel"/>
    <w:tmpl w:val="8CB8DB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B0B38"/>
    <w:multiLevelType w:val="hybridMultilevel"/>
    <w:tmpl w:val="254AE17C"/>
    <w:lvl w:ilvl="0" w:tplc="B876FD3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99B3B36"/>
    <w:multiLevelType w:val="hybridMultilevel"/>
    <w:tmpl w:val="659C99BC"/>
    <w:lvl w:ilvl="0" w:tplc="30B620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B921435"/>
    <w:multiLevelType w:val="multilevel"/>
    <w:tmpl w:val="97E80C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russianLow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B5AF4"/>
    <w:multiLevelType w:val="multilevel"/>
    <w:tmpl w:val="B18486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6641B"/>
    <w:multiLevelType w:val="hybridMultilevel"/>
    <w:tmpl w:val="77A0CF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DD5316"/>
    <w:multiLevelType w:val="hybridMultilevel"/>
    <w:tmpl w:val="528E9892"/>
    <w:lvl w:ilvl="0" w:tplc="B876FD36">
      <w:start w:val="1"/>
      <w:numFmt w:val="bullet"/>
      <w:lvlText w:val="–"/>
      <w:lvlJc w:val="left"/>
      <w:pPr>
        <w:ind w:left="150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3" w15:restartNumberingAfterBreak="0">
    <w:nsid w:val="34C07011"/>
    <w:multiLevelType w:val="hybridMultilevel"/>
    <w:tmpl w:val="24261198"/>
    <w:lvl w:ilvl="0" w:tplc="B876FD3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8821E14"/>
    <w:multiLevelType w:val="hybridMultilevel"/>
    <w:tmpl w:val="1AEE6D06"/>
    <w:lvl w:ilvl="0" w:tplc="B876FD3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8D753B6"/>
    <w:multiLevelType w:val="hybridMultilevel"/>
    <w:tmpl w:val="696496CE"/>
    <w:lvl w:ilvl="0" w:tplc="4EF20A86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39E66B79"/>
    <w:multiLevelType w:val="multilevel"/>
    <w:tmpl w:val="9ABC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29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B3A39"/>
    <w:multiLevelType w:val="multilevel"/>
    <w:tmpl w:val="085AB9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russianLower"/>
      <w:lvlText w:val="%2)"/>
      <w:lvlJc w:val="left"/>
      <w:pPr>
        <w:ind w:left="177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B0393"/>
    <w:multiLevelType w:val="multilevel"/>
    <w:tmpl w:val="72769AA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0804F4"/>
    <w:multiLevelType w:val="hybridMultilevel"/>
    <w:tmpl w:val="2E606F0C"/>
    <w:lvl w:ilvl="0" w:tplc="B876FD36">
      <w:start w:val="1"/>
      <w:numFmt w:val="bullet"/>
      <w:lvlText w:val="–"/>
      <w:lvlJc w:val="left"/>
      <w:pPr>
        <w:ind w:left="220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20" w15:restartNumberingAfterBreak="0">
    <w:nsid w:val="51433FD7"/>
    <w:multiLevelType w:val="multilevel"/>
    <w:tmpl w:val="7632C15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D54C6"/>
    <w:multiLevelType w:val="hybridMultilevel"/>
    <w:tmpl w:val="CFFED766"/>
    <w:lvl w:ilvl="0" w:tplc="B876FD3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6B10F12"/>
    <w:multiLevelType w:val="hybridMultilevel"/>
    <w:tmpl w:val="9E06E17E"/>
    <w:lvl w:ilvl="0" w:tplc="3E34C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96121AB"/>
    <w:multiLevelType w:val="multilevel"/>
    <w:tmpl w:val="C98215B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411A81"/>
    <w:multiLevelType w:val="multilevel"/>
    <w:tmpl w:val="0A1AC0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92DEE"/>
    <w:multiLevelType w:val="multilevel"/>
    <w:tmpl w:val="932EBA7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D23CD9"/>
    <w:multiLevelType w:val="multilevel"/>
    <w:tmpl w:val="7F88F7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russianLower"/>
      <w:lvlText w:val="%2)"/>
      <w:lvlJc w:val="left"/>
      <w:pPr>
        <w:ind w:left="177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D643B3"/>
    <w:multiLevelType w:val="multilevel"/>
    <w:tmpl w:val="D9FC44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–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70A76"/>
    <w:multiLevelType w:val="multilevel"/>
    <w:tmpl w:val="F4D4FE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1015FE"/>
    <w:multiLevelType w:val="multilevel"/>
    <w:tmpl w:val="AE766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5D0A56"/>
    <w:multiLevelType w:val="hybridMultilevel"/>
    <w:tmpl w:val="000419F2"/>
    <w:lvl w:ilvl="0" w:tplc="E37814E8">
      <w:start w:val="1"/>
      <w:numFmt w:val="decimal"/>
      <w:lvlText w:val="%1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3920330"/>
    <w:multiLevelType w:val="multilevel"/>
    <w:tmpl w:val="83D4F0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2A2373"/>
    <w:multiLevelType w:val="multilevel"/>
    <w:tmpl w:val="BBB4929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6C458E"/>
    <w:multiLevelType w:val="multilevel"/>
    <w:tmpl w:val="22661B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russianLower"/>
      <w:lvlText w:val="%2)"/>
      <w:lvlJc w:val="left"/>
      <w:pPr>
        <w:ind w:left="177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14255">
    <w:abstractNumId w:val="5"/>
  </w:num>
  <w:num w:numId="2" w16cid:durableId="1412773332">
    <w:abstractNumId w:val="3"/>
  </w:num>
  <w:num w:numId="3" w16cid:durableId="1375733015">
    <w:abstractNumId w:val="2"/>
  </w:num>
  <w:num w:numId="4" w16cid:durableId="1147939953">
    <w:abstractNumId w:val="4"/>
  </w:num>
  <w:num w:numId="5" w16cid:durableId="665325410">
    <w:abstractNumId w:val="1"/>
  </w:num>
  <w:num w:numId="6" w16cid:durableId="784811708">
    <w:abstractNumId w:val="0"/>
  </w:num>
  <w:num w:numId="7" w16cid:durableId="1861117649">
    <w:abstractNumId w:val="27"/>
  </w:num>
  <w:num w:numId="8" w16cid:durableId="350184657">
    <w:abstractNumId w:val="16"/>
  </w:num>
  <w:num w:numId="9" w16cid:durableId="1317996679">
    <w:abstractNumId w:val="31"/>
  </w:num>
  <w:num w:numId="10" w16cid:durableId="1982029947">
    <w:abstractNumId w:val="18"/>
  </w:num>
  <w:num w:numId="11" w16cid:durableId="96753903">
    <w:abstractNumId w:val="19"/>
  </w:num>
  <w:num w:numId="12" w16cid:durableId="600796441">
    <w:abstractNumId w:val="6"/>
  </w:num>
  <w:num w:numId="13" w16cid:durableId="2104302477">
    <w:abstractNumId w:val="24"/>
  </w:num>
  <w:num w:numId="14" w16cid:durableId="869563389">
    <w:abstractNumId w:val="14"/>
  </w:num>
  <w:num w:numId="15" w16cid:durableId="1496798455">
    <w:abstractNumId w:val="12"/>
  </w:num>
  <w:num w:numId="16" w16cid:durableId="1998915354">
    <w:abstractNumId w:val="7"/>
  </w:num>
  <w:num w:numId="17" w16cid:durableId="145781885">
    <w:abstractNumId w:val="21"/>
  </w:num>
  <w:num w:numId="18" w16cid:durableId="260993261">
    <w:abstractNumId w:val="20"/>
  </w:num>
  <w:num w:numId="19" w16cid:durableId="1141658467">
    <w:abstractNumId w:val="15"/>
  </w:num>
  <w:num w:numId="20" w16cid:durableId="1457530764">
    <w:abstractNumId w:val="13"/>
  </w:num>
  <w:num w:numId="21" w16cid:durableId="812908736">
    <w:abstractNumId w:val="32"/>
  </w:num>
  <w:num w:numId="22" w16cid:durableId="2131702273">
    <w:abstractNumId w:val="9"/>
  </w:num>
  <w:num w:numId="23" w16cid:durableId="335694545">
    <w:abstractNumId w:val="10"/>
  </w:num>
  <w:num w:numId="24" w16cid:durableId="702941209">
    <w:abstractNumId w:val="17"/>
  </w:num>
  <w:num w:numId="25" w16cid:durableId="576869491">
    <w:abstractNumId w:val="33"/>
  </w:num>
  <w:num w:numId="26" w16cid:durableId="877476804">
    <w:abstractNumId w:val="26"/>
  </w:num>
  <w:num w:numId="27" w16cid:durableId="311911818">
    <w:abstractNumId w:val="22"/>
  </w:num>
  <w:num w:numId="28" w16cid:durableId="573784998">
    <w:abstractNumId w:val="8"/>
  </w:num>
  <w:num w:numId="29" w16cid:durableId="187953968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94111442">
    <w:abstractNumId w:val="11"/>
  </w:num>
  <w:num w:numId="31" w16cid:durableId="1521891950">
    <w:abstractNumId w:val="29"/>
  </w:num>
  <w:num w:numId="32" w16cid:durableId="2086485407">
    <w:abstractNumId w:val="28"/>
  </w:num>
  <w:num w:numId="33" w16cid:durableId="1922791071">
    <w:abstractNumId w:val="25"/>
  </w:num>
  <w:num w:numId="34" w16cid:durableId="124742287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229"/>
    <w:rsid w:val="00293B62"/>
    <w:rsid w:val="007E7DCE"/>
    <w:rsid w:val="008E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662D3C-436C-4B7B-AA31-8B58D75A2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93B62"/>
    <w:pPr>
      <w:spacing w:after="20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8E2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1">
    <w:name w:val="heading 2"/>
    <w:basedOn w:val="a1"/>
    <w:next w:val="a1"/>
    <w:link w:val="22"/>
    <w:uiPriority w:val="9"/>
    <w:unhideWhenUsed/>
    <w:qFormat/>
    <w:rsid w:val="008E2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8E2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unhideWhenUsed/>
    <w:qFormat/>
    <w:rsid w:val="008E2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8E2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8E2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8E2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8E2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8E2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8E2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2">
    <w:name w:val="Заголовок 2 Знак"/>
    <w:basedOn w:val="a2"/>
    <w:link w:val="21"/>
    <w:uiPriority w:val="9"/>
    <w:rsid w:val="008E2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2">
    <w:name w:val="Заголовок 3 Знак"/>
    <w:basedOn w:val="a2"/>
    <w:link w:val="31"/>
    <w:uiPriority w:val="9"/>
    <w:rsid w:val="008E2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rsid w:val="008E22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8E22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8E22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8E22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8E22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8E2229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qFormat/>
    <w:rsid w:val="008E2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rsid w:val="008E2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8E2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8E2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rsid w:val="008E2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8E2229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8E2229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8E2229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8E2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8E2229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8E222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1"/>
    <w:link w:val="af"/>
    <w:uiPriority w:val="99"/>
    <w:unhideWhenUsed/>
    <w:rsid w:val="00293B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Верхний колонтитул Знак"/>
    <w:basedOn w:val="a2"/>
    <w:link w:val="ae"/>
    <w:uiPriority w:val="99"/>
    <w:rsid w:val="00293B62"/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af0">
    <w:name w:val="footer"/>
    <w:basedOn w:val="a1"/>
    <w:link w:val="af1"/>
    <w:uiPriority w:val="99"/>
    <w:unhideWhenUsed/>
    <w:rsid w:val="00293B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Нижний колонтитул Знак"/>
    <w:basedOn w:val="a2"/>
    <w:link w:val="af0"/>
    <w:uiPriority w:val="99"/>
    <w:rsid w:val="00293B62"/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af2">
    <w:name w:val="No Spacing"/>
    <w:uiPriority w:val="1"/>
    <w:qFormat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af3">
    <w:name w:val="Body Text"/>
    <w:basedOn w:val="a1"/>
    <w:link w:val="af4"/>
    <w:uiPriority w:val="99"/>
    <w:unhideWhenUsed/>
    <w:rsid w:val="00293B62"/>
    <w:pPr>
      <w:spacing w:after="120"/>
    </w:pPr>
  </w:style>
  <w:style w:type="character" w:customStyle="1" w:styleId="af4">
    <w:name w:val="Основной текст Знак"/>
    <w:basedOn w:val="a2"/>
    <w:link w:val="af3"/>
    <w:uiPriority w:val="99"/>
    <w:rsid w:val="00293B62"/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25">
    <w:name w:val="Body Text 2"/>
    <w:basedOn w:val="a1"/>
    <w:link w:val="26"/>
    <w:uiPriority w:val="99"/>
    <w:unhideWhenUsed/>
    <w:rsid w:val="00293B62"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  <w:rsid w:val="00293B62"/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33">
    <w:name w:val="Body Text 3"/>
    <w:basedOn w:val="a1"/>
    <w:link w:val="34"/>
    <w:uiPriority w:val="99"/>
    <w:unhideWhenUsed/>
    <w:rsid w:val="00293B62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293B62"/>
    <w:rPr>
      <w:rFonts w:ascii="Times New Roman" w:eastAsiaTheme="minorEastAsia" w:hAnsi="Times New Roman"/>
      <w:kern w:val="0"/>
      <w:sz w:val="16"/>
      <w:szCs w:val="16"/>
      <w:lang w:val="en-US"/>
      <w14:ligatures w14:val="none"/>
    </w:rPr>
  </w:style>
  <w:style w:type="paragraph" w:styleId="af5">
    <w:name w:val="List"/>
    <w:basedOn w:val="a1"/>
    <w:uiPriority w:val="99"/>
    <w:unhideWhenUsed/>
    <w:rsid w:val="00293B62"/>
    <w:pPr>
      <w:ind w:left="360" w:hanging="360"/>
      <w:contextualSpacing/>
    </w:pPr>
  </w:style>
  <w:style w:type="paragraph" w:styleId="27">
    <w:name w:val="List 2"/>
    <w:basedOn w:val="a1"/>
    <w:uiPriority w:val="99"/>
    <w:unhideWhenUsed/>
    <w:rsid w:val="00293B62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293B62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293B62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293B62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293B62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293B62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3B62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3B62"/>
    <w:pPr>
      <w:numPr>
        <w:numId w:val="6"/>
      </w:numPr>
      <w:contextualSpacing/>
    </w:pPr>
  </w:style>
  <w:style w:type="paragraph" w:styleId="af6">
    <w:name w:val="List Continue"/>
    <w:basedOn w:val="a1"/>
    <w:uiPriority w:val="99"/>
    <w:unhideWhenUsed/>
    <w:rsid w:val="00293B62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293B62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3B62"/>
    <w:pPr>
      <w:spacing w:after="120"/>
      <w:ind w:left="1080"/>
      <w:contextualSpacing/>
    </w:pPr>
  </w:style>
  <w:style w:type="paragraph" w:styleId="af7">
    <w:name w:val="macro"/>
    <w:link w:val="af8"/>
    <w:uiPriority w:val="99"/>
    <w:unhideWhenUsed/>
    <w:rsid w:val="00293B62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af8">
    <w:name w:val="Текст макроса Знак"/>
    <w:basedOn w:val="a2"/>
    <w:link w:val="af7"/>
    <w:uiPriority w:val="99"/>
    <w:rsid w:val="00293B62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af9">
    <w:name w:val="caption"/>
    <w:basedOn w:val="a1"/>
    <w:next w:val="a1"/>
    <w:unhideWhenUsed/>
    <w:qFormat/>
    <w:rsid w:val="00293B62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afa">
    <w:name w:val="Strong"/>
    <w:basedOn w:val="a2"/>
    <w:uiPriority w:val="22"/>
    <w:qFormat/>
    <w:rsid w:val="00293B62"/>
    <w:rPr>
      <w:b/>
      <w:bCs/>
    </w:rPr>
  </w:style>
  <w:style w:type="character" w:styleId="afb">
    <w:name w:val="Emphasis"/>
    <w:basedOn w:val="a2"/>
    <w:uiPriority w:val="20"/>
    <w:qFormat/>
    <w:rsid w:val="00293B62"/>
    <w:rPr>
      <w:i/>
      <w:iCs/>
    </w:rPr>
  </w:style>
  <w:style w:type="character" w:styleId="afc">
    <w:name w:val="Subtle Emphasis"/>
    <w:basedOn w:val="a2"/>
    <w:uiPriority w:val="19"/>
    <w:qFormat/>
    <w:rsid w:val="00293B62"/>
    <w:rPr>
      <w:i/>
      <w:iCs/>
      <w:color w:val="808080" w:themeColor="text1" w:themeTint="7F"/>
    </w:rPr>
  </w:style>
  <w:style w:type="character" w:styleId="afd">
    <w:name w:val="Subtle Reference"/>
    <w:basedOn w:val="a2"/>
    <w:uiPriority w:val="31"/>
    <w:qFormat/>
    <w:rsid w:val="00293B62"/>
    <w:rPr>
      <w:smallCaps/>
      <w:color w:val="E97132" w:themeColor="accent2"/>
      <w:u w:val="single"/>
    </w:rPr>
  </w:style>
  <w:style w:type="character" w:styleId="afe">
    <w:name w:val="Book Title"/>
    <w:basedOn w:val="a2"/>
    <w:uiPriority w:val="33"/>
    <w:qFormat/>
    <w:rsid w:val="00293B62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293B62"/>
    <w:pPr>
      <w:spacing w:before="480" w:after="0"/>
      <w:outlineLvl w:val="9"/>
    </w:pPr>
    <w:rPr>
      <w:b/>
      <w:bCs/>
      <w:sz w:val="28"/>
      <w:szCs w:val="28"/>
    </w:rPr>
  </w:style>
  <w:style w:type="table" w:styleId="aff0">
    <w:name w:val="Table Grid"/>
    <w:basedOn w:val="a3"/>
    <w:uiPriority w:val="59"/>
    <w:qFormat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293B62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293B62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3"/>
    <w:uiPriority w:val="60"/>
    <w:rsid w:val="00293B62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3"/>
    <w:uiPriority w:val="60"/>
    <w:rsid w:val="00293B62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3"/>
    <w:uiPriority w:val="60"/>
    <w:rsid w:val="00293B62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3"/>
    <w:uiPriority w:val="60"/>
    <w:rsid w:val="00293B62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3"/>
    <w:uiPriority w:val="60"/>
    <w:rsid w:val="00293B62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2">
    <w:name w:val="Light List"/>
    <w:basedOn w:val="a3"/>
    <w:uiPriority w:val="61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3"/>
    <w:uiPriority w:val="61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3"/>
    <w:uiPriority w:val="61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3"/>
    <w:uiPriority w:val="61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3"/>
    <w:uiPriority w:val="61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3"/>
    <w:uiPriority w:val="61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3">
    <w:name w:val="Light Grid"/>
    <w:basedOn w:val="a3"/>
    <w:uiPriority w:val="62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3"/>
    <w:uiPriority w:val="62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3"/>
    <w:uiPriority w:val="62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3"/>
    <w:uiPriority w:val="62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3"/>
    <w:uiPriority w:val="62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3"/>
    <w:uiPriority w:val="62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1">
    <w:name w:val="Medium Shading 1"/>
    <w:basedOn w:val="a3"/>
    <w:uiPriority w:val="63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3"/>
    <w:uiPriority w:val="65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3"/>
    <w:uiPriority w:val="65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3"/>
    <w:uiPriority w:val="65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3"/>
    <w:uiPriority w:val="65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3"/>
    <w:uiPriority w:val="65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a">
    <w:name w:val="Medium List 2"/>
    <w:basedOn w:val="a3"/>
    <w:uiPriority w:val="66"/>
    <w:rsid w:val="00293B6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293B6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293B6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293B6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293B6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293B6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293B6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3"/>
    <w:uiPriority w:val="67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3"/>
    <w:uiPriority w:val="67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3"/>
    <w:uiPriority w:val="67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3"/>
    <w:uiPriority w:val="67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3"/>
    <w:uiPriority w:val="67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b">
    <w:name w:val="Medium Grid 2"/>
    <w:basedOn w:val="a3"/>
    <w:uiPriority w:val="68"/>
    <w:rsid w:val="00293B6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293B6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293B6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293B6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293B6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293B6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293B6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3"/>
    <w:uiPriority w:val="69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3"/>
    <w:uiPriority w:val="69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3"/>
    <w:uiPriority w:val="69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3"/>
    <w:uiPriority w:val="69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3"/>
    <w:uiPriority w:val="69"/>
    <w:rsid w:val="00293B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4">
    <w:name w:val="Dark List"/>
    <w:basedOn w:val="a3"/>
    <w:uiPriority w:val="70"/>
    <w:rsid w:val="00293B6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293B6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rsid w:val="00293B6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rsid w:val="00293B6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rsid w:val="00293B6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rsid w:val="00293B6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rsid w:val="00293B6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5">
    <w:name w:val="Colorful Shading"/>
    <w:basedOn w:val="a3"/>
    <w:uiPriority w:val="71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3"/>
    <w:uiPriority w:val="71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3"/>
    <w:uiPriority w:val="72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3"/>
    <w:uiPriority w:val="72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3"/>
    <w:uiPriority w:val="72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3"/>
    <w:uiPriority w:val="72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3"/>
    <w:uiPriority w:val="72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7">
    <w:name w:val="Colorful Grid"/>
    <w:basedOn w:val="a3"/>
    <w:uiPriority w:val="73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3"/>
    <w:uiPriority w:val="73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3"/>
    <w:uiPriority w:val="73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3"/>
    <w:uiPriority w:val="73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3"/>
    <w:uiPriority w:val="73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3"/>
    <w:uiPriority w:val="73"/>
    <w:rsid w:val="00293B6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293B62"/>
    <w:rPr>
      <w:color w:val="467886" w:themeColor="hyperlink"/>
      <w:u w:val="single"/>
    </w:rPr>
  </w:style>
  <w:style w:type="paragraph" w:styleId="14">
    <w:name w:val="toc 1"/>
    <w:basedOn w:val="a1"/>
    <w:next w:val="a1"/>
    <w:autoRedefine/>
    <w:uiPriority w:val="39"/>
    <w:unhideWhenUsed/>
    <w:rsid w:val="00293B6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93B62"/>
    <w:pPr>
      <w:spacing w:after="100"/>
      <w:ind w:left="240"/>
    </w:pPr>
  </w:style>
  <w:style w:type="paragraph" w:styleId="38">
    <w:name w:val="toc 3"/>
    <w:basedOn w:val="a1"/>
    <w:next w:val="a1"/>
    <w:autoRedefine/>
    <w:uiPriority w:val="39"/>
    <w:unhideWhenUsed/>
    <w:rsid w:val="00293B62"/>
    <w:pPr>
      <w:spacing w:after="100"/>
      <w:ind w:left="480"/>
    </w:pPr>
  </w:style>
  <w:style w:type="character" w:styleId="aff9">
    <w:name w:val="FollowedHyperlink"/>
    <w:basedOn w:val="a2"/>
    <w:uiPriority w:val="99"/>
    <w:semiHidden/>
    <w:unhideWhenUsed/>
    <w:rsid w:val="00293B62"/>
    <w:rPr>
      <w:color w:val="96607D" w:themeColor="followedHyperlink"/>
      <w:u w:val="single"/>
    </w:rPr>
  </w:style>
  <w:style w:type="paragraph" w:customStyle="1" w:styleId="msonormal0">
    <w:name w:val="msonormal"/>
    <w:basedOn w:val="a1"/>
    <w:rsid w:val="00293B6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15">
    <w:name w:val="Неразрешенное упоминание1"/>
    <w:basedOn w:val="a2"/>
    <w:uiPriority w:val="99"/>
    <w:semiHidden/>
    <w:unhideWhenUsed/>
    <w:rsid w:val="00293B62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unhideWhenUsed/>
    <w:rsid w:val="00293B62"/>
    <w:rPr>
      <w:rFonts w:cs="Times New Roman"/>
      <w:szCs w:val="24"/>
    </w:rPr>
  </w:style>
  <w:style w:type="table" w:customStyle="1" w:styleId="16">
    <w:name w:val="Сетка таблицы1"/>
    <w:basedOn w:val="a3"/>
    <w:next w:val="aff0"/>
    <w:uiPriority w:val="59"/>
    <w:rsid w:val="00293B6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b">
    <w:name w:val="Balloon Text"/>
    <w:basedOn w:val="a1"/>
    <w:link w:val="affc"/>
    <w:uiPriority w:val="99"/>
    <w:semiHidden/>
    <w:unhideWhenUsed/>
    <w:rsid w:val="00293B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c">
    <w:name w:val="Текст выноски Знак"/>
    <w:basedOn w:val="a2"/>
    <w:link w:val="affb"/>
    <w:uiPriority w:val="99"/>
    <w:semiHidden/>
    <w:rsid w:val="00293B62"/>
    <w:rPr>
      <w:rFonts w:ascii="Tahoma" w:eastAsiaTheme="minorEastAsia" w:hAnsi="Tahoma" w:cs="Tahoma"/>
      <w:kern w:val="0"/>
      <w:sz w:val="16"/>
      <w:szCs w:val="16"/>
      <w:lang w:val="en-US"/>
      <w14:ligatures w14:val="none"/>
    </w:rPr>
  </w:style>
  <w:style w:type="character" w:styleId="affd">
    <w:name w:val="Unresolved Mention"/>
    <w:basedOn w:val="a2"/>
    <w:uiPriority w:val="99"/>
    <w:semiHidden/>
    <w:unhideWhenUsed/>
    <w:rsid w:val="00293B62"/>
    <w:rPr>
      <w:color w:val="605E5C"/>
      <w:shd w:val="clear" w:color="auto" w:fill="E1DFDD"/>
    </w:rPr>
  </w:style>
  <w:style w:type="paragraph" w:customStyle="1" w:styleId="FR1">
    <w:name w:val="FR1"/>
    <w:rsid w:val="00293B62"/>
    <w:pPr>
      <w:widowControl w:val="0"/>
      <w:spacing w:after="0" w:line="300" w:lineRule="auto"/>
      <w:ind w:left="800" w:right="800"/>
      <w:jc w:val="center"/>
    </w:pPr>
    <w:rPr>
      <w:rFonts w:ascii="Arial" w:eastAsia="Times New Roman" w:hAnsi="Arial" w:cs="Times New Roman"/>
      <w:b/>
      <w:snapToGrid w:val="0"/>
      <w:kern w:val="0"/>
      <w:sz w:val="16"/>
      <w:szCs w:val="20"/>
      <w:lang w:val="ru-RU" w:eastAsia="ru-RU"/>
      <w14:ligatures w14:val="none"/>
    </w:rPr>
  </w:style>
  <w:style w:type="paragraph" w:customStyle="1" w:styleId="affe">
    <w:name w:val="Заголовки таблиц"/>
    <w:basedOn w:val="a1"/>
    <w:rsid w:val="00293B62"/>
    <w:pPr>
      <w:spacing w:before="60" w:after="60" w:line="240" w:lineRule="auto"/>
    </w:pPr>
    <w:rPr>
      <w:rFonts w:eastAsia="Times New Roman" w:cs="Times New Roman"/>
      <w:b/>
      <w:szCs w:val="24"/>
      <w:lang w:val="ru-RU" w:eastAsia="ru-RU"/>
    </w:rPr>
  </w:style>
  <w:style w:type="paragraph" w:customStyle="1" w:styleId="section-about-leadp">
    <w:name w:val="section-about-lead__p"/>
    <w:basedOn w:val="a1"/>
    <w:rsid w:val="00293B6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paragraph" w:customStyle="1" w:styleId="what-we-doitem">
    <w:name w:val="what-we-do__item"/>
    <w:basedOn w:val="a1"/>
    <w:rsid w:val="00293B6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table" w:styleId="-16">
    <w:name w:val="Grid Table 1 Light"/>
    <w:basedOn w:val="a3"/>
    <w:uiPriority w:val="46"/>
    <w:rsid w:val="00293B62"/>
    <w:pPr>
      <w:spacing w:after="0" w:line="240" w:lineRule="auto"/>
    </w:pPr>
    <w:rPr>
      <w:sz w:val="22"/>
      <w:szCs w:val="22"/>
      <w:lang w:val="ru-RU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d">
    <w:name w:val="Неразрешенное упоминание2"/>
    <w:basedOn w:val="a2"/>
    <w:uiPriority w:val="99"/>
    <w:semiHidden/>
    <w:unhideWhenUsed/>
    <w:rsid w:val="00293B62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rsid w:val="00293B6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3040</Words>
  <Characters>17328</Characters>
  <Application>Microsoft Office Word</Application>
  <DocSecurity>0</DocSecurity>
  <Lines>144</Lines>
  <Paragraphs>40</Paragraphs>
  <ScaleCrop>false</ScaleCrop>
  <Company/>
  <LinksUpToDate>false</LinksUpToDate>
  <CharactersWithSpaces>20328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Фриденталь</dc:creator>
  <cp:keywords/>
  <dc:description/>
  <cp:lastModifiedBy>Данил Фриденталь</cp:lastModifiedBy>
  <cp:revision>2</cp:revision>
  <dcterms:created xsi:type="dcterms:W3CDTF">2026-04-23T12:42:00Z</dcterms:created>
  <dcterms:modified xsi:type="dcterms:W3CDTF">2026-04-23T12:42:00Z</dcterms:modified>
</cp:coreProperties>
</file>